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F0A8D" w14:textId="77777777" w:rsidR="00C67082" w:rsidRDefault="00E03EA8" w:rsidP="007909BE">
      <w:pPr>
        <w:pStyle w:val="Title"/>
        <w:bidi w:val="0"/>
      </w:pPr>
      <w:r w:rsidRPr="007909BE">
        <w:rPr>
          <w:rFonts w:cs="B Nazanin"/>
        </w:rPr>
        <w:t>مشخصات</w:t>
      </w:r>
      <w:r w:rsidRPr="007909BE">
        <w:rPr>
          <w:rFonts w:cs="B Nazanin"/>
        </w:rPr>
        <w:t xml:space="preserve"> </w:t>
      </w:r>
      <w:r w:rsidRPr="007909BE">
        <w:rPr>
          <w:rFonts w:cs="B Nazanin"/>
        </w:rPr>
        <w:t>جامع</w:t>
      </w:r>
      <w:r w:rsidRPr="007909BE">
        <w:rPr>
          <w:rFonts w:cs="B Nazanin"/>
        </w:rPr>
        <w:t xml:space="preserve"> </w:t>
      </w:r>
      <w:r w:rsidRPr="007909BE">
        <w:rPr>
          <w:rFonts w:cs="B Nazanin"/>
        </w:rPr>
        <w:t>نیازمندی</w:t>
      </w:r>
      <w:r w:rsidRPr="007909BE">
        <w:rPr>
          <w:rFonts w:cs="B Nazanin"/>
        </w:rPr>
        <w:t>‌</w:t>
      </w:r>
      <w:r w:rsidRPr="007909BE">
        <w:rPr>
          <w:rFonts w:cs="B Nazanin"/>
        </w:rPr>
        <w:t>های</w:t>
      </w:r>
      <w:r w:rsidRPr="007909BE">
        <w:rPr>
          <w:rFonts w:cs="B Nazanin"/>
        </w:rPr>
        <w:t xml:space="preserve"> </w:t>
      </w:r>
      <w:r w:rsidRPr="007909BE">
        <w:rPr>
          <w:rFonts w:cs="B Nazanin"/>
        </w:rPr>
        <w:t>نرم</w:t>
      </w:r>
      <w:r w:rsidRPr="007909BE">
        <w:rPr>
          <w:rFonts w:cs="B Nazanin"/>
        </w:rPr>
        <w:t>‌</w:t>
      </w:r>
      <w:r w:rsidRPr="007909BE">
        <w:rPr>
          <w:rFonts w:cs="B Nazanin"/>
        </w:rPr>
        <w:t>افزار</w:t>
      </w:r>
      <w:r>
        <w:t xml:space="preserve"> </w:t>
      </w:r>
      <w:r w:rsidRPr="007909BE">
        <w:rPr>
          <w:rFonts w:ascii="Cyber Copix" w:hAnsi="Cyber Copix"/>
        </w:rPr>
        <w:t>Nexora</w:t>
      </w:r>
    </w:p>
    <w:p w14:paraId="0353B9A7" w14:textId="002BF67E" w:rsidR="00C67082" w:rsidRDefault="00E03EA8" w:rsidP="007909BE">
      <w:pPr>
        <w:bidi w:val="0"/>
        <w:rPr>
          <w:rFonts w:hint="eastAsia"/>
        </w:rPr>
      </w:pPr>
      <w:proofErr w:type="spellStart"/>
      <w:r>
        <w:t>شناسه</w:t>
      </w:r>
      <w:proofErr w:type="spellEnd"/>
      <w:r>
        <w:t xml:space="preserve"> </w:t>
      </w:r>
      <w:proofErr w:type="spellStart"/>
      <w:r>
        <w:t>سند</w:t>
      </w:r>
      <w:proofErr w:type="spellEnd"/>
      <w:r>
        <w:t xml:space="preserve"> SRS NEXORA 001    </w:t>
      </w:r>
      <w:r>
        <w:t xml:space="preserve">    </w:t>
      </w:r>
    </w:p>
    <w:p w14:paraId="3E05DAC3" w14:textId="77777777" w:rsidR="00C67082" w:rsidRDefault="00E03EA8" w:rsidP="007909BE">
      <w:pPr>
        <w:bidi w:val="0"/>
        <w:rPr>
          <w:rFonts w:hint="eastAsia"/>
        </w:rPr>
      </w:pPr>
      <w:r>
        <w:t>این</w:t>
      </w:r>
      <w:r>
        <w:t xml:space="preserve"> </w:t>
      </w:r>
      <w:r>
        <w:t>سند</w:t>
      </w:r>
      <w:r>
        <w:t xml:space="preserve"> </w:t>
      </w:r>
      <w:r>
        <w:t>رفتار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 </w:t>
      </w:r>
      <w:r>
        <w:t>محصول،</w:t>
      </w:r>
      <w:r>
        <w:t xml:space="preserve"> </w:t>
      </w:r>
      <w:r>
        <w:t>قواعد</w:t>
      </w:r>
      <w:r>
        <w:t xml:space="preserve"> </w:t>
      </w:r>
      <w:r>
        <w:t>دسترسی،</w:t>
      </w:r>
      <w:r>
        <w:t xml:space="preserve"> </w:t>
      </w:r>
      <w:r>
        <w:t>داده</w:t>
      </w:r>
      <w:r>
        <w:t>‌</w:t>
      </w:r>
      <w:r>
        <w:t>های</w:t>
      </w:r>
      <w:r>
        <w:t xml:space="preserve"> </w:t>
      </w:r>
      <w:r>
        <w:t>لازم</w:t>
      </w:r>
      <w:r>
        <w:t xml:space="preserve"> </w:t>
      </w:r>
      <w:r>
        <w:t>و</w:t>
      </w:r>
      <w:r>
        <w:t xml:space="preserve"> </w:t>
      </w:r>
      <w:r>
        <w:t>شرایط</w:t>
      </w:r>
      <w:r>
        <w:t xml:space="preserve"> </w:t>
      </w:r>
      <w:r>
        <w:t>پذیرش</w:t>
      </w:r>
      <w:r>
        <w:t xml:space="preserve"> Nexora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مالک</w:t>
      </w:r>
      <w:r>
        <w:t xml:space="preserve"> </w:t>
      </w:r>
      <w:r>
        <w:t>محصول،</w:t>
      </w:r>
      <w:r>
        <w:t xml:space="preserve"> </w:t>
      </w:r>
      <w:r>
        <w:t>تیم</w:t>
      </w:r>
      <w:r>
        <w:t xml:space="preserve"> </w:t>
      </w:r>
      <w:r>
        <w:t>توسعه،</w:t>
      </w:r>
      <w:r>
        <w:t xml:space="preserve"> </w:t>
      </w:r>
      <w:r>
        <w:t>آزمون</w:t>
      </w:r>
      <w:r>
        <w:t xml:space="preserve"> </w:t>
      </w:r>
      <w:r>
        <w:t>و</w:t>
      </w:r>
      <w:r>
        <w:t xml:space="preserve"> </w:t>
      </w:r>
      <w:r>
        <w:t>عملیات</w:t>
      </w:r>
      <w:r>
        <w:t xml:space="preserve"> </w:t>
      </w:r>
      <w:r>
        <w:t>مشخص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دامنه</w:t>
      </w:r>
      <w:r>
        <w:t xml:space="preserve"> </w:t>
      </w:r>
      <w:r>
        <w:t>از</w:t>
      </w:r>
      <w:r>
        <w:t xml:space="preserve"> </w:t>
      </w:r>
      <w:r>
        <w:t>ورود</w:t>
      </w:r>
      <w:r>
        <w:t xml:space="preserve"> </w:t>
      </w:r>
      <w:r>
        <w:t>کاربر</w:t>
      </w:r>
      <w:r>
        <w:t xml:space="preserve"> </w:t>
      </w:r>
      <w:r>
        <w:t>و</w:t>
      </w:r>
      <w:r>
        <w:t xml:space="preserve"> </w:t>
      </w:r>
      <w:r>
        <w:t>دریافت</w:t>
      </w:r>
      <w:r>
        <w:t xml:space="preserve"> </w:t>
      </w:r>
      <w:r>
        <w:t>سند</w:t>
      </w:r>
      <w:r>
        <w:t xml:space="preserve"> </w:t>
      </w:r>
      <w:r>
        <w:t>تا</w:t>
      </w:r>
      <w:r>
        <w:t xml:space="preserve"> </w:t>
      </w:r>
      <w:r>
        <w:t>پاسخ</w:t>
      </w:r>
      <w:r>
        <w:t xml:space="preserve"> </w:t>
      </w:r>
      <w:r>
        <w:t>مستند،</w:t>
      </w:r>
      <w:r>
        <w:t xml:space="preserve"> </w:t>
      </w:r>
      <w:r>
        <w:t>همگام</w:t>
      </w:r>
      <w:r>
        <w:t>‌</w:t>
      </w:r>
      <w:r>
        <w:t>سازی</w:t>
      </w:r>
      <w:r>
        <w:t xml:space="preserve"> </w:t>
      </w:r>
      <w:r>
        <w:t>منابع</w:t>
      </w:r>
      <w:r>
        <w:t xml:space="preserve"> </w:t>
      </w:r>
      <w:r>
        <w:t>و</w:t>
      </w:r>
      <w:r>
        <w:t xml:space="preserve"> </w:t>
      </w:r>
      <w:r>
        <w:t>بازیابی</w:t>
      </w:r>
      <w:r>
        <w:t xml:space="preserve"> </w:t>
      </w:r>
      <w:r>
        <w:t>سرویس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خرابی</w:t>
      </w:r>
      <w:r>
        <w:t xml:space="preserve"> </w:t>
      </w:r>
      <w:r>
        <w:t>را</w:t>
      </w:r>
      <w:r>
        <w:t xml:space="preserve"> </w:t>
      </w:r>
      <w:r>
        <w:t>پوشش</w:t>
      </w:r>
      <w:r>
        <w:t xml:space="preserve"> </w:t>
      </w:r>
      <w:r>
        <w:t>می</w:t>
      </w:r>
      <w:r>
        <w:t>‌</w:t>
      </w:r>
      <w:r>
        <w:t>دهد</w:t>
      </w:r>
      <w:r>
        <w:t>.</w:t>
      </w:r>
    </w:p>
    <w:p w14:paraId="01A6534C" w14:textId="77777777" w:rsidR="00C67082" w:rsidRDefault="00E03EA8" w:rsidP="007909BE">
      <w:pPr>
        <w:bidi w:val="0"/>
        <w:rPr>
          <w:rFonts w:hint="eastAsia"/>
        </w:rPr>
      </w:pPr>
      <w:r>
        <w:t>وضعیت</w:t>
      </w:r>
      <w:r>
        <w:t xml:space="preserve"> </w:t>
      </w:r>
      <w:r>
        <w:t>سند</w:t>
      </w:r>
      <w:r>
        <w:t xml:space="preserve">: </w:t>
      </w:r>
      <w:r>
        <w:t>نسخه</w:t>
      </w:r>
      <w:r>
        <w:t xml:space="preserve"> </w:t>
      </w:r>
      <w:r>
        <w:t>توسعه</w:t>
      </w:r>
      <w:r>
        <w:t>‌</w:t>
      </w:r>
      <w:r>
        <w:t>یافته</w:t>
      </w:r>
      <w:r>
        <w:t xml:space="preserve"> </w:t>
      </w:r>
      <w:r>
        <w:t>برای</w:t>
      </w:r>
      <w:r>
        <w:t xml:space="preserve"> </w:t>
      </w:r>
      <w:r>
        <w:t>بازبینی</w:t>
      </w:r>
      <w:r>
        <w:t xml:space="preserve"> </w:t>
      </w:r>
      <w:r>
        <w:t>و</w:t>
      </w:r>
      <w:r>
        <w:t xml:space="preserve"> </w:t>
      </w:r>
      <w:r>
        <w:t>تصویب</w:t>
      </w:r>
      <w:r>
        <w:t xml:space="preserve">. </w:t>
      </w:r>
      <w:r>
        <w:t>وجود</w:t>
      </w:r>
      <w:r>
        <w:t xml:space="preserve"> </w:t>
      </w:r>
      <w:r>
        <w:t>یک</w:t>
      </w:r>
      <w:r>
        <w:t xml:space="preserve"> </w:t>
      </w:r>
      <w:r>
        <w:t>الزام</w:t>
      </w:r>
      <w:r>
        <w:t xml:space="preserve">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سند</w:t>
      </w:r>
      <w:r>
        <w:t xml:space="preserve"> </w:t>
      </w:r>
      <w:r>
        <w:t>به</w:t>
      </w:r>
      <w:r>
        <w:t xml:space="preserve"> </w:t>
      </w:r>
      <w:r>
        <w:t>معنی</w:t>
      </w:r>
      <w:r>
        <w:t xml:space="preserve"> </w:t>
      </w:r>
      <w:r>
        <w:t>قبولی</w:t>
      </w:r>
      <w:r>
        <w:t xml:space="preserve"> </w:t>
      </w:r>
      <w:r>
        <w:t>آزمون</w:t>
      </w:r>
      <w:r>
        <w:t xml:space="preserve"> </w:t>
      </w:r>
      <w:r>
        <w:t>یا</w:t>
      </w:r>
      <w:r>
        <w:t xml:space="preserve"> </w:t>
      </w:r>
      <w:r>
        <w:t>تکم</w:t>
      </w:r>
      <w:r>
        <w:t>یل</w:t>
      </w:r>
      <w:r>
        <w:t xml:space="preserve"> </w:t>
      </w:r>
      <w:r>
        <w:t>پیاده</w:t>
      </w:r>
      <w:r>
        <w:t>‌</w:t>
      </w:r>
      <w:r>
        <w:t>سازی</w:t>
      </w:r>
      <w:r>
        <w:t xml:space="preserve"> </w:t>
      </w:r>
      <w:r>
        <w:t>آن</w:t>
      </w:r>
      <w:r>
        <w:t xml:space="preserve"> </w:t>
      </w:r>
      <w:r>
        <w:t>نیست</w:t>
      </w:r>
      <w:r>
        <w:t xml:space="preserve">. </w:t>
      </w:r>
      <w:r>
        <w:t>اهداف</w:t>
      </w:r>
      <w:r>
        <w:t xml:space="preserve"> </w:t>
      </w:r>
      <w:r>
        <w:t>عددی</w:t>
      </w:r>
      <w:r>
        <w:t xml:space="preserve"> </w:t>
      </w:r>
      <w:r>
        <w:t>پیشنهادی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تبدیل</w:t>
      </w:r>
      <w:r>
        <w:t>‌</w:t>
      </w:r>
      <w:r>
        <w:t>شدن</w:t>
      </w:r>
      <w:r>
        <w:t xml:space="preserve"> </w:t>
      </w:r>
      <w:r>
        <w:t>به</w:t>
      </w:r>
      <w:r>
        <w:t xml:space="preserve"> </w:t>
      </w:r>
      <w:r>
        <w:t>تعهد</w:t>
      </w:r>
      <w:r>
        <w:t xml:space="preserve"> </w:t>
      </w:r>
      <w:r>
        <w:t>بهره</w:t>
      </w:r>
      <w:r>
        <w:t>‌</w:t>
      </w:r>
      <w:r>
        <w:t>برداری</w:t>
      </w:r>
      <w:r>
        <w:t xml:space="preserve"> </w:t>
      </w:r>
      <w:r>
        <w:t>باید</w:t>
      </w:r>
      <w:r>
        <w:t xml:space="preserve"> </w:t>
      </w:r>
      <w:r>
        <w:t>تصویب</w:t>
      </w:r>
      <w:r>
        <w:t xml:space="preserve"> </w:t>
      </w:r>
      <w:r>
        <w:t>شوند</w:t>
      </w:r>
      <w:r>
        <w:t>.</w:t>
      </w:r>
    </w:p>
    <w:p w14:paraId="3F67FB96" w14:textId="77777777" w:rsidR="00C67082" w:rsidRDefault="00C67082" w:rsidP="007909BE">
      <w:pPr>
        <w:bidi w:val="0"/>
        <w:rPr>
          <w:rFonts w:hint="eastAsia"/>
        </w:rPr>
      </w:pPr>
    </w:p>
    <w:p w14:paraId="132B8F53" w14:textId="77777777" w:rsidR="00C67082" w:rsidRDefault="00E03EA8" w:rsidP="007909BE">
      <w:pPr>
        <w:bidi w:val="0"/>
        <w:rPr>
          <w:rFonts w:hint="eastAsia"/>
        </w:rPr>
      </w:pPr>
      <w:r>
        <w:br w:type="page"/>
      </w:r>
    </w:p>
    <w:p w14:paraId="09261F40" w14:textId="77777777" w:rsidR="00C67082" w:rsidRPr="008C21BB" w:rsidRDefault="00E03EA8" w:rsidP="008C21BB">
      <w:pPr>
        <w:pStyle w:val="Title"/>
        <w:jc w:val="left"/>
        <w:rPr>
          <w:rFonts w:cs="B Nazanin"/>
        </w:rPr>
      </w:pPr>
      <w:proofErr w:type="spellStart"/>
      <w:r w:rsidRPr="008C21BB">
        <w:rPr>
          <w:rFonts w:cs="B Nazanin"/>
        </w:rPr>
        <w:lastRenderedPageBreak/>
        <w:t>فهرست</w:t>
      </w:r>
      <w:proofErr w:type="spellEnd"/>
      <w:r w:rsidRPr="008C21BB">
        <w:rPr>
          <w:rFonts w:cs="B Nazanin"/>
        </w:rPr>
        <w:t xml:space="preserve"> </w:t>
      </w:r>
      <w:proofErr w:type="spellStart"/>
      <w:r w:rsidRPr="008C21BB">
        <w:rPr>
          <w:rFonts w:cs="B Nazanin"/>
        </w:rPr>
        <w:t>مطالب</w:t>
      </w:r>
      <w:proofErr w:type="spellEnd"/>
    </w:p>
    <w:p w14:paraId="1689814A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">
        <w:r w:rsidRPr="008C21BB">
          <w:rPr>
            <w:rFonts w:cs="B Nazanin"/>
          </w:rPr>
          <w:t>۱</w:t>
        </w:r>
        <w:r w:rsidRPr="008C21BB">
          <w:rPr>
            <w:rFonts w:cs="B Nazanin"/>
          </w:rPr>
          <w:t xml:space="preserve"> </w:t>
        </w:r>
        <w:proofErr w:type="spellStart"/>
        <w:r w:rsidRPr="008C21BB">
          <w:rPr>
            <w:rFonts w:cs="B Nazanin"/>
          </w:rPr>
          <w:t>هدف</w:t>
        </w:r>
        <w:proofErr w:type="spellEnd"/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proofErr w:type="spellStart"/>
        <w:r w:rsidRPr="008C21BB">
          <w:rPr>
            <w:rFonts w:cs="B Nazanin"/>
          </w:rPr>
          <w:t>مبنای</w:t>
        </w:r>
        <w:proofErr w:type="spellEnd"/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استفاده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از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سند</w:t>
        </w:r>
      </w:hyperlink>
    </w:p>
    <w:p w14:paraId="3431BFB6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">
        <w:r w:rsidRPr="008C21BB">
          <w:rPr>
            <w:rFonts w:cs="B Nazanin"/>
          </w:rPr>
          <w:t>۲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دامنه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محصول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ذی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نفعان</w:t>
        </w:r>
      </w:hyperlink>
    </w:p>
    <w:p w14:paraId="73947C0F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3">
        <w:r w:rsidRPr="008C21BB">
          <w:rPr>
            <w:rFonts w:cs="B Nazanin"/>
          </w:rPr>
          <w:t>۳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زمینه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عملیاتی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وابستگی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ها</w:t>
        </w:r>
      </w:hyperlink>
    </w:p>
    <w:p w14:paraId="22684E93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4">
        <w:r w:rsidRPr="008C21BB">
          <w:rPr>
            <w:rFonts w:cs="B Nazanin"/>
          </w:rPr>
          <w:t>۴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نقش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ها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قواعد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کسب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وکار</w:t>
        </w:r>
      </w:hyperlink>
    </w:p>
    <w:p w14:paraId="169B3273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5">
        <w:r w:rsidRPr="008C21BB">
          <w:rPr>
            <w:rFonts w:cs="B Nazanin"/>
          </w:rPr>
          <w:t>۵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احراز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هویت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نشست</w:t>
        </w:r>
      </w:hyperlink>
    </w:p>
    <w:p w14:paraId="5AEB1F79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6">
        <w:r w:rsidRPr="008C21BB">
          <w:rPr>
            <w:rFonts w:cs="B Nazanin"/>
          </w:rPr>
          <w:t>۶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مدیریت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اعضای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سازمان</w:t>
        </w:r>
      </w:hyperlink>
    </w:p>
    <w:p w14:paraId="0923398E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7">
        <w:r w:rsidRPr="008C21BB">
          <w:rPr>
            <w:rFonts w:cs="B Nazanin"/>
          </w:rPr>
          <w:t>۷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مجموعه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های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دانش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مجوز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منابع</w:t>
        </w:r>
      </w:hyperlink>
    </w:p>
    <w:p w14:paraId="2763B2D6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8">
        <w:r w:rsidRPr="008C21BB">
          <w:rPr>
            <w:rFonts w:cs="B Nazanin"/>
          </w:rPr>
          <w:t>۸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بارگذاری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امن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قرنطینه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فایل</w:t>
        </w:r>
      </w:hyperlink>
    </w:p>
    <w:p w14:paraId="36D082B3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9">
        <w:r w:rsidRPr="008C21BB">
          <w:rPr>
            <w:rFonts w:cs="B Nazanin"/>
          </w:rPr>
          <w:t>۹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پردازش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اسناد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OCR</w:t>
        </w:r>
      </w:hyperlink>
    </w:p>
    <w:p w14:paraId="7832E763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0">
        <w:r w:rsidRPr="008C21BB">
          <w:rPr>
            <w:rFonts w:cs="B Nazanin"/>
          </w:rPr>
          <w:t>۱۰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قطعه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بندی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بررسی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محتوای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سند</w:t>
        </w:r>
      </w:hyperlink>
    </w:p>
    <w:p w14:paraId="53E3C36A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1">
        <w:r w:rsidRPr="008C21BB">
          <w:rPr>
            <w:rFonts w:cs="B Nazanin"/>
          </w:rPr>
          <w:t>۱۱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بازیابی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تولید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پاسخ</w:t>
        </w:r>
      </w:hyperlink>
    </w:p>
    <w:p w14:paraId="63CC9C7C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2">
        <w:r w:rsidRPr="008C21BB">
          <w:rPr>
            <w:rFonts w:cs="B Nazanin"/>
          </w:rPr>
          <w:t>۱۲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گفتگو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کنترل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عملیات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پاسخ</w:t>
        </w:r>
      </w:hyperlink>
    </w:p>
    <w:p w14:paraId="3B9C3F3A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3">
        <w:r w:rsidRPr="008C21BB">
          <w:rPr>
            <w:rFonts w:cs="B Nazanin"/>
          </w:rPr>
          <w:t>۱۳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دستیارهای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اختصاصی</w:t>
        </w:r>
      </w:hyperlink>
    </w:p>
    <w:p w14:paraId="74326969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4">
        <w:r w:rsidRPr="008C21BB">
          <w:rPr>
            <w:rFonts w:cs="B Nazanin"/>
          </w:rPr>
          <w:t>۱۴</w:t>
        </w:r>
        <w:r w:rsidRPr="008C21BB">
          <w:rPr>
            <w:rFonts w:cs="B Nazanin"/>
          </w:rPr>
          <w:t xml:space="preserve"> Connector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همگام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سازی</w:t>
        </w:r>
      </w:hyperlink>
    </w:p>
    <w:p w14:paraId="4D02DD13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5">
        <w:r w:rsidRPr="008C21BB">
          <w:rPr>
            <w:rFonts w:cs="B Nazanin"/>
          </w:rPr>
          <w:t>۱۵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اشتراک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گفتگو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بازخورد</w:t>
        </w:r>
      </w:hyperlink>
    </w:p>
    <w:p w14:paraId="01E80C88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6">
        <w:r w:rsidRPr="008C21BB">
          <w:rPr>
            <w:rFonts w:cs="B Nazanin"/>
          </w:rPr>
          <w:t>۱۶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تحلیل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خروجی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گزارش</w:t>
        </w:r>
      </w:hyperlink>
    </w:p>
    <w:p w14:paraId="3E355CBA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7">
        <w:r w:rsidRPr="008C21BB">
          <w:rPr>
            <w:rFonts w:cs="B Nazanin"/>
          </w:rPr>
          <w:t>۱۷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اعلان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محصول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هشدار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عملیاتی</w:t>
        </w:r>
      </w:hyperlink>
    </w:p>
    <w:p w14:paraId="20332291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8">
        <w:r w:rsidRPr="008C21BB">
          <w:rPr>
            <w:rFonts w:cs="B Nazanin"/>
          </w:rPr>
          <w:t>۱۸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رابط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کاربری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بومی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سازی</w:t>
        </w:r>
      </w:hyperlink>
    </w:p>
    <w:p w14:paraId="64C1DABB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19">
        <w:r w:rsidRPr="008C21BB">
          <w:rPr>
            <w:rFonts w:cs="B Nazanin"/>
          </w:rPr>
          <w:t>۱۹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واکنش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گرایی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دسترس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پذیری</w:t>
        </w:r>
      </w:hyperlink>
    </w:p>
    <w:p w14:paraId="7BF131C3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0">
        <w:r w:rsidRPr="008C21BB">
          <w:rPr>
            <w:rFonts w:cs="B Nazanin"/>
          </w:rPr>
          <w:t>۲۰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قرارداد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داده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چرخه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عمر</w:t>
        </w:r>
      </w:hyperlink>
    </w:p>
    <w:p w14:paraId="6F0F1360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1">
        <w:r w:rsidRPr="008C21BB">
          <w:rPr>
            <w:rFonts w:cs="B Nazanin"/>
          </w:rPr>
          <w:t>۲۱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قرارداد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رابط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ها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خطاها</w:t>
        </w:r>
      </w:hyperlink>
    </w:p>
    <w:p w14:paraId="30674EB9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2">
        <w:r w:rsidRPr="008C21BB">
          <w:rPr>
            <w:rFonts w:cs="B Nazanin"/>
          </w:rPr>
          <w:t>۲۲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امنیت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حریم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اطلاعات</w:t>
        </w:r>
      </w:hyperlink>
    </w:p>
    <w:p w14:paraId="0643EAFF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3">
        <w:r w:rsidRPr="008C21BB">
          <w:rPr>
            <w:rFonts w:cs="B Nazanin"/>
          </w:rPr>
          <w:t>۲۳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پایداری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پایش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بازیابی</w:t>
        </w:r>
      </w:hyperlink>
    </w:p>
    <w:p w14:paraId="769AFFAA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4">
        <w:r w:rsidRPr="008C21BB">
          <w:rPr>
            <w:rFonts w:cs="B Nazanin"/>
          </w:rPr>
          <w:t>۲۴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اهداف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کارایی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کیفیت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قابل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تصویب</w:t>
        </w:r>
      </w:hyperlink>
    </w:p>
    <w:p w14:paraId="334F2474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5">
        <w:r w:rsidRPr="008C21BB">
          <w:rPr>
            <w:rFonts w:cs="B Nazanin"/>
          </w:rPr>
          <w:t>۲۵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سناریوهای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پذیرش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انتها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به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انتها</w:t>
        </w:r>
      </w:hyperlink>
    </w:p>
    <w:p w14:paraId="7E364E2E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6">
        <w:r w:rsidRPr="008C21BB">
          <w:rPr>
            <w:rFonts w:cs="B Nazanin"/>
          </w:rPr>
          <w:t>۲۶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ردیابی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شروط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تحویل</w:t>
        </w:r>
      </w:hyperlink>
    </w:p>
    <w:p w14:paraId="046224F7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7">
        <w:r w:rsidRPr="008C21BB">
          <w:rPr>
            <w:rFonts w:cs="B Nazanin"/>
          </w:rPr>
          <w:t>۲۷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اختلاف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ها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تصمیم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های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باز</w:t>
        </w:r>
      </w:hyperlink>
    </w:p>
    <w:p w14:paraId="4430BAB9" w14:textId="77777777" w:rsidR="00C67082" w:rsidRPr="008C21BB" w:rsidRDefault="00E03EA8" w:rsidP="008C21BB">
      <w:pPr>
        <w:jc w:val="left"/>
        <w:rPr>
          <w:rFonts w:cs="B Nazanin" w:hint="eastAsia"/>
        </w:rPr>
      </w:pPr>
      <w:hyperlink w:anchor="section_28">
        <w:r w:rsidRPr="008C21BB">
          <w:rPr>
            <w:rFonts w:cs="B Nazanin"/>
          </w:rPr>
          <w:t>۲۸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منابع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</w:t>
        </w:r>
        <w:r w:rsidRPr="008C21BB">
          <w:rPr>
            <w:rFonts w:cs="B Nazanin"/>
          </w:rPr>
          <w:t xml:space="preserve"> </w:t>
        </w:r>
        <w:r w:rsidRPr="008C21BB">
          <w:rPr>
            <w:rFonts w:cs="B Nazanin"/>
          </w:rPr>
          <w:t>واژه</w:t>
        </w:r>
        <w:r w:rsidRPr="008C21BB">
          <w:rPr>
            <w:rFonts w:cs="B Nazanin"/>
          </w:rPr>
          <w:t>‌</w:t>
        </w:r>
        <w:r w:rsidRPr="008C21BB">
          <w:rPr>
            <w:rFonts w:cs="B Nazanin"/>
          </w:rPr>
          <w:t>نامه</w:t>
        </w:r>
      </w:hyperlink>
    </w:p>
    <w:p w14:paraId="1C781E61" w14:textId="77777777" w:rsidR="00C67082" w:rsidRPr="008C21BB" w:rsidRDefault="00E03EA8" w:rsidP="008C21BB">
      <w:pPr>
        <w:jc w:val="left"/>
        <w:rPr>
          <w:rFonts w:cs="B Nazanin" w:hint="eastAsia"/>
        </w:rPr>
      </w:pPr>
      <w:r w:rsidRPr="008C21BB">
        <w:rPr>
          <w:rFonts w:cs="B Nazanin"/>
        </w:rPr>
        <w:br w:type="page"/>
      </w:r>
    </w:p>
    <w:p w14:paraId="47323A8B" w14:textId="77777777" w:rsidR="00C67082" w:rsidRDefault="00E03EA8">
      <w:pPr>
        <w:pStyle w:val="Heading1"/>
      </w:pPr>
      <w:bookmarkStart w:id="0" w:name="section_1"/>
      <w:r>
        <w:lastRenderedPageBreak/>
        <w:t>۱</w:t>
      </w:r>
      <w:r>
        <w:t xml:space="preserve"> </w:t>
      </w:r>
      <w:r>
        <w:t>هدف</w:t>
      </w:r>
      <w:r>
        <w:t xml:space="preserve"> </w:t>
      </w:r>
      <w:r>
        <w:t>و</w:t>
      </w:r>
      <w:r>
        <w:t xml:space="preserve"> </w:t>
      </w:r>
      <w:r>
        <w:t>مبنای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سند</w:t>
      </w:r>
      <w:bookmarkEnd w:id="0"/>
    </w:p>
    <w:p w14:paraId="6CFCAF06" w14:textId="77777777" w:rsidR="00C67082" w:rsidRDefault="00E03EA8">
      <w:pPr>
        <w:rPr>
          <w:rFonts w:hint="eastAsia"/>
        </w:rPr>
      </w:pPr>
      <w:r>
        <w:t>هدف،</w:t>
      </w:r>
      <w:r>
        <w:t xml:space="preserve"> </w:t>
      </w:r>
      <w:r>
        <w:t>ایجاد</w:t>
      </w:r>
      <w:r>
        <w:t xml:space="preserve"> </w:t>
      </w:r>
      <w:r>
        <w:t>مبنای</w:t>
      </w:r>
      <w:r>
        <w:t xml:space="preserve"> </w:t>
      </w:r>
      <w:r>
        <w:t>مشترک</w:t>
      </w:r>
      <w:r>
        <w:t xml:space="preserve"> </w:t>
      </w:r>
      <w:r>
        <w:t>برای</w:t>
      </w:r>
      <w:r>
        <w:t xml:space="preserve"> </w:t>
      </w:r>
      <w:r>
        <w:t>تصمیم</w:t>
      </w:r>
      <w:r>
        <w:t>‌</w:t>
      </w:r>
      <w:r>
        <w:t>گیری</w:t>
      </w:r>
      <w:r>
        <w:t xml:space="preserve"> </w:t>
      </w:r>
      <w:r>
        <w:t>درباره</w:t>
      </w:r>
      <w:r>
        <w:t xml:space="preserve"> </w:t>
      </w:r>
      <w:r>
        <w:t>رفتار</w:t>
      </w:r>
      <w:r>
        <w:t xml:space="preserve"> </w:t>
      </w:r>
      <w:r>
        <w:t>محصول</w:t>
      </w:r>
      <w:r>
        <w:t xml:space="preserve"> </w:t>
      </w:r>
      <w:r>
        <w:t>است</w:t>
      </w:r>
      <w:r>
        <w:t xml:space="preserve">. </w:t>
      </w:r>
      <w:r>
        <w:t>توسعه</w:t>
      </w:r>
      <w:r>
        <w:t>‌</w:t>
      </w:r>
      <w:r>
        <w:t>دهنده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</w:t>
      </w:r>
      <w:r>
        <w:t>از</w:t>
      </w:r>
      <w:r>
        <w:t xml:space="preserve"> </w:t>
      </w:r>
      <w:r>
        <w:t>هر</w:t>
      </w:r>
      <w:r>
        <w:t xml:space="preserve"> </w:t>
      </w:r>
      <w:r>
        <w:t>الزام</w:t>
      </w:r>
      <w:r>
        <w:t xml:space="preserve"> </w:t>
      </w:r>
      <w:r>
        <w:t>رفتار</w:t>
      </w:r>
      <w:r>
        <w:t xml:space="preserve"> </w:t>
      </w:r>
      <w:r>
        <w:t>قابل</w:t>
      </w:r>
      <w:r>
        <w:t xml:space="preserve"> </w:t>
      </w:r>
      <w:r>
        <w:t>مشاهده</w:t>
      </w:r>
      <w:r>
        <w:t xml:space="preserve"> </w:t>
      </w:r>
      <w:r>
        <w:t>استخراج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آزمون</w:t>
      </w:r>
      <w:r>
        <w:t>‌</w:t>
      </w:r>
      <w:r>
        <w:t>گر</w:t>
      </w:r>
      <w:r>
        <w:t xml:space="preserve"> </w:t>
      </w:r>
      <w:r>
        <w:t>همان</w:t>
      </w:r>
      <w:r>
        <w:t xml:space="preserve"> </w:t>
      </w:r>
      <w:r>
        <w:t>رفتار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ورودی</w:t>
      </w:r>
      <w:r>
        <w:t xml:space="preserve"> </w:t>
      </w:r>
      <w:r>
        <w:t>مشخص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قابل</w:t>
      </w:r>
      <w:r>
        <w:t xml:space="preserve"> </w:t>
      </w:r>
      <w:r>
        <w:t>سنجش</w:t>
      </w:r>
      <w:r>
        <w:t xml:space="preserve"> </w:t>
      </w:r>
      <w:r>
        <w:t>بررسی</w:t>
      </w:r>
      <w:r>
        <w:t xml:space="preserve"> </w:t>
      </w:r>
      <w:r>
        <w:t>کند</w:t>
      </w:r>
      <w:r>
        <w:t xml:space="preserve">. </w:t>
      </w:r>
      <w:r>
        <w:t>این</w:t>
      </w:r>
      <w:r>
        <w:t xml:space="preserve"> </w:t>
      </w:r>
      <w:r>
        <w:t>سند</w:t>
      </w:r>
      <w:r>
        <w:t xml:space="preserve"> </w:t>
      </w:r>
      <w:r>
        <w:t>جایگزین</w:t>
      </w:r>
      <w:r>
        <w:t xml:space="preserve"> </w:t>
      </w:r>
      <w:r>
        <w:t>طراحی</w:t>
      </w:r>
      <w:r>
        <w:t xml:space="preserve"> </w:t>
      </w:r>
      <w:r>
        <w:t>فنی،</w:t>
      </w:r>
      <w:r>
        <w:t xml:space="preserve"> </w:t>
      </w:r>
      <w:r>
        <w:t>راهنمای</w:t>
      </w:r>
      <w:r>
        <w:t xml:space="preserve"> </w:t>
      </w:r>
      <w:r>
        <w:t>استقرار</w:t>
      </w:r>
      <w:r>
        <w:t xml:space="preserve"> </w:t>
      </w:r>
      <w:r>
        <w:t>یا</w:t>
      </w:r>
      <w:r>
        <w:t xml:space="preserve"> </w:t>
      </w:r>
      <w:r>
        <w:t>گزارش</w:t>
      </w:r>
      <w:r>
        <w:t xml:space="preserve"> </w:t>
      </w:r>
      <w:r>
        <w:t>اجرای</w:t>
      </w:r>
      <w:r>
        <w:t xml:space="preserve"> </w:t>
      </w:r>
      <w:r>
        <w:t>آزمون</w:t>
      </w:r>
      <w:r>
        <w:t xml:space="preserve"> </w:t>
      </w:r>
      <w:r>
        <w:t>نیست</w:t>
      </w:r>
      <w:r>
        <w:t>.</w:t>
      </w:r>
    </w:p>
    <w:p w14:paraId="34D372CA" w14:textId="77777777" w:rsidR="00C67082" w:rsidRDefault="00E03EA8">
      <w:pPr>
        <w:rPr>
          <w:rFonts w:hint="eastAsia"/>
        </w:rPr>
      </w:pPr>
      <w:r>
        <w:t>ساختار</w:t>
      </w:r>
      <w:r>
        <w:t xml:space="preserve"> </w:t>
      </w:r>
      <w:r>
        <w:t>سند</w:t>
      </w:r>
      <w:r>
        <w:t xml:space="preserve"> </w:t>
      </w:r>
      <w:r>
        <w:t>با</w:t>
      </w:r>
      <w:r>
        <w:t xml:space="preserve"> </w:t>
      </w:r>
      <w:r>
        <w:t>موضوعات</w:t>
      </w:r>
      <w:r>
        <w:t xml:space="preserve"> </w:t>
      </w:r>
      <w:r>
        <w:t>مهندسی</w:t>
      </w:r>
      <w:r>
        <w:t xml:space="preserve"> </w:t>
      </w:r>
      <w:r>
        <w:t>نیازمندی</w:t>
      </w:r>
      <w:r>
        <w:t xml:space="preserve"> </w:t>
      </w:r>
      <w:r>
        <w:t>در</w:t>
      </w:r>
      <w:r>
        <w:t xml:space="preserve"> ISO/IEC/IEEE 29148:2018 </w:t>
      </w:r>
      <w:r>
        <w:t>تنظیم</w:t>
      </w:r>
      <w:r>
        <w:t xml:space="preserve"> </w:t>
      </w:r>
      <w:r>
        <w:t>شده</w:t>
      </w:r>
      <w:r>
        <w:t xml:space="preserve"> </w:t>
      </w:r>
      <w:r>
        <w:t>است؛</w:t>
      </w:r>
      <w:r>
        <w:t xml:space="preserve"> </w:t>
      </w:r>
      <w:r>
        <w:t>ادعای</w:t>
      </w:r>
      <w:r>
        <w:t xml:space="preserve"> </w:t>
      </w:r>
      <w:r>
        <w:t>گواهی</w:t>
      </w:r>
      <w:r>
        <w:t xml:space="preserve"> </w:t>
      </w:r>
      <w:r>
        <w:t>یا</w:t>
      </w:r>
      <w:r>
        <w:t xml:space="preserve"> </w:t>
      </w:r>
      <w:r>
        <w:t>انطباق</w:t>
      </w:r>
      <w:r>
        <w:t xml:space="preserve"> </w:t>
      </w:r>
      <w:r>
        <w:t>رسمی</w:t>
      </w:r>
      <w:r>
        <w:t xml:space="preserve"> </w:t>
      </w:r>
      <w:r>
        <w:t>مطرح</w:t>
      </w:r>
      <w:r>
        <w:t xml:space="preserve"> </w:t>
      </w:r>
      <w:r>
        <w:t>نمی</w:t>
      </w:r>
      <w:r>
        <w:t>‌</w:t>
      </w:r>
      <w:r>
        <w:t>شود</w:t>
      </w:r>
      <w:r>
        <w:t xml:space="preserve">. </w:t>
      </w:r>
      <w:r>
        <w:t>هر</w:t>
      </w:r>
      <w:r>
        <w:t xml:space="preserve"> </w:t>
      </w:r>
      <w:r>
        <w:t>الزام</w:t>
      </w:r>
      <w:r>
        <w:t xml:space="preserve"> </w:t>
      </w:r>
      <w:r>
        <w:t>یک</w:t>
      </w:r>
      <w:r>
        <w:t xml:space="preserve"> </w:t>
      </w:r>
      <w:r>
        <w:t>شناسه</w:t>
      </w:r>
      <w:r>
        <w:t xml:space="preserve"> </w:t>
      </w:r>
      <w:r>
        <w:t>پایدار،</w:t>
      </w:r>
      <w:r>
        <w:t xml:space="preserve"> </w:t>
      </w:r>
      <w:r>
        <w:t>شرح،</w:t>
      </w:r>
      <w:r>
        <w:t xml:space="preserve"> </w:t>
      </w:r>
      <w:r>
        <w:t>معیار</w:t>
      </w:r>
      <w:r>
        <w:t xml:space="preserve"> </w:t>
      </w:r>
      <w:r>
        <w:t>پذیرش،</w:t>
      </w:r>
      <w:r>
        <w:t xml:space="preserve"> </w:t>
      </w:r>
      <w:r>
        <w:t>اولویت</w:t>
      </w:r>
      <w:r>
        <w:t xml:space="preserve"> </w:t>
      </w:r>
      <w:r>
        <w:t>و</w:t>
      </w:r>
      <w:r>
        <w:t xml:space="preserve"> </w:t>
      </w:r>
      <w:r>
        <w:t>مرجع</w:t>
      </w:r>
      <w:r>
        <w:t xml:space="preserve"> </w:t>
      </w:r>
      <w:r>
        <w:t>دارد</w:t>
      </w:r>
      <w:r>
        <w:t xml:space="preserve">. </w:t>
      </w:r>
      <w:r>
        <w:t>کلمه</w:t>
      </w:r>
      <w:r>
        <w:t xml:space="preserve"> «</w:t>
      </w:r>
      <w:r>
        <w:t>باید</w:t>
      </w:r>
      <w:r>
        <w:t xml:space="preserve">» </w:t>
      </w:r>
      <w:r>
        <w:t>الزام</w:t>
      </w:r>
      <w:r>
        <w:t xml:space="preserve"> </w:t>
      </w:r>
      <w:r>
        <w:t>مبنای</w:t>
      </w:r>
      <w:r>
        <w:t xml:space="preserve"> </w:t>
      </w:r>
      <w:r>
        <w:t>پذیرش</w:t>
      </w:r>
      <w:r>
        <w:t xml:space="preserve"> </w:t>
      </w:r>
      <w:r>
        <w:t>و</w:t>
      </w:r>
      <w:r>
        <w:t xml:space="preserve"> </w:t>
      </w:r>
      <w:r>
        <w:t>عبارت</w:t>
      </w:r>
      <w:r>
        <w:t xml:space="preserve"> «</w:t>
      </w:r>
      <w:r>
        <w:t>هدف</w:t>
      </w:r>
      <w:r>
        <w:t xml:space="preserve"> </w:t>
      </w:r>
      <w:r>
        <w:t>پیشنهادی</w:t>
      </w:r>
      <w:r>
        <w:t xml:space="preserve">» </w:t>
      </w:r>
      <w:r>
        <w:t>موضوع</w:t>
      </w:r>
      <w:r>
        <w:t xml:space="preserve"> </w:t>
      </w:r>
      <w:r>
        <w:t>نیازمند</w:t>
      </w:r>
      <w:r>
        <w:t xml:space="preserve"> </w:t>
      </w:r>
      <w:r>
        <w:t>تصو</w:t>
      </w:r>
      <w:r>
        <w:t>یب</w:t>
      </w:r>
      <w:r>
        <w:t xml:space="preserve"> </w:t>
      </w:r>
      <w:r>
        <w:t>را</w:t>
      </w:r>
      <w:r>
        <w:t xml:space="preserve"> </w:t>
      </w:r>
      <w:r>
        <w:t>مشخص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p w14:paraId="2EE781BB" w14:textId="77777777" w:rsidR="00C67082" w:rsidRDefault="00E03EA8">
      <w:pPr>
        <w:rPr>
          <w:rFonts w:hint="eastAsia"/>
        </w:rPr>
      </w:pPr>
      <w:r>
        <w:t>شناسه</w:t>
      </w:r>
      <w:r>
        <w:t>‌</w:t>
      </w:r>
      <w:r>
        <w:t>های</w:t>
      </w:r>
      <w:r>
        <w:t xml:space="preserve"> AT </w:t>
      </w:r>
      <w:r>
        <w:t>به</w:t>
      </w:r>
      <w:r>
        <w:t xml:space="preserve"> </w:t>
      </w:r>
      <w:r>
        <w:t>مشخصات</w:t>
      </w:r>
      <w:r>
        <w:t xml:space="preserve"> </w:t>
      </w:r>
      <w:r>
        <w:t>آزمون</w:t>
      </w:r>
      <w:r>
        <w:t xml:space="preserve"> </w:t>
      </w:r>
      <w:r>
        <w:t>پیشنهادی</w:t>
      </w:r>
      <w:r>
        <w:t xml:space="preserve"> </w:t>
      </w:r>
      <w:r>
        <w:t>اشاره</w:t>
      </w:r>
      <w:r>
        <w:t xml:space="preserve"> </w:t>
      </w:r>
      <w:r>
        <w:t>می</w:t>
      </w:r>
      <w:r>
        <w:t>‌</w:t>
      </w:r>
      <w:r>
        <w:t>کنند؛</w:t>
      </w:r>
      <w:r>
        <w:t xml:space="preserve"> </w:t>
      </w:r>
      <w:r>
        <w:t>وجود</w:t>
      </w:r>
      <w:r>
        <w:t xml:space="preserve"> </w:t>
      </w:r>
      <w:r>
        <w:t>این</w:t>
      </w:r>
      <w:r>
        <w:t xml:space="preserve"> </w:t>
      </w:r>
      <w:r>
        <w:t>شناسه</w:t>
      </w:r>
      <w:r>
        <w:t>‌</w:t>
      </w:r>
      <w:r>
        <w:t>ها</w:t>
      </w:r>
      <w:r>
        <w:t xml:space="preserve"> </w:t>
      </w:r>
      <w:r>
        <w:t>به</w:t>
      </w:r>
      <w:r>
        <w:t xml:space="preserve"> </w:t>
      </w:r>
      <w:r>
        <w:t>معنی</w:t>
      </w:r>
      <w:r>
        <w:t xml:space="preserve"> </w:t>
      </w:r>
      <w:r>
        <w:t>وجود</w:t>
      </w:r>
      <w:r>
        <w:t xml:space="preserve"> </w:t>
      </w:r>
      <w:r>
        <w:t>فایل</w:t>
      </w:r>
      <w:r>
        <w:t xml:space="preserve"> </w:t>
      </w:r>
      <w:r>
        <w:t>آزمون</w:t>
      </w:r>
      <w:r>
        <w:t xml:space="preserve"> </w:t>
      </w:r>
      <w:r>
        <w:t>خودکار</w:t>
      </w:r>
      <w:r>
        <w:t xml:space="preserve"> </w:t>
      </w:r>
      <w:r>
        <w:t>نیست</w:t>
      </w:r>
      <w:r>
        <w:t xml:space="preserve">. </w:t>
      </w:r>
      <w:r>
        <w:t>در</w:t>
      </w:r>
      <w:r>
        <w:t xml:space="preserve"> </w:t>
      </w:r>
      <w:r>
        <w:t>سامانه</w:t>
      </w:r>
      <w:r>
        <w:t xml:space="preserve"> </w:t>
      </w:r>
      <w:r>
        <w:t>مدیریت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نتیجه،</w:t>
      </w:r>
      <w:r>
        <w:t xml:space="preserve"> </w:t>
      </w:r>
      <w:r>
        <w:t>نسخه</w:t>
      </w:r>
      <w:r>
        <w:t xml:space="preserve"> </w:t>
      </w:r>
      <w:r>
        <w:t>نرم</w:t>
      </w:r>
      <w:r>
        <w:t>‌</w:t>
      </w:r>
      <w:r>
        <w:t>افزار،</w:t>
      </w:r>
      <w:r>
        <w:t xml:space="preserve"> </w:t>
      </w:r>
      <w:r>
        <w:t>محیط،</w:t>
      </w:r>
      <w:r>
        <w:t xml:space="preserve"> </w:t>
      </w:r>
      <w:r>
        <w:t>تاریخ</w:t>
      </w:r>
      <w:r>
        <w:t xml:space="preserve"> </w:t>
      </w:r>
      <w:r>
        <w:t>و</w:t>
      </w:r>
      <w:r>
        <w:t xml:space="preserve"> </w:t>
      </w:r>
      <w:r>
        <w:t>شاهد</w:t>
      </w:r>
      <w:r>
        <w:t xml:space="preserve"> </w:t>
      </w:r>
      <w:r>
        <w:t>هر</w:t>
      </w:r>
      <w:r>
        <w:t xml:space="preserve"> </w:t>
      </w:r>
      <w:r>
        <w:t>آزمون</w:t>
      </w:r>
      <w:r>
        <w:t xml:space="preserve"> </w:t>
      </w:r>
      <w:r>
        <w:t>ثبت</w:t>
      </w:r>
      <w:r>
        <w:t xml:space="preserve"> </w:t>
      </w:r>
      <w:r>
        <w:t>شود</w:t>
      </w:r>
      <w:r>
        <w:t xml:space="preserve">. </w:t>
      </w:r>
      <w:r>
        <w:t>برای</w:t>
      </w:r>
      <w:r>
        <w:t xml:space="preserve"> </w:t>
      </w:r>
      <w:r>
        <w:t>تغییر</w:t>
      </w:r>
      <w:r>
        <w:t xml:space="preserve"> </w:t>
      </w:r>
      <w:r>
        <w:t>یک</w:t>
      </w:r>
      <w:r>
        <w:t xml:space="preserve"> </w:t>
      </w:r>
      <w:r>
        <w:t>الزام،</w:t>
      </w:r>
      <w:r>
        <w:t xml:space="preserve"> </w:t>
      </w:r>
      <w:r>
        <w:t>شناسه</w:t>
      </w:r>
      <w:r>
        <w:t xml:space="preserve"> </w:t>
      </w:r>
      <w:r>
        <w:t>آن</w:t>
      </w:r>
      <w:r>
        <w:t xml:space="preserve"> </w:t>
      </w:r>
      <w:r>
        <w:t>حفظ</w:t>
      </w:r>
      <w:r>
        <w:t xml:space="preserve"> </w:t>
      </w:r>
      <w:r>
        <w:t>و</w:t>
      </w:r>
      <w:r>
        <w:t xml:space="preserve"> </w:t>
      </w:r>
      <w:r>
        <w:t>تاریخ</w:t>
      </w:r>
      <w:r>
        <w:t>چه</w:t>
      </w:r>
      <w:r>
        <w:t xml:space="preserve"> </w:t>
      </w:r>
      <w:r>
        <w:t>تغییر</w:t>
      </w:r>
      <w:r>
        <w:t xml:space="preserve"> </w:t>
      </w:r>
      <w:r>
        <w:t>نگهداری</w:t>
      </w:r>
      <w:r>
        <w:t xml:space="preserve"> </w:t>
      </w:r>
      <w:r>
        <w:t>می</w:t>
      </w:r>
      <w:r>
        <w:t>‌</w:t>
      </w:r>
      <w:r>
        <w:t>شود</w:t>
      </w:r>
      <w:r>
        <w:t>.</w:t>
      </w:r>
    </w:p>
    <w:p w14:paraId="0268AE51" w14:textId="77777777" w:rsidR="00C67082" w:rsidRDefault="00E03EA8">
      <w:pPr>
        <w:rPr>
          <w:rFonts w:hint="eastAsia"/>
        </w:rPr>
      </w:pPr>
      <w:r>
        <w:t>مبنای</w:t>
      </w:r>
      <w:r>
        <w:t xml:space="preserve"> </w:t>
      </w:r>
      <w:r>
        <w:t>محصول،</w:t>
      </w:r>
      <w:r>
        <w:t xml:space="preserve"> </w:t>
      </w:r>
      <w:r>
        <w:t>درخواست</w:t>
      </w:r>
      <w:r>
        <w:t>‌</w:t>
      </w:r>
      <w:r>
        <w:t>های</w:t>
      </w:r>
      <w:r>
        <w:t xml:space="preserve"> </w:t>
      </w:r>
      <w:r>
        <w:t>ثبت</w:t>
      </w:r>
      <w:r>
        <w:t>‌</w:t>
      </w:r>
      <w:r>
        <w:t>شده</w:t>
      </w:r>
      <w:r>
        <w:t xml:space="preserve"> </w:t>
      </w:r>
      <w:r>
        <w:t>برای</w:t>
      </w:r>
      <w:r>
        <w:t xml:space="preserve"> Nexora </w:t>
      </w:r>
      <w:r>
        <w:t>و</w:t>
      </w:r>
      <w:r>
        <w:t xml:space="preserve"> </w:t>
      </w:r>
      <w:r>
        <w:t>کد</w:t>
      </w:r>
      <w:r>
        <w:t xml:space="preserve"> </w:t>
      </w:r>
      <w:r>
        <w:t>مخزن</w:t>
      </w:r>
      <w:r>
        <w:t xml:space="preserve"> </w:t>
      </w:r>
      <w:r>
        <w:t>در</w:t>
      </w:r>
      <w:r>
        <w:t xml:space="preserve"> </w:t>
      </w:r>
      <w:r>
        <w:t>زمان</w:t>
      </w:r>
      <w:r>
        <w:t xml:space="preserve"> </w:t>
      </w:r>
      <w:r>
        <w:t>بازبینی</w:t>
      </w:r>
      <w:r>
        <w:t xml:space="preserve"> </w:t>
      </w:r>
      <w:r>
        <w:t>است</w:t>
      </w:r>
      <w:r>
        <w:t xml:space="preserve">. </w:t>
      </w:r>
      <w:r>
        <w:t>مرجع</w:t>
      </w:r>
      <w:r>
        <w:t xml:space="preserve"> C </w:t>
      </w:r>
      <w:r>
        <w:t>به</w:t>
      </w:r>
      <w:r>
        <w:t xml:space="preserve"> </w:t>
      </w:r>
      <w:r>
        <w:t>کد</w:t>
      </w:r>
      <w:r>
        <w:t xml:space="preserve"> </w:t>
      </w:r>
      <w:r>
        <w:t>و</w:t>
      </w:r>
      <w:r>
        <w:t xml:space="preserve"> </w:t>
      </w:r>
      <w:r>
        <w:t>مرجع</w:t>
      </w:r>
      <w:r>
        <w:t xml:space="preserve"> U </w:t>
      </w:r>
      <w:r>
        <w:t>به</w:t>
      </w:r>
      <w:r>
        <w:t xml:space="preserve"> </w:t>
      </w:r>
      <w:r>
        <w:t>نیازهای</w:t>
      </w:r>
      <w:r>
        <w:t xml:space="preserve"> </w:t>
      </w:r>
      <w:r>
        <w:t>محصول</w:t>
      </w:r>
      <w:r>
        <w:t xml:space="preserve"> </w:t>
      </w:r>
      <w:r>
        <w:t>اشاره</w:t>
      </w:r>
      <w:r>
        <w:t xml:space="preserve"> </w:t>
      </w:r>
      <w:r>
        <w:t>دارد</w:t>
      </w:r>
      <w:r>
        <w:t xml:space="preserve">. </w:t>
      </w:r>
      <w:r>
        <w:t>نقاط</w:t>
      </w:r>
      <w:r>
        <w:t xml:space="preserve"> </w:t>
      </w:r>
      <w:r>
        <w:t>اختلاف</w:t>
      </w:r>
      <w:r>
        <w:t xml:space="preserve"> </w:t>
      </w:r>
      <w:r>
        <w:t>میان</w:t>
      </w:r>
      <w:r>
        <w:t xml:space="preserve"> </w:t>
      </w:r>
      <w:r>
        <w:t>مستندات</w:t>
      </w:r>
      <w:r>
        <w:t xml:space="preserve"> </w:t>
      </w:r>
      <w:r>
        <w:t>و</w:t>
      </w:r>
      <w:r>
        <w:t xml:space="preserve"> </w:t>
      </w:r>
      <w:r>
        <w:t>کد</w:t>
      </w:r>
      <w:r>
        <w:t xml:space="preserve"> </w:t>
      </w:r>
      <w:r>
        <w:t>در</w:t>
      </w:r>
      <w:r>
        <w:t xml:space="preserve"> </w:t>
      </w:r>
      <w:r>
        <w:t>بخش</w:t>
      </w:r>
      <w:r>
        <w:t xml:space="preserve"> </w:t>
      </w:r>
      <w:r>
        <w:t>تصمیم</w:t>
      </w:r>
      <w:r>
        <w:t>‌</w:t>
      </w:r>
      <w:r>
        <w:t>های</w:t>
      </w:r>
      <w:r>
        <w:t xml:space="preserve"> </w:t>
      </w:r>
      <w:r>
        <w:t>باز</w:t>
      </w:r>
      <w:r>
        <w:t xml:space="preserve"> </w:t>
      </w:r>
      <w:r>
        <w:t>ثبت</w:t>
      </w:r>
      <w:r>
        <w:t xml:space="preserve"> </w:t>
      </w:r>
      <w:r>
        <w:t>شده</w:t>
      </w:r>
      <w:r>
        <w:t>‌</w:t>
      </w:r>
      <w:r>
        <w:t>اند</w:t>
      </w:r>
      <w:r>
        <w:t xml:space="preserve"> </w:t>
      </w:r>
      <w:r>
        <w:t>تا</w:t>
      </w:r>
      <w:r>
        <w:t xml:space="preserve"> </w:t>
      </w:r>
      <w:r>
        <w:t>رفتار</w:t>
      </w:r>
      <w:r>
        <w:t xml:space="preserve"> </w:t>
      </w:r>
      <w:r>
        <w:t>هدف</w:t>
      </w:r>
      <w:r>
        <w:t xml:space="preserve"> </w:t>
      </w:r>
      <w:r>
        <w:t>با</w:t>
      </w:r>
      <w:r>
        <w:t xml:space="preserve"> </w:t>
      </w:r>
      <w:r>
        <w:t>وضعیت</w:t>
      </w:r>
      <w:r>
        <w:t xml:space="preserve"> </w:t>
      </w:r>
      <w:r>
        <w:t>موجود</w:t>
      </w:r>
      <w:r>
        <w:t xml:space="preserve"> </w:t>
      </w:r>
      <w:r>
        <w:t>اشتباه</w:t>
      </w:r>
      <w:r>
        <w:t xml:space="preserve"> </w:t>
      </w:r>
      <w:r>
        <w:t>نشود</w:t>
      </w:r>
      <w:r>
        <w:t>.</w:t>
      </w:r>
    </w:p>
    <w:p w14:paraId="04F40291" w14:textId="77777777" w:rsidR="00C67082" w:rsidRDefault="00E03EA8">
      <w:pPr>
        <w:pStyle w:val="Heading1"/>
      </w:pPr>
      <w:bookmarkStart w:id="1" w:name="section_2"/>
      <w:r>
        <w:t>۲</w:t>
      </w:r>
      <w:r>
        <w:t xml:space="preserve"> </w:t>
      </w:r>
      <w:r>
        <w:t>دامنه</w:t>
      </w:r>
      <w:r>
        <w:t xml:space="preserve"> </w:t>
      </w:r>
      <w:r>
        <w:t>محصول</w:t>
      </w:r>
      <w:r>
        <w:t xml:space="preserve"> </w:t>
      </w:r>
      <w:r>
        <w:t>و</w:t>
      </w:r>
      <w:r>
        <w:t xml:space="preserve"> </w:t>
      </w:r>
      <w:r>
        <w:t>ذی</w:t>
      </w:r>
      <w:r>
        <w:t>‌</w:t>
      </w:r>
      <w:r>
        <w:t>نفعان</w:t>
      </w:r>
      <w:bookmarkEnd w:id="1"/>
    </w:p>
    <w:p w14:paraId="20131D71" w14:textId="77777777" w:rsidR="00C67082" w:rsidRDefault="00E03EA8">
      <w:pPr>
        <w:rPr>
          <w:rFonts w:hint="eastAsia"/>
        </w:rPr>
      </w:pPr>
      <w:r>
        <w:t xml:space="preserve">Nexora </w:t>
      </w:r>
      <w:r>
        <w:t>یک</w:t>
      </w:r>
      <w:r>
        <w:t xml:space="preserve"> </w:t>
      </w:r>
      <w:r>
        <w:t>رابط</w:t>
      </w:r>
      <w:r>
        <w:t xml:space="preserve"> </w:t>
      </w:r>
      <w:r>
        <w:t>وب</w:t>
      </w:r>
      <w:r>
        <w:t xml:space="preserve"> </w:t>
      </w:r>
      <w:r>
        <w:t>برای</w:t>
      </w:r>
      <w:r>
        <w:t xml:space="preserve">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دانش</w:t>
      </w:r>
      <w:r>
        <w:t xml:space="preserve"> </w:t>
      </w:r>
      <w:r>
        <w:t>سازمانی</w:t>
      </w:r>
      <w:r>
        <w:t xml:space="preserve"> </w:t>
      </w:r>
      <w:r>
        <w:t>است</w:t>
      </w:r>
      <w:r>
        <w:t xml:space="preserve">. </w:t>
      </w:r>
      <w:r>
        <w:t>مدیر</w:t>
      </w:r>
      <w:r>
        <w:t xml:space="preserve"> </w:t>
      </w:r>
      <w:r>
        <w:t>اسناد</w:t>
      </w:r>
      <w:r>
        <w:t xml:space="preserve"> </w:t>
      </w:r>
      <w:r>
        <w:t>و</w:t>
      </w:r>
      <w:r>
        <w:t xml:space="preserve"> </w:t>
      </w:r>
      <w:r>
        <w:t>منابع</w:t>
      </w:r>
      <w:r>
        <w:t xml:space="preserve"> </w:t>
      </w:r>
      <w:r>
        <w:t>مجاز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مجموعه</w:t>
      </w:r>
      <w:r>
        <w:t>‌</w:t>
      </w:r>
      <w:r>
        <w:t>های</w:t>
      </w:r>
      <w:r>
        <w:t xml:space="preserve"> </w:t>
      </w:r>
      <w:r>
        <w:t>دانش</w:t>
      </w:r>
      <w:r>
        <w:t xml:space="preserve"> </w:t>
      </w:r>
      <w:r>
        <w:t>متصل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پردازش</w:t>
      </w:r>
      <w:r>
        <w:t xml:space="preserve"> </w:t>
      </w:r>
      <w:r>
        <w:t>پس</w:t>
      </w:r>
      <w:r>
        <w:t>‌</w:t>
      </w:r>
      <w:r>
        <w:t>زمینه</w:t>
      </w:r>
      <w:r>
        <w:t xml:space="preserve"> </w:t>
      </w:r>
      <w:r>
        <w:t>متن</w:t>
      </w:r>
      <w:r>
        <w:t xml:space="preserve"> </w:t>
      </w:r>
      <w:r>
        <w:t>را</w:t>
      </w:r>
      <w:r>
        <w:t xml:space="preserve"> </w:t>
      </w:r>
      <w:r>
        <w:t>استخراج</w:t>
      </w:r>
      <w:r>
        <w:t xml:space="preserve"> </w:t>
      </w:r>
      <w:r>
        <w:t>و</w:t>
      </w:r>
      <w:r>
        <w:t xml:space="preserve"> </w:t>
      </w:r>
      <w:r>
        <w:t>قابل</w:t>
      </w:r>
      <w:r>
        <w:t xml:space="preserve"> </w:t>
      </w:r>
      <w:r>
        <w:t>بازیابی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کاربر</w:t>
      </w:r>
      <w:r>
        <w:t xml:space="preserve"> </w:t>
      </w:r>
      <w:r>
        <w:t>در</w:t>
      </w:r>
      <w:r>
        <w:t xml:space="preserve"> </w:t>
      </w:r>
      <w:r>
        <w:t>محدوده</w:t>
      </w:r>
      <w:r>
        <w:t xml:space="preserve"> </w:t>
      </w:r>
      <w:r>
        <w:t>مجاز</w:t>
      </w:r>
      <w:r>
        <w:t xml:space="preserve"> </w:t>
      </w:r>
      <w:r>
        <w:t>سؤال</w:t>
      </w:r>
      <w:r>
        <w:t xml:space="preserve"> </w:t>
      </w:r>
      <w:r>
        <w:t>می</w:t>
      </w:r>
      <w:r>
        <w:t>‌</w:t>
      </w:r>
      <w:r>
        <w:t>پرسد</w:t>
      </w:r>
      <w:r>
        <w:t xml:space="preserve"> </w:t>
      </w:r>
      <w:r>
        <w:t>و</w:t>
      </w:r>
      <w:r>
        <w:t xml:space="preserve"> </w:t>
      </w:r>
      <w:r>
        <w:t>متن</w:t>
      </w:r>
      <w:r>
        <w:t xml:space="preserve"> </w:t>
      </w:r>
      <w:r>
        <w:t>پاسخ،</w:t>
      </w:r>
      <w:r>
        <w:t xml:space="preserve"> </w:t>
      </w:r>
      <w:r>
        <w:t>منبع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 xml:space="preserve"> </w:t>
      </w:r>
      <w:r>
        <w:t>پشتوانه</w:t>
      </w:r>
      <w:r>
        <w:t xml:space="preserve"> </w:t>
      </w:r>
      <w:r>
        <w:t>را</w:t>
      </w:r>
      <w:r>
        <w:t xml:space="preserve"> </w:t>
      </w:r>
      <w:r>
        <w:t>می</w:t>
      </w:r>
      <w:r>
        <w:t>‌</w:t>
      </w:r>
      <w:r>
        <w:t>بیند</w:t>
      </w:r>
      <w:r>
        <w:t>.</w:t>
      </w:r>
    </w:p>
    <w:p w14:paraId="185D3B54" w14:textId="77777777" w:rsidR="00C67082" w:rsidRDefault="00E03EA8">
      <w:pPr>
        <w:rPr>
          <w:rFonts w:hint="eastAsia"/>
        </w:rPr>
      </w:pPr>
      <w:r>
        <w:t>دامنه</w:t>
      </w:r>
      <w:r>
        <w:t xml:space="preserve"> </w:t>
      </w:r>
      <w:r>
        <w:t>این</w:t>
      </w:r>
      <w:r>
        <w:t xml:space="preserve"> </w:t>
      </w:r>
      <w:r>
        <w:t>نسخه</w:t>
      </w:r>
      <w:r>
        <w:t xml:space="preserve"> </w:t>
      </w:r>
      <w:r>
        <w:t>شامل</w:t>
      </w:r>
      <w:r>
        <w:t xml:space="preserve"> </w:t>
      </w:r>
      <w:r>
        <w:t>احراز</w:t>
      </w:r>
      <w:r>
        <w:t xml:space="preserve"> </w:t>
      </w:r>
      <w:r>
        <w:t>هویت،</w:t>
      </w:r>
      <w:r>
        <w:t xml:space="preserve"> </w:t>
      </w:r>
      <w:r>
        <w:t>اعضا،</w:t>
      </w:r>
      <w:r>
        <w:t xml:space="preserve"> </w:t>
      </w:r>
      <w:r>
        <w:t>مجموعه</w:t>
      </w:r>
      <w:r>
        <w:t>‌</w:t>
      </w:r>
      <w:r>
        <w:t>ها،</w:t>
      </w:r>
      <w:r>
        <w:t xml:space="preserve"> </w:t>
      </w:r>
      <w:r>
        <w:t>بارگذاری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امنیتی</w:t>
      </w:r>
      <w:r>
        <w:t xml:space="preserve"> </w:t>
      </w:r>
      <w:r>
        <w:t>فایل،</w:t>
      </w:r>
      <w:r>
        <w:t xml:space="preserve"> OCR </w:t>
      </w:r>
      <w:r>
        <w:t>اختیاری،</w:t>
      </w:r>
      <w:r>
        <w:t xml:space="preserve"> </w:t>
      </w:r>
      <w:r>
        <w:t>قطعه</w:t>
      </w:r>
      <w:r>
        <w:t>‌</w:t>
      </w:r>
      <w:r>
        <w:t>بندی،</w:t>
      </w:r>
      <w:r>
        <w:t xml:space="preserve"> </w:t>
      </w:r>
      <w:r>
        <w:t>جست</w:t>
      </w:r>
      <w:r>
        <w:t>‌</w:t>
      </w:r>
      <w:r>
        <w:t>وجو،</w:t>
      </w:r>
      <w:r>
        <w:t xml:space="preserve"> </w:t>
      </w:r>
      <w:r>
        <w:t>گفتگو،</w:t>
      </w:r>
      <w:r>
        <w:t xml:space="preserve"> </w:t>
      </w:r>
      <w:r>
        <w:t>دستیار</w:t>
      </w:r>
      <w:r>
        <w:t xml:space="preserve"> </w:t>
      </w:r>
      <w:r>
        <w:t>اختصاصی،</w:t>
      </w:r>
      <w:r>
        <w:t xml:space="preserve"> </w:t>
      </w:r>
      <w:r>
        <w:t>اشتراک</w:t>
      </w:r>
      <w:r>
        <w:t xml:space="preserve"> </w:t>
      </w:r>
      <w:r>
        <w:t>گفتگو،</w:t>
      </w:r>
      <w:r>
        <w:t xml:space="preserve"> </w:t>
      </w:r>
      <w:r>
        <w:t>بازخورد،</w:t>
      </w:r>
      <w:r>
        <w:t xml:space="preserve"> </w:t>
      </w:r>
      <w:r>
        <w:t>تحلیل،</w:t>
      </w:r>
      <w:r>
        <w:t xml:space="preserve"> </w:t>
      </w:r>
      <w:r>
        <w:t>اعلان</w:t>
      </w:r>
      <w:r>
        <w:t xml:space="preserve"> </w:t>
      </w:r>
      <w:r>
        <w:t>و</w:t>
      </w:r>
      <w:r>
        <w:t xml:space="preserve"> </w:t>
      </w:r>
      <w:r>
        <w:t>عملیات</w:t>
      </w:r>
      <w:r>
        <w:t xml:space="preserve"> </w:t>
      </w:r>
      <w:r>
        <w:t>سرویس</w:t>
      </w:r>
      <w:r>
        <w:t xml:space="preserve"> </w:t>
      </w:r>
      <w:r>
        <w:t>است</w:t>
      </w:r>
      <w:r>
        <w:t xml:space="preserve">. </w:t>
      </w:r>
      <w:r>
        <w:t>پرداخت،</w:t>
      </w:r>
      <w:r>
        <w:t xml:space="preserve"> </w:t>
      </w:r>
      <w:r>
        <w:t>خرید</w:t>
      </w:r>
      <w:r>
        <w:t xml:space="preserve"> </w:t>
      </w:r>
      <w:r>
        <w:t>اشتراک،</w:t>
      </w:r>
      <w:r>
        <w:t xml:space="preserve"> </w:t>
      </w:r>
      <w:r>
        <w:t>برنامه</w:t>
      </w:r>
      <w:r>
        <w:t xml:space="preserve"> </w:t>
      </w:r>
      <w:r>
        <w:t>بومی</w:t>
      </w:r>
      <w:r>
        <w:t xml:space="preserve"> </w:t>
      </w:r>
      <w:r>
        <w:t>موبایل،</w:t>
      </w:r>
      <w:r>
        <w:t xml:space="preserve"> </w:t>
      </w:r>
      <w:r>
        <w:t>تماس</w:t>
      </w:r>
      <w:r>
        <w:t xml:space="preserve"> </w:t>
      </w:r>
      <w:r>
        <w:t>صوتی،</w:t>
      </w:r>
      <w:r>
        <w:t xml:space="preserve"> </w:t>
      </w:r>
      <w:r>
        <w:t>اجرای</w:t>
      </w:r>
      <w:r>
        <w:t xml:space="preserve"> </w:t>
      </w:r>
      <w:r>
        <w:t>خودکار</w:t>
      </w:r>
      <w:r>
        <w:t xml:space="preserve"> </w:t>
      </w:r>
      <w:r>
        <w:t>تصمیم</w:t>
      </w:r>
      <w:r>
        <w:t>‌</w:t>
      </w:r>
      <w:r>
        <w:t>های</w:t>
      </w:r>
      <w:r>
        <w:t xml:space="preserve"> </w:t>
      </w:r>
      <w:r>
        <w:t>سازمانی</w:t>
      </w:r>
      <w:r>
        <w:t xml:space="preserve"> </w:t>
      </w:r>
      <w:r>
        <w:t>و</w:t>
      </w:r>
      <w:r>
        <w:t xml:space="preserve"> </w:t>
      </w:r>
      <w:r>
        <w:t>آموزش</w:t>
      </w:r>
      <w:r>
        <w:t xml:space="preserve"> </w:t>
      </w:r>
      <w:r>
        <w:t>مدل</w:t>
      </w:r>
      <w:r>
        <w:t xml:space="preserve"> </w:t>
      </w:r>
      <w:r>
        <w:t>پایه</w:t>
      </w:r>
      <w:r>
        <w:t xml:space="preserve"> </w:t>
      </w:r>
      <w:r>
        <w:t>در</w:t>
      </w:r>
      <w:r>
        <w:t xml:space="preserve"> </w:t>
      </w:r>
      <w:r>
        <w:t>دامنه</w:t>
      </w:r>
      <w:r>
        <w:t xml:space="preserve"> </w:t>
      </w:r>
      <w:r>
        <w:t>تعهد</w:t>
      </w:r>
      <w:r>
        <w:t xml:space="preserve"> </w:t>
      </w:r>
      <w:r>
        <w:t>این</w:t>
      </w:r>
      <w:r>
        <w:t xml:space="preserve"> </w:t>
      </w:r>
      <w:r>
        <w:t>سند</w:t>
      </w:r>
      <w:r>
        <w:t xml:space="preserve"> </w:t>
      </w:r>
      <w:r>
        <w:t>نیستند</w:t>
      </w:r>
      <w:r>
        <w:t>.</w:t>
      </w:r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984"/>
        <w:gridCol w:w="7540"/>
      </w:tblGrid>
      <w:tr w:rsidR="00C67082" w14:paraId="438AEB45" w14:textId="77777777">
        <w:trPr>
          <w:cantSplit/>
          <w:tblHeader/>
        </w:trPr>
        <w:tc>
          <w:tcPr>
            <w:tcW w:w="1984" w:type="dxa"/>
            <w:shd w:val="clear" w:color="auto" w:fill="E8EEF5"/>
          </w:tcPr>
          <w:p w14:paraId="4BB9D47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ذی</w:t>
            </w:r>
            <w:r>
              <w:rPr>
                <w:b/>
                <w:sz w:val="18"/>
              </w:rPr>
              <w:t>‌</w:t>
            </w:r>
            <w:r>
              <w:rPr>
                <w:b/>
                <w:sz w:val="18"/>
              </w:rPr>
              <w:t>نفع</w:t>
            </w:r>
          </w:p>
        </w:tc>
        <w:tc>
          <w:tcPr>
            <w:tcW w:w="7540" w:type="dxa"/>
            <w:shd w:val="clear" w:color="auto" w:fill="E8EEF5"/>
          </w:tcPr>
          <w:p w14:paraId="33183A8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نیاز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یا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مسئولیت</w:t>
            </w:r>
          </w:p>
        </w:tc>
      </w:tr>
      <w:tr w:rsidR="00C67082" w14:paraId="7ED7B176" w14:textId="77777777">
        <w:trPr>
          <w:cantSplit/>
        </w:trPr>
        <w:tc>
          <w:tcPr>
            <w:tcW w:w="1984" w:type="dxa"/>
          </w:tcPr>
          <w:p w14:paraId="43708AC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کاربر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</w:t>
            </w:r>
          </w:p>
        </w:tc>
        <w:tc>
          <w:tcPr>
            <w:tcW w:w="7540" w:type="dxa"/>
          </w:tcPr>
          <w:p w14:paraId="4F8A11B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یافتن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پاسخ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دسترسی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روشن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شواهد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تاریخچه</w:t>
            </w:r>
          </w:p>
        </w:tc>
      </w:tr>
      <w:tr w:rsidR="00C67082" w14:paraId="72C5C925" w14:textId="77777777">
        <w:trPr>
          <w:cantSplit/>
        </w:trPr>
        <w:tc>
          <w:tcPr>
            <w:tcW w:w="1984" w:type="dxa"/>
          </w:tcPr>
          <w:p w14:paraId="33BFFD5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مدیر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</w:t>
            </w:r>
          </w:p>
        </w:tc>
        <w:tc>
          <w:tcPr>
            <w:tcW w:w="7540" w:type="dxa"/>
          </w:tcPr>
          <w:p w14:paraId="6766EE0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مدیریت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اعضا،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اسناد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منابع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</w:t>
            </w:r>
          </w:p>
        </w:tc>
      </w:tr>
      <w:tr w:rsidR="00C67082" w14:paraId="783EDAF2" w14:textId="77777777">
        <w:trPr>
          <w:cantSplit/>
        </w:trPr>
        <w:tc>
          <w:tcPr>
            <w:tcW w:w="1984" w:type="dxa"/>
          </w:tcPr>
          <w:p w14:paraId="28C28B6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مالک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محصول</w:t>
            </w:r>
          </w:p>
        </w:tc>
        <w:tc>
          <w:tcPr>
            <w:tcW w:w="7540" w:type="dxa"/>
          </w:tcPr>
          <w:p w14:paraId="4A6AA4B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تصویب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دامنه،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اولویت،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محدودیت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معیار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پذیرش</w:t>
            </w:r>
          </w:p>
        </w:tc>
      </w:tr>
      <w:tr w:rsidR="00C67082" w14:paraId="6B88758C" w14:textId="77777777">
        <w:trPr>
          <w:cantSplit/>
        </w:trPr>
        <w:tc>
          <w:tcPr>
            <w:tcW w:w="1984" w:type="dxa"/>
          </w:tcPr>
          <w:p w14:paraId="1E62728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تیم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آزمون</w:t>
            </w:r>
          </w:p>
        </w:tc>
        <w:tc>
          <w:tcPr>
            <w:tcW w:w="7540" w:type="dxa"/>
          </w:tcPr>
          <w:p w14:paraId="41D034D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بررسی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رفتار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عادی،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دسترسی،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خطا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کیفیت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پاسخ</w:t>
            </w:r>
          </w:p>
        </w:tc>
      </w:tr>
      <w:tr w:rsidR="00C67082" w14:paraId="271C8296" w14:textId="77777777">
        <w:trPr>
          <w:cantSplit/>
        </w:trPr>
        <w:tc>
          <w:tcPr>
            <w:tcW w:w="1984" w:type="dxa"/>
          </w:tcPr>
          <w:p w14:paraId="6D125A5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مسئول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امنیت</w:t>
            </w:r>
          </w:p>
        </w:tc>
        <w:tc>
          <w:tcPr>
            <w:tcW w:w="7540" w:type="dxa"/>
          </w:tcPr>
          <w:p w14:paraId="7420BDC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تصویب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ارائه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دهندگان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خارجی،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نگهداری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سیاست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رازها</w:t>
            </w:r>
          </w:p>
        </w:tc>
      </w:tr>
      <w:tr w:rsidR="00C67082" w14:paraId="01E68563" w14:textId="77777777">
        <w:trPr>
          <w:cantSplit/>
        </w:trPr>
        <w:tc>
          <w:tcPr>
            <w:tcW w:w="1984" w:type="dxa"/>
          </w:tcPr>
          <w:p w14:paraId="0BCA768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مسئول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عملیات</w:t>
            </w:r>
          </w:p>
        </w:tc>
        <w:tc>
          <w:tcPr>
            <w:tcW w:w="7540" w:type="dxa"/>
          </w:tcPr>
          <w:p w14:paraId="71310DA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استقرار،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پایش،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پشتیبان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گیری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سرویس</w:t>
            </w:r>
          </w:p>
        </w:tc>
      </w:tr>
    </w:tbl>
    <w:p w14:paraId="0397CADC" w14:textId="77777777" w:rsidR="00C67082" w:rsidRDefault="00C67082">
      <w:pPr>
        <w:rPr>
          <w:rFonts w:hint="eastAsia"/>
        </w:rPr>
      </w:pPr>
    </w:p>
    <w:p w14:paraId="714E0D9F" w14:textId="77777777" w:rsidR="00C67082" w:rsidRDefault="00E03EA8">
      <w:pPr>
        <w:rPr>
          <w:rFonts w:hint="eastAsia"/>
        </w:rPr>
      </w:pPr>
      <w:r>
        <w:t>معیار</w:t>
      </w:r>
      <w:r>
        <w:t xml:space="preserve"> </w:t>
      </w:r>
      <w:r>
        <w:t>موفقیت</w:t>
      </w:r>
      <w:r>
        <w:t xml:space="preserve"> </w:t>
      </w:r>
      <w:r>
        <w:t>محصول،</w:t>
      </w:r>
      <w:r>
        <w:t xml:space="preserve"> </w:t>
      </w:r>
      <w:r>
        <w:t>صرفاً</w:t>
      </w:r>
      <w:r>
        <w:t xml:space="preserve"> </w:t>
      </w:r>
      <w:r>
        <w:t>تولید</w:t>
      </w:r>
      <w:r>
        <w:t xml:space="preserve"> </w:t>
      </w:r>
      <w:r>
        <w:t>متن</w:t>
      </w:r>
      <w:r>
        <w:t xml:space="preserve"> </w:t>
      </w:r>
      <w:r>
        <w:t>نی</w:t>
      </w:r>
      <w:r>
        <w:t>ست</w:t>
      </w:r>
      <w:r>
        <w:t xml:space="preserve">. </w:t>
      </w:r>
      <w:r>
        <w:t>پاسخ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محدوده</w:t>
      </w:r>
      <w:r>
        <w:t xml:space="preserve"> </w:t>
      </w:r>
      <w:r>
        <w:t>انتخاب</w:t>
      </w:r>
      <w:r>
        <w:t>‌</w:t>
      </w:r>
      <w:r>
        <w:t>شده</w:t>
      </w:r>
      <w:r>
        <w:t xml:space="preserve"> </w:t>
      </w:r>
      <w:r>
        <w:t>باشد،</w:t>
      </w:r>
      <w:r>
        <w:t xml:space="preserve"> </w:t>
      </w:r>
      <w:r>
        <w:t>منبع</w:t>
      </w:r>
      <w:r>
        <w:t xml:space="preserve"> </w:t>
      </w:r>
      <w:r>
        <w:t>قابل</w:t>
      </w:r>
      <w:r>
        <w:t xml:space="preserve"> </w:t>
      </w:r>
      <w:r>
        <w:t>مشاهده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نبود</w:t>
      </w:r>
      <w:r>
        <w:t xml:space="preserve"> </w:t>
      </w:r>
      <w:r>
        <w:t>پشتوانه</w:t>
      </w:r>
      <w:r>
        <w:t xml:space="preserve"> </w:t>
      </w:r>
      <w:r>
        <w:t>کافی</w:t>
      </w:r>
      <w:r>
        <w:t xml:space="preserve"> </w:t>
      </w:r>
      <w:r>
        <w:t>محدودیت</w:t>
      </w:r>
      <w:r>
        <w:t xml:space="preserve"> </w:t>
      </w:r>
      <w:r>
        <w:t>را</w:t>
      </w:r>
      <w:r>
        <w:t xml:space="preserve"> </w:t>
      </w:r>
      <w:r>
        <w:t>روشن</w:t>
      </w:r>
      <w:r>
        <w:t xml:space="preserve"> </w:t>
      </w:r>
      <w:r>
        <w:t>بیان</w:t>
      </w:r>
      <w:r>
        <w:t xml:space="preserve"> </w:t>
      </w:r>
      <w:r>
        <w:t>کند</w:t>
      </w:r>
      <w:r>
        <w:t xml:space="preserve">. </w:t>
      </w:r>
      <w:r>
        <w:t>مدیر</w:t>
      </w:r>
      <w:r>
        <w:t xml:space="preserve"> </w:t>
      </w:r>
      <w:r>
        <w:t>نیز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</w:t>
      </w:r>
      <w:r>
        <w:t>علت</w:t>
      </w:r>
      <w:r>
        <w:t xml:space="preserve"> </w:t>
      </w:r>
      <w:r>
        <w:t>آماده</w:t>
      </w:r>
      <w:r>
        <w:t>‌</w:t>
      </w:r>
      <w:r>
        <w:t>نشدن</w:t>
      </w:r>
      <w:r>
        <w:t xml:space="preserve"> </w:t>
      </w:r>
      <w:r>
        <w:t>سند</w:t>
      </w:r>
      <w:r>
        <w:t xml:space="preserve"> </w:t>
      </w:r>
      <w:r>
        <w:t>را</w:t>
      </w:r>
      <w:r>
        <w:t xml:space="preserve"> </w:t>
      </w:r>
      <w:r>
        <w:t>بدون</w:t>
      </w:r>
      <w:r>
        <w:t xml:space="preserve"> </w:t>
      </w:r>
      <w:r>
        <w:t>اتکا</w:t>
      </w:r>
      <w:r>
        <w:t xml:space="preserve"> </w:t>
      </w:r>
      <w:r>
        <w:t>به</w:t>
      </w:r>
      <w:r>
        <w:t xml:space="preserve"> </w:t>
      </w:r>
      <w:r>
        <w:t>درصد</w:t>
      </w:r>
      <w:r>
        <w:t xml:space="preserve"> </w:t>
      </w:r>
      <w:r>
        <w:t>پیشرفت</w:t>
      </w:r>
      <w:r>
        <w:t xml:space="preserve"> </w:t>
      </w:r>
      <w:r>
        <w:t>مبهم</w:t>
      </w:r>
      <w:r>
        <w:t xml:space="preserve"> </w:t>
      </w:r>
      <w:r>
        <w:t>تشخیص</w:t>
      </w:r>
      <w:r>
        <w:t xml:space="preserve"> </w:t>
      </w:r>
      <w:r>
        <w:t>دهد</w:t>
      </w:r>
      <w:r>
        <w:t>.</w:t>
      </w:r>
    </w:p>
    <w:p w14:paraId="5A6D8A55" w14:textId="77777777" w:rsidR="00C67082" w:rsidRDefault="00E03EA8">
      <w:pPr>
        <w:pStyle w:val="Heading1"/>
      </w:pPr>
      <w:bookmarkStart w:id="2" w:name="section_3"/>
      <w:r>
        <w:lastRenderedPageBreak/>
        <w:t>۳</w:t>
      </w:r>
      <w:r>
        <w:t xml:space="preserve"> </w:t>
      </w:r>
      <w:r>
        <w:t>زمینه</w:t>
      </w:r>
      <w:r>
        <w:t xml:space="preserve"> </w:t>
      </w:r>
      <w:r>
        <w:t>عملیاتی</w:t>
      </w:r>
      <w:r>
        <w:t xml:space="preserve"> </w:t>
      </w:r>
      <w:r>
        <w:t>و</w:t>
      </w:r>
      <w:r>
        <w:t xml:space="preserve"> </w:t>
      </w:r>
      <w:r>
        <w:t>وابستگی</w:t>
      </w:r>
      <w:r>
        <w:t>‌</w:t>
      </w:r>
      <w:r>
        <w:t>ها</w:t>
      </w:r>
      <w:bookmarkEnd w:id="2"/>
    </w:p>
    <w:p w14:paraId="3760BA11" w14:textId="77777777" w:rsidR="00C67082" w:rsidRDefault="00E03EA8">
      <w:pPr>
        <w:rPr>
          <w:rFonts w:hint="eastAsia"/>
        </w:rPr>
      </w:pPr>
      <w:r>
        <w:t>رابط</w:t>
      </w:r>
      <w:r>
        <w:t xml:space="preserve"> React </w:t>
      </w:r>
      <w:r>
        <w:t>و</w:t>
      </w:r>
      <w:r>
        <w:t xml:space="preserve"> Vite </w:t>
      </w:r>
      <w:r>
        <w:t>با</w:t>
      </w:r>
      <w:r>
        <w:t xml:space="preserve"> API </w:t>
      </w:r>
      <w:r>
        <w:t>مبتنی</w:t>
      </w:r>
      <w:r>
        <w:t xml:space="preserve"> </w:t>
      </w:r>
      <w:r>
        <w:t>بر</w:t>
      </w:r>
      <w:r>
        <w:t xml:space="preserve"> FastAPI </w:t>
      </w:r>
      <w:r>
        <w:t>ارتباط</w:t>
      </w:r>
      <w:r>
        <w:t xml:space="preserve"> </w:t>
      </w:r>
      <w:r>
        <w:t>دارد</w:t>
      </w:r>
      <w:r>
        <w:t xml:space="preserve">. PostgreSQL </w:t>
      </w:r>
      <w:r>
        <w:t>داده</w:t>
      </w:r>
      <w:r>
        <w:t>‌</w:t>
      </w:r>
      <w:r>
        <w:t>های</w:t>
      </w:r>
      <w:r>
        <w:t xml:space="preserve"> </w:t>
      </w:r>
      <w:r>
        <w:t>عملیاتی</w:t>
      </w:r>
      <w:r>
        <w:t xml:space="preserve"> </w:t>
      </w:r>
      <w:r>
        <w:t>و</w:t>
      </w:r>
      <w:r>
        <w:t xml:space="preserve"> Qdrant </w:t>
      </w:r>
      <w:r>
        <w:t>قطعه</w:t>
      </w:r>
      <w:r>
        <w:t>‌</w:t>
      </w:r>
      <w:r>
        <w:t>های</w:t>
      </w:r>
      <w:r>
        <w:t xml:space="preserve"> </w:t>
      </w:r>
      <w:r>
        <w:t>برداری</w:t>
      </w:r>
      <w:r>
        <w:t xml:space="preserve"> </w:t>
      </w:r>
      <w:r>
        <w:t>را</w:t>
      </w:r>
      <w:r>
        <w:t xml:space="preserve"> </w:t>
      </w:r>
      <w:r>
        <w:t>نگه</w:t>
      </w:r>
      <w:r>
        <w:t xml:space="preserve"> </w:t>
      </w:r>
      <w:r>
        <w:t>می</w:t>
      </w:r>
      <w:r>
        <w:t>‌</w:t>
      </w:r>
      <w:r>
        <w:t>دارند</w:t>
      </w:r>
      <w:r>
        <w:t xml:space="preserve">. </w:t>
      </w:r>
      <w:r>
        <w:t>فایل</w:t>
      </w:r>
      <w:r>
        <w:t xml:space="preserve"> </w:t>
      </w:r>
      <w:r>
        <w:t>اصلی</w:t>
      </w:r>
      <w:r>
        <w:t xml:space="preserve"> </w:t>
      </w:r>
      <w:r>
        <w:t>در</w:t>
      </w:r>
      <w:r>
        <w:t xml:space="preserve"> </w:t>
      </w:r>
      <w:r>
        <w:t>فضای</w:t>
      </w:r>
      <w:r>
        <w:t xml:space="preserve"> </w:t>
      </w:r>
      <w:r>
        <w:t>ذخیره</w:t>
      </w:r>
      <w:r>
        <w:t>‌</w:t>
      </w:r>
      <w:r>
        <w:t>سازی</w:t>
      </w:r>
      <w:r>
        <w:t xml:space="preserve"> </w:t>
      </w:r>
      <w:r>
        <w:t>سند</w:t>
      </w:r>
      <w:r>
        <w:t xml:space="preserve"> </w:t>
      </w:r>
      <w:r>
        <w:t>قرار</w:t>
      </w:r>
      <w:r>
        <w:t xml:space="preserve"> </w:t>
      </w:r>
      <w:r>
        <w:t>می</w:t>
      </w:r>
      <w:r>
        <w:t>‌</w:t>
      </w:r>
      <w:r>
        <w:t>گیرد</w:t>
      </w:r>
      <w:r>
        <w:t xml:space="preserve">. Worker </w:t>
      </w:r>
      <w:r>
        <w:t>اسناد</w:t>
      </w:r>
      <w:r>
        <w:t xml:space="preserve"> </w:t>
      </w:r>
      <w:r>
        <w:t>و</w:t>
      </w:r>
      <w:r>
        <w:t xml:space="preserve"> Scheduler </w:t>
      </w:r>
      <w:r>
        <w:t>اتصال</w:t>
      </w:r>
      <w:r>
        <w:t>‌</w:t>
      </w:r>
      <w:r>
        <w:t>ها</w:t>
      </w:r>
      <w:r>
        <w:t xml:space="preserve"> </w:t>
      </w:r>
      <w:r>
        <w:t>جدا</w:t>
      </w:r>
      <w:r>
        <w:t xml:space="preserve"> </w:t>
      </w:r>
      <w:r>
        <w:t>از</w:t>
      </w:r>
      <w:r>
        <w:t xml:space="preserve"> API </w:t>
      </w:r>
      <w:r>
        <w:t>اجرا</w:t>
      </w:r>
      <w:r>
        <w:t xml:space="preserve"> </w:t>
      </w:r>
      <w:r>
        <w:t>می</w:t>
      </w:r>
      <w:r>
        <w:t>‌</w:t>
      </w:r>
      <w:r>
        <w:t>شوند</w:t>
      </w:r>
      <w:r>
        <w:t xml:space="preserve"> </w:t>
      </w:r>
      <w:r>
        <w:t>و</w:t>
      </w:r>
      <w:r>
        <w:t xml:space="preserve"> heartbeat </w:t>
      </w:r>
      <w:r>
        <w:t>دارند</w:t>
      </w:r>
      <w:r>
        <w:t xml:space="preserve">. </w:t>
      </w:r>
      <w:r>
        <w:t>مسیر</w:t>
      </w:r>
      <w:r>
        <w:t xml:space="preserve"> </w:t>
      </w:r>
      <w:r>
        <w:t>توسعه</w:t>
      </w:r>
      <w:r>
        <w:t xml:space="preserve"> </w:t>
      </w:r>
      <w:r>
        <w:t>معمول</w:t>
      </w:r>
      <w:r>
        <w:t xml:space="preserve"> </w:t>
      </w:r>
      <w:r>
        <w:t>رابط</w:t>
      </w:r>
      <w:r>
        <w:t xml:space="preserve"> </w:t>
      </w:r>
      <w:r>
        <w:t>پورت</w:t>
      </w:r>
      <w:r>
        <w:t xml:space="preserve"> </w:t>
      </w:r>
      <w:r>
        <w:t>۵۱۷۳</w:t>
      </w:r>
      <w:r>
        <w:t xml:space="preserve"> </w:t>
      </w:r>
      <w:r>
        <w:t>و</w:t>
      </w:r>
      <w:r>
        <w:t xml:space="preserve"> API </w:t>
      </w:r>
      <w:r>
        <w:t>پورت</w:t>
      </w:r>
      <w:r>
        <w:t xml:space="preserve"> </w:t>
      </w:r>
      <w:r>
        <w:t>۸۰۰۰</w:t>
      </w:r>
      <w:r>
        <w:t xml:space="preserve"> </w:t>
      </w:r>
      <w:r>
        <w:t>است؛</w:t>
      </w:r>
      <w:r>
        <w:t xml:space="preserve"> </w:t>
      </w:r>
      <w:r>
        <w:t>این</w:t>
      </w:r>
      <w:r>
        <w:t xml:space="preserve"> </w:t>
      </w:r>
      <w:r>
        <w:t>پورت</w:t>
      </w:r>
      <w:r>
        <w:t>‌</w:t>
      </w:r>
      <w:r>
        <w:t>ها</w:t>
      </w:r>
      <w:r>
        <w:t xml:space="preserve"> </w:t>
      </w:r>
      <w:r>
        <w:t>الزام</w:t>
      </w:r>
      <w:r>
        <w:t xml:space="preserve"> </w:t>
      </w:r>
      <w:r>
        <w:t>استقرار</w:t>
      </w:r>
      <w:r>
        <w:t xml:space="preserve"> </w:t>
      </w:r>
      <w:r>
        <w:t>تولید</w:t>
      </w:r>
      <w:r>
        <w:t xml:space="preserve"> </w:t>
      </w:r>
      <w:r>
        <w:t>نیستند</w:t>
      </w:r>
      <w:r>
        <w:t>.</w:t>
      </w:r>
    </w:p>
    <w:p w14:paraId="14CEFA31" w14:textId="77777777" w:rsidR="00C67082" w:rsidRDefault="00E03EA8">
      <w:pPr>
        <w:rPr>
          <w:rFonts w:hint="eastAsia"/>
        </w:rPr>
      </w:pPr>
      <w:r>
        <w:t>مدل</w:t>
      </w:r>
      <w:r>
        <w:t xml:space="preserve"> </w:t>
      </w:r>
      <w:r>
        <w:t>زبانی</w:t>
      </w:r>
      <w:r>
        <w:t xml:space="preserve"> </w:t>
      </w:r>
      <w:r>
        <w:t>و</w:t>
      </w:r>
      <w:r>
        <w:t xml:space="preserve"> </w:t>
      </w:r>
      <w:r>
        <w:t>ارائه</w:t>
      </w:r>
      <w:r>
        <w:t>‌</w:t>
      </w:r>
      <w:r>
        <w:t>دهنده</w:t>
      </w:r>
      <w:r>
        <w:t xml:space="preserve"> OCR </w:t>
      </w:r>
      <w:r>
        <w:t>وابستگی</w:t>
      </w:r>
      <w:r>
        <w:t xml:space="preserve"> </w:t>
      </w:r>
      <w:r>
        <w:t>خارجی</w:t>
      </w:r>
      <w:r>
        <w:t xml:space="preserve"> </w:t>
      </w:r>
      <w:r>
        <w:t>و</w:t>
      </w:r>
      <w:r>
        <w:t xml:space="preserve"> </w:t>
      </w:r>
      <w:r>
        <w:t>پیکربندی</w:t>
      </w:r>
      <w:r>
        <w:t>‌</w:t>
      </w:r>
      <w:r>
        <w:t>پذیر</w:t>
      </w:r>
      <w:r>
        <w:t xml:space="preserve"> </w:t>
      </w:r>
      <w:r>
        <w:t>هستند</w:t>
      </w:r>
      <w:r>
        <w:t xml:space="preserve">. </w:t>
      </w:r>
      <w:r>
        <w:t>غیرفعال</w:t>
      </w:r>
      <w:r>
        <w:t>‌</w:t>
      </w:r>
      <w:r>
        <w:t>بودن</w:t>
      </w:r>
      <w:r>
        <w:t xml:space="preserve"> OCR </w:t>
      </w:r>
      <w:r>
        <w:t>باید</w:t>
      </w:r>
      <w:r>
        <w:t xml:space="preserve"> </w:t>
      </w:r>
      <w:r>
        <w:t>فقط</w:t>
      </w:r>
      <w:r>
        <w:t xml:space="preserve"> </w:t>
      </w:r>
      <w:r>
        <w:t>مسیرهای</w:t>
      </w:r>
      <w:r>
        <w:t xml:space="preserve"> </w:t>
      </w:r>
      <w:r>
        <w:t>نیازمند</w:t>
      </w:r>
      <w:r>
        <w:t xml:space="preserve"> OCR </w:t>
      </w:r>
      <w:r>
        <w:t>را</w:t>
      </w:r>
      <w:r>
        <w:t xml:space="preserve"> </w:t>
      </w:r>
      <w:r>
        <w:t>متاثر</w:t>
      </w:r>
      <w:r>
        <w:t xml:space="preserve"> </w:t>
      </w:r>
      <w:r>
        <w:t>کند</w:t>
      </w:r>
      <w:r>
        <w:t xml:space="preserve">. </w:t>
      </w:r>
      <w:r>
        <w:t>از</w:t>
      </w:r>
      <w:r>
        <w:t xml:space="preserve"> </w:t>
      </w:r>
      <w:r>
        <w:t>دسترس</w:t>
      </w:r>
      <w:r>
        <w:t xml:space="preserve"> </w:t>
      </w:r>
      <w:r>
        <w:t>خارج</w:t>
      </w:r>
      <w:r>
        <w:t>‌</w:t>
      </w:r>
      <w:r>
        <w:t>شدن</w:t>
      </w:r>
      <w:r>
        <w:t xml:space="preserve"> </w:t>
      </w:r>
      <w:r>
        <w:t>مدل</w:t>
      </w:r>
      <w:r>
        <w:t xml:space="preserve"> </w:t>
      </w:r>
      <w:r>
        <w:t>نباید</w:t>
      </w:r>
      <w:r>
        <w:t xml:space="preserve"> </w:t>
      </w:r>
      <w:r>
        <w:t>مانع</w:t>
      </w:r>
      <w:r>
        <w:t xml:space="preserve"> </w:t>
      </w:r>
      <w:r>
        <w:t>ورود،</w:t>
      </w:r>
      <w:r>
        <w:t xml:space="preserve"> </w:t>
      </w:r>
      <w:r>
        <w:t>مرور</w:t>
      </w:r>
      <w:r>
        <w:t xml:space="preserve"> </w:t>
      </w:r>
      <w:r>
        <w:t>اسناد</w:t>
      </w:r>
      <w:r>
        <w:t xml:space="preserve"> </w:t>
      </w:r>
      <w:r>
        <w:t>یا</w:t>
      </w:r>
      <w:r>
        <w:t xml:space="preserve"> </w:t>
      </w:r>
      <w:r>
        <w:t>مشاهده</w:t>
      </w:r>
      <w:r>
        <w:t xml:space="preserve"> </w:t>
      </w:r>
      <w:r>
        <w:t>گفتگوهای</w:t>
      </w:r>
      <w:r>
        <w:t xml:space="preserve"> </w:t>
      </w:r>
      <w:r>
        <w:t>ذ</w:t>
      </w:r>
      <w:r>
        <w:t>خیره</w:t>
      </w:r>
      <w:r>
        <w:t>‌</w:t>
      </w:r>
      <w:r>
        <w:t>شده</w:t>
      </w:r>
      <w:r>
        <w:t xml:space="preserve"> </w:t>
      </w:r>
      <w:r>
        <w:t>شود</w:t>
      </w:r>
      <w:r>
        <w:t xml:space="preserve">. </w:t>
      </w:r>
      <w:r>
        <w:t>در</w:t>
      </w:r>
      <w:r>
        <w:t xml:space="preserve"> </w:t>
      </w:r>
      <w:r>
        <w:t>محیط</w:t>
      </w:r>
      <w:r>
        <w:t xml:space="preserve"> </w:t>
      </w:r>
      <w:r>
        <w:t>چندنمونه</w:t>
      </w:r>
      <w:r>
        <w:t>‌</w:t>
      </w:r>
      <w:r>
        <w:t>ای،</w:t>
      </w:r>
      <w:r>
        <w:t xml:space="preserve"> </w:t>
      </w:r>
      <w:r>
        <w:t>دسترسی</w:t>
      </w:r>
      <w:r>
        <w:t xml:space="preserve"> </w:t>
      </w:r>
      <w:r>
        <w:t>مشترک</w:t>
      </w:r>
      <w:r>
        <w:t xml:space="preserve"> </w:t>
      </w:r>
      <w:r>
        <w:t>به</w:t>
      </w:r>
      <w:r>
        <w:t xml:space="preserve"> </w:t>
      </w:r>
      <w:r>
        <w:t>پایگاه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ذخیره</w:t>
      </w:r>
      <w:r>
        <w:t>‌</w:t>
      </w:r>
      <w:r>
        <w:t>سازی</w:t>
      </w:r>
      <w:r>
        <w:t xml:space="preserve"> </w:t>
      </w:r>
      <w:r>
        <w:t>پیش</w:t>
      </w:r>
      <w:r>
        <w:t>‌</w:t>
      </w:r>
      <w:r>
        <w:t>شرط</w:t>
      </w:r>
      <w:r>
        <w:t xml:space="preserve"> </w:t>
      </w:r>
      <w:r>
        <w:t>صحت</w:t>
      </w:r>
      <w:r>
        <w:t xml:space="preserve"> </w:t>
      </w:r>
      <w:r>
        <w:t>عملیات</w:t>
      </w:r>
      <w:r>
        <w:t xml:space="preserve"> </w:t>
      </w:r>
      <w:r>
        <w:t>است</w:t>
      </w:r>
      <w:r>
        <w:t>.</w:t>
      </w:r>
    </w:p>
    <w:p w14:paraId="6360DF5F" w14:textId="77777777" w:rsidR="00C67082" w:rsidRDefault="00E03EA8">
      <w:pPr>
        <w:rPr>
          <w:rFonts w:hint="eastAsia"/>
        </w:rPr>
      </w:pPr>
      <w:r>
        <w:t>فایل</w:t>
      </w:r>
      <w:r>
        <w:t xml:space="preserve"> </w:t>
      </w:r>
      <w:r>
        <w:t>یا</w:t>
      </w:r>
      <w:r>
        <w:t xml:space="preserve"> </w:t>
      </w:r>
      <w:r>
        <w:t>قطعه</w:t>
      </w:r>
      <w:r>
        <w:t xml:space="preserve"> </w:t>
      </w:r>
      <w:r>
        <w:t>متن</w:t>
      </w:r>
      <w:r>
        <w:t xml:space="preserve"> </w:t>
      </w:r>
      <w:r>
        <w:t>ممکن</w:t>
      </w:r>
      <w:r>
        <w:t xml:space="preserve"> </w:t>
      </w:r>
      <w:r>
        <w:t>است</w:t>
      </w:r>
      <w:r>
        <w:t xml:space="preserve"> </w:t>
      </w:r>
      <w:r>
        <w:t>برای</w:t>
      </w:r>
      <w:r>
        <w:t xml:space="preserve"> </w:t>
      </w:r>
      <w:r>
        <w:t>پردازش</w:t>
      </w:r>
      <w:r>
        <w:t xml:space="preserve"> </w:t>
      </w:r>
      <w:r>
        <w:t>به</w:t>
      </w:r>
      <w:r>
        <w:t xml:space="preserve"> </w:t>
      </w:r>
      <w:r>
        <w:t>سرویس</w:t>
      </w:r>
      <w:r>
        <w:t xml:space="preserve"> </w:t>
      </w:r>
      <w:r>
        <w:t>خارجی</w:t>
      </w:r>
      <w:r>
        <w:t xml:space="preserve"> </w:t>
      </w:r>
      <w:r>
        <w:t>ارسال</w:t>
      </w:r>
      <w:r>
        <w:t xml:space="preserve"> </w:t>
      </w:r>
      <w:r>
        <w:t>شود</w:t>
      </w:r>
      <w:r>
        <w:t xml:space="preserve">. </w:t>
      </w:r>
      <w:r>
        <w:t>فعال</w:t>
      </w:r>
      <w:r>
        <w:t>‌</w:t>
      </w:r>
      <w:r>
        <w:t>سازی</w:t>
      </w:r>
      <w:r>
        <w:t xml:space="preserve"> </w:t>
      </w:r>
      <w:r>
        <w:t>چنین</w:t>
      </w:r>
      <w:r>
        <w:t xml:space="preserve"> </w:t>
      </w:r>
      <w:r>
        <w:t>ارائه</w:t>
      </w:r>
      <w:r>
        <w:t>‌</w:t>
      </w:r>
      <w:r>
        <w:t>دهنده</w:t>
      </w:r>
      <w:r>
        <w:t>‌</w:t>
      </w:r>
      <w:r>
        <w:t>ای</w:t>
      </w:r>
      <w:r>
        <w:t xml:space="preserve"> </w:t>
      </w:r>
      <w:r>
        <w:t>به</w:t>
      </w:r>
      <w:r>
        <w:t xml:space="preserve"> </w:t>
      </w:r>
      <w:r>
        <w:t>سیاست</w:t>
      </w:r>
      <w:r>
        <w:t xml:space="preserve"> </w:t>
      </w:r>
      <w:r>
        <w:t>داده</w:t>
      </w:r>
      <w:r>
        <w:t xml:space="preserve"> </w:t>
      </w:r>
      <w:r>
        <w:t>سازمان</w:t>
      </w:r>
      <w:r>
        <w:t xml:space="preserve"> </w:t>
      </w:r>
      <w:r>
        <w:t>وابسته</w:t>
      </w:r>
      <w:r>
        <w:t xml:space="preserve"> </w:t>
      </w:r>
      <w:r>
        <w:t>است</w:t>
      </w:r>
      <w:r>
        <w:t xml:space="preserve">. </w:t>
      </w:r>
      <w:r>
        <w:t>در</w:t>
      </w:r>
      <w:r>
        <w:t xml:space="preserve"> </w:t>
      </w:r>
      <w:r>
        <w:t>هیچ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این</w:t>
      </w:r>
      <w:r>
        <w:t xml:space="preserve"> </w:t>
      </w:r>
      <w:r>
        <w:t>سند</w:t>
      </w:r>
      <w:r>
        <w:t xml:space="preserve"> </w:t>
      </w:r>
      <w:r>
        <w:t>فرض</w:t>
      </w:r>
      <w:r>
        <w:t xml:space="preserve"> </w:t>
      </w:r>
      <w:r>
        <w:t>نم</w:t>
      </w:r>
      <w:r>
        <w:t>ی</w:t>
      </w:r>
      <w:r>
        <w:t>‌</w:t>
      </w:r>
      <w:r>
        <w:t>شود</w:t>
      </w:r>
      <w:r>
        <w:t xml:space="preserve"> </w:t>
      </w:r>
      <w:r>
        <w:t>که</w:t>
      </w:r>
      <w:r>
        <w:t xml:space="preserve"> </w:t>
      </w:r>
      <w:r>
        <w:t>داشتن</w:t>
      </w:r>
      <w:r>
        <w:t xml:space="preserve"> </w:t>
      </w:r>
      <w:r>
        <w:t>نام</w:t>
      </w:r>
      <w:r>
        <w:t xml:space="preserve"> </w:t>
      </w:r>
      <w:r>
        <w:t>ارائه</w:t>
      </w:r>
      <w:r>
        <w:t>‌</w:t>
      </w:r>
      <w:r>
        <w:t>دهنده</w:t>
      </w:r>
      <w:r>
        <w:t xml:space="preserve"> </w:t>
      </w:r>
      <w:r>
        <w:t>در</w:t>
      </w:r>
      <w:r>
        <w:t xml:space="preserve"> </w:t>
      </w:r>
      <w:r>
        <w:t>رابط</w:t>
      </w:r>
      <w:r>
        <w:t xml:space="preserve"> </w:t>
      </w:r>
      <w:r>
        <w:t>به</w:t>
      </w:r>
      <w:r>
        <w:t xml:space="preserve"> </w:t>
      </w:r>
      <w:r>
        <w:t>معنی</w:t>
      </w:r>
      <w:r>
        <w:t xml:space="preserve"> </w:t>
      </w:r>
      <w:r>
        <w:t>وجود</w:t>
      </w:r>
      <w:r>
        <w:t xml:space="preserve"> </w:t>
      </w:r>
      <w:r>
        <w:t>اعتبارنامه،</w:t>
      </w:r>
      <w:r>
        <w:t xml:space="preserve"> </w:t>
      </w:r>
      <w:r>
        <w:t>سهمیه</w:t>
      </w:r>
      <w:r>
        <w:t xml:space="preserve"> </w:t>
      </w:r>
      <w:r>
        <w:t>یا</w:t>
      </w:r>
      <w:r>
        <w:t xml:space="preserve"> </w:t>
      </w:r>
      <w:r>
        <w:t>اتصال</w:t>
      </w:r>
      <w:r>
        <w:t xml:space="preserve"> </w:t>
      </w:r>
      <w:r>
        <w:t>فعال</w:t>
      </w:r>
      <w:r>
        <w:t xml:space="preserve"> </w:t>
      </w:r>
      <w:r>
        <w:t>آن</w:t>
      </w:r>
      <w:r>
        <w:t xml:space="preserve"> </w:t>
      </w:r>
      <w:r>
        <w:t>است</w:t>
      </w:r>
      <w:r>
        <w:t>.</w:t>
      </w:r>
    </w:p>
    <w:p w14:paraId="16663AD9" w14:textId="77777777" w:rsidR="00C67082" w:rsidRDefault="00E03EA8">
      <w:pPr>
        <w:pStyle w:val="Heading1"/>
      </w:pPr>
      <w:bookmarkStart w:id="3" w:name="section_4"/>
      <w:r>
        <w:t>۴</w:t>
      </w:r>
      <w:r>
        <w:t xml:space="preserve"> </w:t>
      </w:r>
      <w:r>
        <w:t>نقش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قواعد</w:t>
      </w:r>
      <w:r>
        <w:t xml:space="preserve"> </w:t>
      </w:r>
      <w:r>
        <w:t>کسب</w:t>
      </w:r>
      <w:r>
        <w:t>‌</w:t>
      </w:r>
      <w:r>
        <w:t>وکار</w:t>
      </w:r>
      <w:bookmarkEnd w:id="3"/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4535"/>
        <w:gridCol w:w="2494"/>
        <w:gridCol w:w="2494"/>
      </w:tblGrid>
      <w:tr w:rsidR="00C67082" w14:paraId="58FA451D" w14:textId="77777777">
        <w:trPr>
          <w:cantSplit/>
          <w:tblHeader/>
        </w:trPr>
        <w:tc>
          <w:tcPr>
            <w:tcW w:w="4535" w:type="dxa"/>
            <w:shd w:val="clear" w:color="auto" w:fill="E8EEF5"/>
          </w:tcPr>
          <w:p w14:paraId="6AEC498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عملیات</w:t>
            </w:r>
          </w:p>
        </w:tc>
        <w:tc>
          <w:tcPr>
            <w:tcW w:w="2494" w:type="dxa"/>
            <w:shd w:val="clear" w:color="auto" w:fill="E8EEF5"/>
          </w:tcPr>
          <w:p w14:paraId="05CECBA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کاربر</w:t>
            </w:r>
          </w:p>
        </w:tc>
        <w:tc>
          <w:tcPr>
            <w:tcW w:w="2494" w:type="dxa"/>
            <w:shd w:val="clear" w:color="auto" w:fill="E8EEF5"/>
          </w:tcPr>
          <w:p w14:paraId="696814F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مدیر</w:t>
            </w:r>
          </w:p>
        </w:tc>
      </w:tr>
      <w:tr w:rsidR="00C67082" w14:paraId="6A23E5A7" w14:textId="77777777">
        <w:trPr>
          <w:cantSplit/>
        </w:trPr>
        <w:tc>
          <w:tcPr>
            <w:tcW w:w="4535" w:type="dxa"/>
          </w:tcPr>
          <w:p w14:paraId="143A588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گفتگو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مشاهده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منبع</w:t>
            </w:r>
          </w:p>
        </w:tc>
        <w:tc>
          <w:tcPr>
            <w:tcW w:w="2494" w:type="dxa"/>
          </w:tcPr>
          <w:p w14:paraId="1D62271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محدوده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مجاز</w:t>
            </w:r>
          </w:p>
        </w:tc>
        <w:tc>
          <w:tcPr>
            <w:tcW w:w="2494" w:type="dxa"/>
          </w:tcPr>
          <w:p w14:paraId="5981F86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محدوده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مجاز</w:t>
            </w:r>
          </w:p>
        </w:tc>
      </w:tr>
      <w:tr w:rsidR="00C67082" w14:paraId="3CC6D099" w14:textId="77777777">
        <w:trPr>
          <w:cantSplit/>
        </w:trPr>
        <w:tc>
          <w:tcPr>
            <w:tcW w:w="4535" w:type="dxa"/>
          </w:tcPr>
          <w:p w14:paraId="7E2E2E2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مدیریت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پایگاه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دانش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اسناد</w:t>
            </w:r>
          </w:p>
        </w:tc>
        <w:tc>
          <w:tcPr>
            <w:tcW w:w="2494" w:type="dxa"/>
          </w:tcPr>
          <w:p w14:paraId="4CAC887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خیر</w:t>
            </w:r>
          </w:p>
        </w:tc>
        <w:tc>
          <w:tcPr>
            <w:tcW w:w="2494" w:type="dxa"/>
          </w:tcPr>
          <w:p w14:paraId="11FD482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بله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خود</w:t>
            </w:r>
          </w:p>
        </w:tc>
      </w:tr>
      <w:tr w:rsidR="00C67082" w14:paraId="7F82C3C4" w14:textId="77777777">
        <w:trPr>
          <w:cantSplit/>
        </w:trPr>
        <w:tc>
          <w:tcPr>
            <w:tcW w:w="4535" w:type="dxa"/>
          </w:tcPr>
          <w:p w14:paraId="323D46C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مدیریت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اعضا</w:t>
            </w:r>
          </w:p>
        </w:tc>
        <w:tc>
          <w:tcPr>
            <w:tcW w:w="2494" w:type="dxa"/>
          </w:tcPr>
          <w:p w14:paraId="73D1789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خیر</w:t>
            </w:r>
          </w:p>
        </w:tc>
        <w:tc>
          <w:tcPr>
            <w:tcW w:w="2494" w:type="dxa"/>
          </w:tcPr>
          <w:p w14:paraId="460D18F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بله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خود</w:t>
            </w:r>
          </w:p>
        </w:tc>
      </w:tr>
      <w:tr w:rsidR="00C67082" w14:paraId="3488637D" w14:textId="77777777">
        <w:trPr>
          <w:cantSplit/>
        </w:trPr>
        <w:tc>
          <w:tcPr>
            <w:tcW w:w="4535" w:type="dxa"/>
          </w:tcPr>
          <w:p w14:paraId="569D3DD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استفاده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دستیار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فعال</w:t>
            </w:r>
          </w:p>
        </w:tc>
        <w:tc>
          <w:tcPr>
            <w:tcW w:w="2494" w:type="dxa"/>
          </w:tcPr>
          <w:p w14:paraId="695998C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مجوز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منابع</w:t>
            </w:r>
          </w:p>
        </w:tc>
        <w:tc>
          <w:tcPr>
            <w:tcW w:w="2494" w:type="dxa"/>
          </w:tcPr>
          <w:p w14:paraId="2D47BF7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بله</w:t>
            </w:r>
          </w:p>
        </w:tc>
      </w:tr>
      <w:tr w:rsidR="00C67082" w14:paraId="51DBFB94" w14:textId="77777777">
        <w:trPr>
          <w:cantSplit/>
        </w:trPr>
        <w:tc>
          <w:tcPr>
            <w:tcW w:w="4535" w:type="dxa"/>
          </w:tcPr>
          <w:p w14:paraId="6F5D7B8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مدیریت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دستیار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Connector</w:t>
            </w:r>
          </w:p>
        </w:tc>
        <w:tc>
          <w:tcPr>
            <w:tcW w:w="2494" w:type="dxa"/>
          </w:tcPr>
          <w:p w14:paraId="705941C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خیر</w:t>
            </w:r>
          </w:p>
        </w:tc>
        <w:tc>
          <w:tcPr>
            <w:tcW w:w="2494" w:type="dxa"/>
          </w:tcPr>
          <w:p w14:paraId="2B3CAD9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بله</w:t>
            </w:r>
          </w:p>
        </w:tc>
      </w:tr>
      <w:tr w:rsidR="00C67082" w14:paraId="2746C6F4" w14:textId="77777777">
        <w:trPr>
          <w:cantSplit/>
        </w:trPr>
        <w:tc>
          <w:tcPr>
            <w:tcW w:w="4535" w:type="dxa"/>
          </w:tcPr>
          <w:p w14:paraId="7F4F3D6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تغییر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رمز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حساب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خود</w:t>
            </w:r>
          </w:p>
        </w:tc>
        <w:tc>
          <w:tcPr>
            <w:tcW w:w="2494" w:type="dxa"/>
          </w:tcPr>
          <w:p w14:paraId="1DF43E3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بله</w:t>
            </w:r>
          </w:p>
        </w:tc>
        <w:tc>
          <w:tcPr>
            <w:tcW w:w="2494" w:type="dxa"/>
          </w:tcPr>
          <w:p w14:paraId="3E037FB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بله</w:t>
            </w:r>
          </w:p>
        </w:tc>
      </w:tr>
      <w:tr w:rsidR="00C67082" w14:paraId="54C23807" w14:textId="77777777">
        <w:trPr>
          <w:cantSplit/>
        </w:trPr>
        <w:tc>
          <w:tcPr>
            <w:tcW w:w="4535" w:type="dxa"/>
          </w:tcPr>
          <w:p w14:paraId="614B38B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گزارش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مدیریتی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</w:t>
            </w:r>
          </w:p>
        </w:tc>
        <w:tc>
          <w:tcPr>
            <w:tcW w:w="2494" w:type="dxa"/>
          </w:tcPr>
          <w:p w14:paraId="1DCB6F3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خیر</w:t>
            </w:r>
          </w:p>
        </w:tc>
        <w:tc>
          <w:tcPr>
            <w:tcW w:w="2494" w:type="dxa"/>
          </w:tcPr>
          <w:p w14:paraId="207572C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بله</w:t>
            </w:r>
          </w:p>
        </w:tc>
      </w:tr>
    </w:tbl>
    <w:p w14:paraId="39EC53AA" w14:textId="77777777" w:rsidR="00C67082" w:rsidRDefault="00C67082">
      <w:pPr>
        <w:rPr>
          <w:rFonts w:hint="eastAsia"/>
        </w:rPr>
      </w:pPr>
    </w:p>
    <w:p w14:paraId="3A52628C" w14:textId="77777777" w:rsidR="00C67082" w:rsidRDefault="00E03EA8">
      <w:pPr>
        <w:pStyle w:val="Heading2"/>
      </w:pPr>
      <w:r>
        <w:t xml:space="preserve">BR-01  </w:t>
      </w:r>
      <w:r>
        <w:t>مرز</w:t>
      </w:r>
      <w:r>
        <w:t xml:space="preserve"> </w:t>
      </w:r>
      <w:r>
        <w:t>سازمان</w:t>
      </w:r>
    </w:p>
    <w:p w14:paraId="059B5AC5" w14:textId="77777777" w:rsidR="00C67082" w:rsidRDefault="00E03EA8">
      <w:pPr>
        <w:rPr>
          <w:rFonts w:hint="eastAsia"/>
        </w:rPr>
      </w:pPr>
      <w:r>
        <w:t>سامانه</w:t>
      </w:r>
      <w:r>
        <w:t xml:space="preserve"> </w:t>
      </w:r>
      <w:r>
        <w:t>باید</w:t>
      </w:r>
      <w:r>
        <w:t xml:space="preserve"> </w:t>
      </w:r>
      <w:r>
        <w:t>سازمان</w:t>
      </w:r>
      <w:r>
        <w:t xml:space="preserve"> </w:t>
      </w:r>
      <w:r>
        <w:t>کاربر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نشست</w:t>
      </w:r>
      <w:r>
        <w:t xml:space="preserve"> </w:t>
      </w:r>
      <w:r>
        <w:t>معتبر</w:t>
      </w:r>
      <w:r>
        <w:t xml:space="preserve"> </w:t>
      </w:r>
      <w:r>
        <w:t>تعیین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شناسه</w:t>
      </w:r>
      <w:r>
        <w:t xml:space="preserve"> </w:t>
      </w:r>
      <w:r>
        <w:t>سازمان</w:t>
      </w:r>
      <w:r>
        <w:t xml:space="preserve"> </w:t>
      </w:r>
      <w:r>
        <w:t>ارسالی</w:t>
      </w:r>
      <w:r>
        <w:t xml:space="preserve"> </w:t>
      </w:r>
      <w:r>
        <w:t>از</w:t>
      </w:r>
      <w:r>
        <w:t xml:space="preserve"> </w:t>
      </w:r>
      <w:r>
        <w:t>کلاینت</w:t>
      </w:r>
      <w:r>
        <w:t xml:space="preserve"> </w:t>
      </w:r>
      <w:r>
        <w:t>را</w:t>
      </w:r>
      <w:r>
        <w:t xml:space="preserve"> </w:t>
      </w:r>
      <w:r>
        <w:t>مجوز</w:t>
      </w:r>
      <w:r>
        <w:t xml:space="preserve"> </w:t>
      </w:r>
      <w:r>
        <w:t>دسترسی</w:t>
      </w:r>
      <w:r>
        <w:t xml:space="preserve"> </w:t>
      </w:r>
      <w:r>
        <w:t>نداند</w:t>
      </w:r>
      <w:r>
        <w:t>.</w:t>
      </w:r>
    </w:p>
    <w:p w14:paraId="33F5FD1A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کاربر</w:t>
      </w:r>
      <w:r>
        <w:t xml:space="preserve"> </w:t>
      </w:r>
      <w:r>
        <w:t>سازمان</w:t>
      </w:r>
      <w:r>
        <w:t xml:space="preserve"> </w:t>
      </w:r>
      <w:r>
        <w:t>الف</w:t>
      </w:r>
      <w:r>
        <w:t xml:space="preserve"> </w:t>
      </w:r>
      <w:r>
        <w:t>با</w:t>
      </w:r>
      <w:r>
        <w:t xml:space="preserve"> </w:t>
      </w:r>
      <w:r>
        <w:t>جایگزینی</w:t>
      </w:r>
      <w:r>
        <w:t xml:space="preserve"> </w:t>
      </w:r>
      <w:r>
        <w:t>شناسه</w:t>
      </w:r>
      <w:r>
        <w:t xml:space="preserve"> </w:t>
      </w:r>
      <w:r>
        <w:t>در</w:t>
      </w:r>
      <w:r>
        <w:t xml:space="preserve"> URL </w:t>
      </w:r>
      <w:r>
        <w:t>یا</w:t>
      </w:r>
      <w:r>
        <w:t xml:space="preserve"> </w:t>
      </w:r>
      <w:r>
        <w:t>بدنه</w:t>
      </w:r>
      <w:r>
        <w:t xml:space="preserve"> </w:t>
      </w:r>
      <w:r>
        <w:t>درخواست</w:t>
      </w:r>
      <w:r>
        <w:t xml:space="preserve"> </w:t>
      </w:r>
      <w:r>
        <w:t>به</w:t>
      </w:r>
      <w:r>
        <w:t xml:space="preserve"> </w:t>
      </w:r>
      <w:r>
        <w:t>سند،</w:t>
      </w:r>
      <w:r>
        <w:t xml:space="preserve"> </w:t>
      </w:r>
      <w:r>
        <w:t>گفتگو،</w:t>
      </w:r>
      <w:r>
        <w:t xml:space="preserve"> </w:t>
      </w:r>
      <w:r>
        <w:t>عضو</w:t>
      </w:r>
      <w:r>
        <w:t xml:space="preserve"> </w:t>
      </w:r>
      <w:r>
        <w:t>یا</w:t>
      </w:r>
      <w:r>
        <w:t xml:space="preserve"> </w:t>
      </w:r>
      <w:r>
        <w:t>اعلان</w:t>
      </w:r>
      <w:r>
        <w:t xml:space="preserve"> </w:t>
      </w:r>
      <w:r>
        <w:t>سازمان</w:t>
      </w:r>
      <w:r>
        <w:t xml:space="preserve"> </w:t>
      </w:r>
      <w:r>
        <w:t>ب</w:t>
      </w:r>
      <w:r>
        <w:t xml:space="preserve"> </w:t>
      </w:r>
      <w:r>
        <w:t>دسترسی</w:t>
      </w:r>
      <w:r>
        <w:t xml:space="preserve"> </w:t>
      </w:r>
      <w:r>
        <w:t>پیدا</w:t>
      </w:r>
      <w:r>
        <w:t xml:space="preserve"> </w:t>
      </w:r>
      <w:r>
        <w:t>نکند</w:t>
      </w:r>
      <w:r>
        <w:t>.</w:t>
      </w:r>
    </w:p>
    <w:p w14:paraId="7EFB977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C01 | </w:t>
      </w:r>
      <w:r>
        <w:rPr>
          <w:sz w:val="16"/>
        </w:rPr>
        <w:t>آزمون</w:t>
      </w:r>
      <w:r>
        <w:rPr>
          <w:sz w:val="16"/>
        </w:rPr>
        <w:t>: AT-BR-01</w:t>
      </w:r>
    </w:p>
    <w:p w14:paraId="14EFE72A" w14:textId="77777777" w:rsidR="00C67082" w:rsidRDefault="00E03EA8">
      <w:pPr>
        <w:pStyle w:val="Heading2"/>
      </w:pPr>
      <w:r>
        <w:t xml:space="preserve">BR-02  </w:t>
      </w:r>
      <w:r>
        <w:t>محدوده</w:t>
      </w:r>
      <w:r>
        <w:t xml:space="preserve"> </w:t>
      </w:r>
      <w:r>
        <w:t>همه</w:t>
      </w:r>
      <w:r>
        <w:t xml:space="preserve"> </w:t>
      </w:r>
      <w:r>
        <w:t>منابع</w:t>
      </w:r>
    </w:p>
    <w:p w14:paraId="5283EBD5" w14:textId="77777777" w:rsidR="00C67082" w:rsidRDefault="00E03EA8">
      <w:pPr>
        <w:rPr>
          <w:rFonts w:hint="eastAsia"/>
        </w:rPr>
      </w:pPr>
      <w:r>
        <w:t>گزینه</w:t>
      </w:r>
      <w:r>
        <w:t xml:space="preserve"> </w:t>
      </w:r>
      <w:r>
        <w:t>همه</w:t>
      </w:r>
      <w:r>
        <w:t xml:space="preserve"> </w:t>
      </w:r>
      <w:r>
        <w:t>باید</w:t>
      </w:r>
      <w:r>
        <w:t xml:space="preserve"> </w:t>
      </w:r>
      <w:r>
        <w:t>اجتماع</w:t>
      </w:r>
      <w:r>
        <w:t xml:space="preserve"> </w:t>
      </w:r>
      <w:r>
        <w:t>مجموعه</w:t>
      </w:r>
      <w:r>
        <w:t>‌</w:t>
      </w:r>
      <w:r>
        <w:t>های</w:t>
      </w:r>
      <w:r>
        <w:t xml:space="preserve"> </w:t>
      </w:r>
      <w:r>
        <w:t>مجاز</w:t>
      </w:r>
      <w:r>
        <w:t xml:space="preserve"> </w:t>
      </w:r>
      <w:r>
        <w:t>کاربر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هیچ</w:t>
      </w:r>
      <w:r>
        <w:t xml:space="preserve"> </w:t>
      </w:r>
      <w:r>
        <w:t>مجموعه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مجوز</w:t>
      </w:r>
      <w:r>
        <w:t xml:space="preserve"> </w:t>
      </w:r>
      <w:r>
        <w:t>را</w:t>
      </w:r>
      <w:r>
        <w:t xml:space="preserve"> </w:t>
      </w:r>
      <w:r>
        <w:t>وارد</w:t>
      </w:r>
      <w:r>
        <w:t xml:space="preserve"> </w:t>
      </w:r>
      <w:r>
        <w:t>بازیابی</w:t>
      </w:r>
      <w:r>
        <w:t xml:space="preserve"> </w:t>
      </w:r>
      <w:r>
        <w:t>نکند</w:t>
      </w:r>
      <w:r>
        <w:t>.</w:t>
      </w:r>
    </w:p>
    <w:p w14:paraId="29FB1F59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</w:t>
      </w:r>
      <w:r>
        <w:t xml:space="preserve"> </w:t>
      </w:r>
      <w:r>
        <w:t>سه</w:t>
      </w:r>
      <w:r>
        <w:t xml:space="preserve"> </w:t>
      </w:r>
      <w:r>
        <w:t>مجموعه</w:t>
      </w:r>
      <w:r>
        <w:t xml:space="preserve"> </w:t>
      </w:r>
      <w:r>
        <w:t>که</w:t>
      </w:r>
      <w:r>
        <w:t xml:space="preserve"> </w:t>
      </w:r>
      <w:r>
        <w:t>فقط</w:t>
      </w:r>
      <w:r>
        <w:t xml:space="preserve"> </w:t>
      </w:r>
      <w:r>
        <w:t>دو</w:t>
      </w:r>
      <w:r>
        <w:t xml:space="preserve"> </w:t>
      </w:r>
      <w:r>
        <w:t>مورد</w:t>
      </w:r>
      <w:r>
        <w:t xml:space="preserve"> </w:t>
      </w:r>
      <w:r>
        <w:t>مجازند،</w:t>
      </w:r>
      <w:r>
        <w:t xml:space="preserve"> </w:t>
      </w:r>
      <w:r>
        <w:t>پرسش</w:t>
      </w:r>
      <w:r>
        <w:t xml:space="preserve"> </w:t>
      </w:r>
      <w:r>
        <w:t>در</w:t>
      </w:r>
      <w:r>
        <w:t xml:space="preserve"> </w:t>
      </w:r>
      <w:r>
        <w:t>حالت</w:t>
      </w:r>
      <w:r>
        <w:t xml:space="preserve"> </w:t>
      </w:r>
      <w:r>
        <w:t>همه</w:t>
      </w:r>
      <w:r>
        <w:t xml:space="preserve"> </w:t>
      </w:r>
      <w:r>
        <w:t>هیچ</w:t>
      </w:r>
      <w:r>
        <w:t xml:space="preserve"> </w:t>
      </w:r>
      <w:r>
        <w:t>قطعه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مجموعه</w:t>
      </w:r>
      <w:r>
        <w:t xml:space="preserve"> </w:t>
      </w:r>
      <w:r>
        <w:t>سوم</w:t>
      </w:r>
      <w:r>
        <w:t xml:space="preserve"> </w:t>
      </w:r>
      <w:r>
        <w:t>برنگرداند</w:t>
      </w:r>
      <w:r>
        <w:t>.</w:t>
      </w:r>
    </w:p>
    <w:p w14:paraId="21EE726D" w14:textId="77777777" w:rsidR="00C67082" w:rsidRDefault="00E03EA8">
      <w:pPr>
        <w:rPr>
          <w:rFonts w:hint="eastAsia"/>
        </w:rPr>
      </w:pPr>
      <w:r>
        <w:rPr>
          <w:sz w:val="16"/>
        </w:rPr>
        <w:lastRenderedPageBreak/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C01 | </w:t>
      </w:r>
      <w:r>
        <w:rPr>
          <w:sz w:val="16"/>
        </w:rPr>
        <w:t>آزم</w:t>
      </w:r>
      <w:r>
        <w:rPr>
          <w:sz w:val="16"/>
        </w:rPr>
        <w:t>ون</w:t>
      </w:r>
      <w:r>
        <w:rPr>
          <w:sz w:val="16"/>
        </w:rPr>
        <w:t>: AT-BR-02</w:t>
      </w:r>
    </w:p>
    <w:p w14:paraId="53A871F3" w14:textId="77777777" w:rsidR="00C67082" w:rsidRDefault="00E03EA8">
      <w:pPr>
        <w:pStyle w:val="Heading2"/>
      </w:pPr>
      <w:r>
        <w:t xml:space="preserve">BR-03  </w:t>
      </w:r>
      <w:r>
        <w:t>محدودیت</w:t>
      </w:r>
      <w:r>
        <w:t xml:space="preserve"> </w:t>
      </w:r>
      <w:r>
        <w:t>رابط</w:t>
      </w:r>
      <w:r>
        <w:t xml:space="preserve"> </w:t>
      </w:r>
      <w:r>
        <w:t>مدیریتی</w:t>
      </w:r>
    </w:p>
    <w:p w14:paraId="00285385" w14:textId="77777777" w:rsidR="00C67082" w:rsidRDefault="00E03EA8">
      <w:pPr>
        <w:rPr>
          <w:rFonts w:hint="eastAsia"/>
        </w:rPr>
      </w:pPr>
      <w:r>
        <w:t>گزینه</w:t>
      </w:r>
      <w:r>
        <w:t>‌</w:t>
      </w:r>
      <w:r>
        <w:t>های</w:t>
      </w:r>
      <w:r>
        <w:t xml:space="preserve"> </w:t>
      </w:r>
      <w:r>
        <w:t>مدیریت</w:t>
      </w:r>
      <w:r>
        <w:t xml:space="preserve"> </w:t>
      </w:r>
      <w:r>
        <w:t>پایگاه</w:t>
      </w:r>
      <w:r>
        <w:t xml:space="preserve"> </w:t>
      </w:r>
      <w:r>
        <w:t>دانش</w:t>
      </w:r>
      <w:r>
        <w:t xml:space="preserve"> </w:t>
      </w:r>
      <w:r>
        <w:t>و</w:t>
      </w:r>
      <w:r>
        <w:t xml:space="preserve"> </w:t>
      </w:r>
      <w:r>
        <w:t>اعضای</w:t>
      </w:r>
      <w:r>
        <w:t xml:space="preserve"> </w:t>
      </w:r>
      <w:r>
        <w:t>تیم</w:t>
      </w:r>
      <w:r>
        <w:t xml:space="preserve"> </w:t>
      </w:r>
      <w:r>
        <w:t>باید</w:t>
      </w:r>
      <w:r>
        <w:t xml:space="preserve"> </w:t>
      </w:r>
      <w:r>
        <w:t>برای</w:t>
      </w:r>
      <w:r>
        <w:t xml:space="preserve"> </w:t>
      </w:r>
      <w:r>
        <w:t>کاربر</w:t>
      </w:r>
      <w:r>
        <w:t xml:space="preserve"> </w:t>
      </w:r>
      <w:r>
        <w:t>عادی</w:t>
      </w:r>
      <w:r>
        <w:t xml:space="preserve"> </w:t>
      </w:r>
      <w:r>
        <w:t>پنهان</w:t>
      </w:r>
      <w:r>
        <w:t xml:space="preserve"> </w:t>
      </w:r>
      <w:r>
        <w:t>باشند</w:t>
      </w:r>
      <w:r>
        <w:t xml:space="preserve"> </w:t>
      </w:r>
      <w:r>
        <w:t>و</w:t>
      </w:r>
      <w:r>
        <w:t xml:space="preserve"> </w:t>
      </w:r>
      <w:r>
        <w:t>مسیر</w:t>
      </w:r>
      <w:r>
        <w:t xml:space="preserve"> </w:t>
      </w:r>
      <w:r>
        <w:t>مستقیم</w:t>
      </w:r>
      <w:r>
        <w:t xml:space="preserve"> </w:t>
      </w:r>
      <w:r>
        <w:t>نیز</w:t>
      </w:r>
      <w:r>
        <w:t xml:space="preserve"> </w:t>
      </w:r>
      <w:r>
        <w:t>کنترل</w:t>
      </w:r>
      <w:r>
        <w:t xml:space="preserve"> </w:t>
      </w:r>
      <w:r>
        <w:t>شود</w:t>
      </w:r>
      <w:r>
        <w:t>.</w:t>
      </w:r>
    </w:p>
    <w:p w14:paraId="2618B96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بازکردن</w:t>
      </w:r>
      <w:r>
        <w:t xml:space="preserve"> URL </w:t>
      </w:r>
      <w:r>
        <w:t>مدیریتی</w:t>
      </w:r>
      <w:r>
        <w:t xml:space="preserve"> </w:t>
      </w:r>
      <w:r>
        <w:t>با</w:t>
      </w:r>
      <w:r>
        <w:t xml:space="preserve"> </w:t>
      </w:r>
      <w:r>
        <w:t>حساب</w:t>
      </w:r>
      <w:r>
        <w:t xml:space="preserve"> </w:t>
      </w:r>
      <w:r>
        <w:t>عادی</w:t>
      </w:r>
      <w:r>
        <w:t xml:space="preserve"> </w:t>
      </w:r>
      <w:r>
        <w:t>به</w:t>
      </w:r>
      <w:r>
        <w:t xml:space="preserve"> </w:t>
      </w:r>
      <w:r>
        <w:t>صفحه</w:t>
      </w:r>
      <w:r>
        <w:t xml:space="preserve"> </w:t>
      </w:r>
      <w:r>
        <w:t>مجاز</w:t>
      </w:r>
      <w:r>
        <w:t xml:space="preserve"> </w:t>
      </w:r>
      <w:r>
        <w:t>یا</w:t>
      </w:r>
      <w:r>
        <w:t xml:space="preserve"> </w:t>
      </w:r>
      <w:r>
        <w:t>خطای</w:t>
      </w:r>
      <w:r>
        <w:t xml:space="preserve"> </w:t>
      </w:r>
      <w:r>
        <w:t>دسترسی</w:t>
      </w:r>
      <w:r>
        <w:t xml:space="preserve"> </w:t>
      </w:r>
      <w:r>
        <w:t>برسد؛</w:t>
      </w:r>
      <w:r>
        <w:t xml:space="preserve"> </w:t>
      </w:r>
      <w:r>
        <w:t>فراخوانی</w:t>
      </w:r>
      <w:r>
        <w:t xml:space="preserve"> </w:t>
      </w:r>
      <w:r>
        <w:t>مستقیم</w:t>
      </w:r>
      <w:r>
        <w:t xml:space="preserve"> API </w:t>
      </w:r>
      <w:r>
        <w:t>نیز</w:t>
      </w:r>
      <w:r>
        <w:t xml:space="preserve"> </w:t>
      </w:r>
      <w:r>
        <w:t>رد</w:t>
      </w:r>
      <w:r>
        <w:t xml:space="preserve"> </w:t>
      </w:r>
      <w:r>
        <w:t>شود</w:t>
      </w:r>
      <w:r>
        <w:t>.</w:t>
      </w:r>
    </w:p>
    <w:p w14:paraId="1D8E9FE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C01 | </w:t>
      </w:r>
      <w:r>
        <w:rPr>
          <w:sz w:val="16"/>
        </w:rPr>
        <w:t>آزمون</w:t>
      </w:r>
      <w:r>
        <w:rPr>
          <w:sz w:val="16"/>
        </w:rPr>
        <w:t>: AT-BR-03</w:t>
      </w:r>
    </w:p>
    <w:p w14:paraId="039A5611" w14:textId="77777777" w:rsidR="00C67082" w:rsidRDefault="00E03EA8">
      <w:pPr>
        <w:pStyle w:val="Heading2"/>
      </w:pPr>
      <w:r>
        <w:t xml:space="preserve">BR-04  </w:t>
      </w:r>
      <w:r>
        <w:t>تأیید</w:t>
      </w:r>
      <w:r>
        <w:t xml:space="preserve"> </w:t>
      </w:r>
      <w:r>
        <w:t>حذف</w:t>
      </w:r>
    </w:p>
    <w:p w14:paraId="52E46D2B" w14:textId="77777777" w:rsidR="00C67082" w:rsidRDefault="00E03EA8">
      <w:pPr>
        <w:rPr>
          <w:rFonts w:hint="eastAsia"/>
        </w:rPr>
      </w:pPr>
      <w:r>
        <w:t>حذف</w:t>
      </w:r>
      <w:r>
        <w:t xml:space="preserve"> </w:t>
      </w:r>
      <w:r>
        <w:t>داده</w:t>
      </w:r>
      <w:r>
        <w:t xml:space="preserve"> </w:t>
      </w:r>
      <w:r>
        <w:t>باید</w:t>
      </w:r>
      <w:r>
        <w:t xml:space="preserve"> </w:t>
      </w:r>
      <w:r>
        <w:t>نام</w:t>
      </w:r>
      <w:r>
        <w:t xml:space="preserve"> </w:t>
      </w:r>
      <w:r>
        <w:t>هدف</w:t>
      </w:r>
      <w:r>
        <w:t xml:space="preserve"> </w:t>
      </w:r>
      <w:r>
        <w:t>و</w:t>
      </w:r>
      <w:r>
        <w:t xml:space="preserve"> </w:t>
      </w:r>
      <w:r>
        <w:t>اثر</w:t>
      </w:r>
      <w:r>
        <w:t xml:space="preserve"> </w:t>
      </w:r>
      <w:r>
        <w:t>حذف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تأییدیه</w:t>
      </w:r>
      <w:r>
        <w:t xml:space="preserve"> </w:t>
      </w:r>
      <w:r>
        <w:t>نشان</w:t>
      </w:r>
      <w:r>
        <w:t xml:space="preserve"> </w:t>
      </w:r>
      <w:r>
        <w:t>دهد</w:t>
      </w:r>
      <w:r>
        <w:t xml:space="preserve"> </w:t>
      </w:r>
      <w:r>
        <w:t>و</w:t>
      </w:r>
      <w:r>
        <w:t xml:space="preserve"> </w:t>
      </w:r>
      <w:r>
        <w:t>فقط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تأیید</w:t>
      </w:r>
      <w:r>
        <w:t xml:space="preserve"> </w:t>
      </w:r>
      <w:r>
        <w:t>اجرا</w:t>
      </w:r>
      <w:r>
        <w:t xml:space="preserve"> </w:t>
      </w:r>
      <w:r>
        <w:t>شود</w:t>
      </w:r>
      <w:r>
        <w:t>.</w:t>
      </w:r>
    </w:p>
    <w:p w14:paraId="203CDDCB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انصراف</w:t>
      </w:r>
      <w:r>
        <w:t xml:space="preserve"> </w:t>
      </w:r>
      <w:r>
        <w:t>از</w:t>
      </w:r>
      <w:r>
        <w:t xml:space="preserve"> </w:t>
      </w:r>
      <w:r>
        <w:t>حذف</w:t>
      </w:r>
      <w:r>
        <w:t xml:space="preserve"> </w:t>
      </w:r>
      <w:r>
        <w:t>مجموعه،</w:t>
      </w:r>
      <w:r>
        <w:t xml:space="preserve"> </w:t>
      </w:r>
      <w:r>
        <w:t>گفتگو</w:t>
      </w:r>
      <w:r>
        <w:t xml:space="preserve"> </w:t>
      </w:r>
      <w:r>
        <w:t>یا</w:t>
      </w:r>
      <w:r>
        <w:t xml:space="preserve"> </w:t>
      </w:r>
      <w:r>
        <w:t>عضو</w:t>
      </w:r>
      <w:r>
        <w:t xml:space="preserve"> </w:t>
      </w:r>
      <w:r>
        <w:t>هیچ</w:t>
      </w:r>
      <w:r>
        <w:t xml:space="preserve"> </w:t>
      </w:r>
      <w:r>
        <w:t>درخواست</w:t>
      </w:r>
      <w:r>
        <w:t xml:space="preserve"> </w:t>
      </w:r>
      <w:r>
        <w:t>حذف</w:t>
      </w:r>
      <w:r>
        <w:t xml:space="preserve"> </w:t>
      </w:r>
      <w:r>
        <w:t>مؤثری</w:t>
      </w:r>
      <w:r>
        <w:t xml:space="preserve"> </w:t>
      </w:r>
      <w:r>
        <w:t>ایجاد</w:t>
      </w:r>
      <w:r>
        <w:t xml:space="preserve"> </w:t>
      </w:r>
      <w:r>
        <w:t>نکند</w:t>
      </w:r>
      <w:r>
        <w:t>.</w:t>
      </w:r>
    </w:p>
    <w:p w14:paraId="5A15800C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C01 | </w:t>
      </w:r>
      <w:r>
        <w:rPr>
          <w:sz w:val="16"/>
        </w:rPr>
        <w:t>آزمون</w:t>
      </w:r>
      <w:r>
        <w:rPr>
          <w:sz w:val="16"/>
        </w:rPr>
        <w:t>: AT-BR-04</w:t>
      </w:r>
    </w:p>
    <w:p w14:paraId="05DE3B42" w14:textId="77777777" w:rsidR="00C67082" w:rsidRDefault="00E03EA8">
      <w:pPr>
        <w:pStyle w:val="Heading2"/>
      </w:pPr>
      <w:r>
        <w:t xml:space="preserve">BR-05  </w:t>
      </w:r>
      <w:r>
        <w:t>دسترسی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تغییر</w:t>
      </w:r>
      <w:r>
        <w:t xml:space="preserve"> </w:t>
      </w:r>
      <w:r>
        <w:t>مجوز</w:t>
      </w:r>
    </w:p>
    <w:p w14:paraId="3993FFDC" w14:textId="77777777" w:rsidR="00C67082" w:rsidRDefault="00E03EA8">
      <w:pPr>
        <w:rPr>
          <w:rFonts w:hint="eastAsia"/>
        </w:rPr>
      </w:pPr>
      <w:r>
        <w:t>هر</w:t>
      </w:r>
      <w:r>
        <w:t xml:space="preserve"> </w:t>
      </w:r>
      <w:r>
        <w:t>درخواست</w:t>
      </w:r>
      <w:r>
        <w:t xml:space="preserve"> </w:t>
      </w:r>
      <w:r>
        <w:t>تازه</w:t>
      </w:r>
      <w:r>
        <w:t xml:space="preserve"> </w:t>
      </w:r>
      <w:r>
        <w:t>باید</w:t>
      </w:r>
      <w:r>
        <w:t xml:space="preserve"> </w:t>
      </w:r>
      <w:r>
        <w:t>مجوز</w:t>
      </w:r>
      <w:r>
        <w:t xml:space="preserve"> </w:t>
      </w:r>
      <w:r>
        <w:t>جاری</w:t>
      </w:r>
      <w:r>
        <w:t xml:space="preserve"> </w:t>
      </w:r>
      <w:r>
        <w:t>را</w:t>
      </w:r>
      <w:r>
        <w:t xml:space="preserve"> </w:t>
      </w:r>
      <w:r>
        <w:t>اعمال</w:t>
      </w:r>
      <w:r>
        <w:t xml:space="preserve"> </w:t>
      </w:r>
      <w:r>
        <w:t>کند؛</w:t>
      </w:r>
      <w:r>
        <w:t xml:space="preserve"> </w:t>
      </w:r>
      <w:r>
        <w:t>داده</w:t>
      </w:r>
      <w:r>
        <w:t xml:space="preserve"> </w:t>
      </w:r>
      <w:r>
        <w:t>کش</w:t>
      </w:r>
      <w:r>
        <w:t>‌</w:t>
      </w:r>
      <w:r>
        <w:t>شده</w:t>
      </w:r>
      <w:r>
        <w:t xml:space="preserve"> </w:t>
      </w:r>
      <w:r>
        <w:t>نباید</w:t>
      </w:r>
      <w:r>
        <w:t xml:space="preserve"> </w:t>
      </w:r>
      <w:r>
        <w:t>مجوز</w:t>
      </w:r>
      <w:r>
        <w:t xml:space="preserve"> </w:t>
      </w:r>
      <w:r>
        <w:t>قبلی</w:t>
      </w:r>
      <w:r>
        <w:t xml:space="preserve"> </w:t>
      </w:r>
      <w:r>
        <w:t>را</w:t>
      </w:r>
      <w:r>
        <w:t xml:space="preserve"> </w:t>
      </w:r>
      <w:r>
        <w:t>دائمی</w:t>
      </w:r>
      <w:r>
        <w:t xml:space="preserve"> </w:t>
      </w:r>
      <w:r>
        <w:t>کند</w:t>
      </w:r>
      <w:r>
        <w:t>.</w:t>
      </w:r>
    </w:p>
    <w:p w14:paraId="7DCB6D31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لغو</w:t>
      </w:r>
      <w:r>
        <w:t xml:space="preserve"> </w:t>
      </w:r>
      <w:r>
        <w:t>مجوز</w:t>
      </w:r>
      <w:r>
        <w:t xml:space="preserve"> </w:t>
      </w:r>
      <w:r>
        <w:t>مجموعه،</w:t>
      </w:r>
      <w:r>
        <w:t xml:space="preserve"> </w:t>
      </w:r>
      <w:r>
        <w:t>درخواست</w:t>
      </w:r>
      <w:r>
        <w:t xml:space="preserve"> </w:t>
      </w:r>
      <w:r>
        <w:t>بعدی</w:t>
      </w:r>
      <w:r>
        <w:t xml:space="preserve"> </w:t>
      </w:r>
      <w:r>
        <w:t>برای</w:t>
      </w:r>
      <w:r>
        <w:t xml:space="preserve"> </w:t>
      </w:r>
      <w:r>
        <w:t>منابع</w:t>
      </w:r>
      <w:r>
        <w:t xml:space="preserve"> </w:t>
      </w:r>
      <w:r>
        <w:t>همان</w:t>
      </w:r>
      <w:r>
        <w:t xml:space="preserve"> </w:t>
      </w:r>
      <w:r>
        <w:t>مجمو</w:t>
      </w:r>
      <w:r>
        <w:t>عه</w:t>
      </w:r>
      <w:r>
        <w:t xml:space="preserve"> </w:t>
      </w:r>
      <w:r>
        <w:t>رد</w:t>
      </w:r>
      <w:r>
        <w:t xml:space="preserve"> </w:t>
      </w:r>
      <w:r>
        <w:t>شود</w:t>
      </w:r>
      <w:r>
        <w:t xml:space="preserve"> </w:t>
      </w:r>
      <w:r>
        <w:t>یا</w:t>
      </w:r>
      <w:r>
        <w:t xml:space="preserve"> </w:t>
      </w:r>
      <w:r>
        <w:t>نتیجه</w:t>
      </w:r>
      <w:r>
        <w:t>‌</w:t>
      </w:r>
      <w:r>
        <w:t>ای</w:t>
      </w:r>
      <w:r>
        <w:t xml:space="preserve"> </w:t>
      </w:r>
      <w:r>
        <w:t>از</w:t>
      </w:r>
      <w:r>
        <w:t xml:space="preserve"> </w:t>
      </w:r>
      <w:r>
        <w:t>آن</w:t>
      </w:r>
      <w:r>
        <w:t xml:space="preserve"> </w:t>
      </w:r>
      <w:r>
        <w:t>نداشته</w:t>
      </w:r>
      <w:r>
        <w:t xml:space="preserve"> </w:t>
      </w:r>
      <w:r>
        <w:t>باشد</w:t>
      </w:r>
      <w:r>
        <w:t>.</w:t>
      </w:r>
    </w:p>
    <w:p w14:paraId="0028DB94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C01 | </w:t>
      </w:r>
      <w:r>
        <w:rPr>
          <w:sz w:val="16"/>
        </w:rPr>
        <w:t>آزمون</w:t>
      </w:r>
      <w:r>
        <w:rPr>
          <w:sz w:val="16"/>
        </w:rPr>
        <w:t>: AT-BR-05</w:t>
      </w:r>
    </w:p>
    <w:p w14:paraId="3A7C6A19" w14:textId="77777777" w:rsidR="00C67082" w:rsidRDefault="00E03EA8">
      <w:pPr>
        <w:pStyle w:val="Heading2"/>
      </w:pPr>
      <w:r>
        <w:t xml:space="preserve">BR-06  </w:t>
      </w:r>
      <w:r>
        <w:t>حفظ</w:t>
      </w:r>
      <w:r>
        <w:t xml:space="preserve"> </w:t>
      </w:r>
      <w:r>
        <w:t>حساب</w:t>
      </w:r>
      <w:r>
        <w:t xml:space="preserve"> </w:t>
      </w:r>
      <w:r>
        <w:t>مدیریتی</w:t>
      </w:r>
    </w:p>
    <w:p w14:paraId="51FF16CD" w14:textId="77777777" w:rsidR="00C67082" w:rsidRDefault="00E03EA8">
      <w:pPr>
        <w:rPr>
          <w:rFonts w:hint="eastAsia"/>
        </w:rPr>
      </w:pPr>
      <w:r>
        <w:t>حساب</w:t>
      </w:r>
      <w:r>
        <w:t>‌</w:t>
      </w:r>
      <w:r>
        <w:t>هایی</w:t>
      </w:r>
      <w:r>
        <w:t xml:space="preserve"> </w:t>
      </w:r>
      <w:r>
        <w:t>که</w:t>
      </w:r>
      <w:r>
        <w:t xml:space="preserve"> </w:t>
      </w:r>
      <w:r>
        <w:t>نقش</w:t>
      </w:r>
      <w:r>
        <w:t xml:space="preserve"> </w:t>
      </w:r>
      <w:r>
        <w:t>مدیر</w:t>
      </w:r>
      <w:r>
        <w:t xml:space="preserve"> </w:t>
      </w:r>
      <w:r>
        <w:t>دارند</w:t>
      </w:r>
      <w:r>
        <w:t xml:space="preserve"> </w:t>
      </w:r>
      <w:r>
        <w:t>نباید</w:t>
      </w:r>
      <w:r>
        <w:t xml:space="preserve"> </w:t>
      </w:r>
      <w:r>
        <w:t>از</w:t>
      </w:r>
      <w:r>
        <w:t xml:space="preserve"> </w:t>
      </w:r>
      <w:r>
        <w:t>مسیر</w:t>
      </w:r>
      <w:r>
        <w:t xml:space="preserve"> </w:t>
      </w:r>
      <w:r>
        <w:t>حذف</w:t>
      </w:r>
      <w:r>
        <w:t xml:space="preserve"> </w:t>
      </w:r>
      <w:r>
        <w:t>اعضای</w:t>
      </w:r>
      <w:r>
        <w:t xml:space="preserve"> </w:t>
      </w:r>
      <w:r>
        <w:t>عادی</w:t>
      </w:r>
      <w:r>
        <w:t xml:space="preserve"> </w:t>
      </w:r>
      <w:r>
        <w:t>قابل</w:t>
      </w:r>
      <w:r>
        <w:t xml:space="preserve"> </w:t>
      </w:r>
      <w:r>
        <w:t>حذف</w:t>
      </w:r>
      <w:r>
        <w:t xml:space="preserve"> </w:t>
      </w:r>
      <w:r>
        <w:t>باشند</w:t>
      </w:r>
      <w:r>
        <w:t>.</w:t>
      </w:r>
    </w:p>
    <w:p w14:paraId="421A96E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دکمه</w:t>
      </w:r>
      <w:r>
        <w:t xml:space="preserve"> </w:t>
      </w:r>
      <w:r>
        <w:t>حذف</w:t>
      </w:r>
      <w:r>
        <w:t xml:space="preserve"> </w:t>
      </w:r>
      <w:r>
        <w:t>برای</w:t>
      </w:r>
      <w:r>
        <w:t xml:space="preserve"> </w:t>
      </w:r>
      <w:r>
        <w:t>مدیر</w:t>
      </w:r>
      <w:r>
        <w:t xml:space="preserve"> </w:t>
      </w:r>
      <w:r>
        <w:t>ارائه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درخو</w:t>
      </w:r>
      <w:r>
        <w:t>است</w:t>
      </w:r>
      <w:r>
        <w:t xml:space="preserve"> </w:t>
      </w:r>
      <w:r>
        <w:t>مستقیم</w:t>
      </w:r>
      <w:r>
        <w:t xml:space="preserve"> </w:t>
      </w:r>
      <w:r>
        <w:t>حذف</w:t>
      </w:r>
      <w:r>
        <w:t xml:space="preserve"> </w:t>
      </w:r>
      <w:r>
        <w:t>مدیر</w:t>
      </w:r>
      <w:r>
        <w:t xml:space="preserve"> </w:t>
      </w:r>
      <w:r>
        <w:t>نیز</w:t>
      </w:r>
      <w:r>
        <w:t xml:space="preserve"> </w:t>
      </w:r>
      <w:r>
        <w:t>رد</w:t>
      </w:r>
      <w:r>
        <w:t xml:space="preserve"> </w:t>
      </w:r>
      <w:r>
        <w:t>شود</w:t>
      </w:r>
      <w:r>
        <w:t>.</w:t>
      </w:r>
    </w:p>
    <w:p w14:paraId="111C135B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C01 | </w:t>
      </w:r>
      <w:r>
        <w:rPr>
          <w:sz w:val="16"/>
        </w:rPr>
        <w:t>آزمون</w:t>
      </w:r>
      <w:r>
        <w:rPr>
          <w:sz w:val="16"/>
        </w:rPr>
        <w:t>: AT-BR-06</w:t>
      </w:r>
    </w:p>
    <w:p w14:paraId="7D1F5210" w14:textId="77777777" w:rsidR="00C67082" w:rsidRDefault="00E03EA8">
      <w:pPr>
        <w:pStyle w:val="Heading1"/>
      </w:pPr>
      <w:bookmarkStart w:id="4" w:name="section_5"/>
      <w:r>
        <w:t>۵</w:t>
      </w:r>
      <w:r>
        <w:t xml:space="preserve"> </w:t>
      </w:r>
      <w:r>
        <w:t>احراز</w:t>
      </w:r>
      <w:r>
        <w:t xml:space="preserve"> </w:t>
      </w:r>
      <w:r>
        <w:t>هویت</w:t>
      </w:r>
      <w:r>
        <w:t xml:space="preserve"> </w:t>
      </w:r>
      <w:r>
        <w:t>و</w:t>
      </w:r>
      <w:r>
        <w:t xml:space="preserve"> </w:t>
      </w:r>
      <w:r>
        <w:t>نشست</w:t>
      </w:r>
      <w:bookmarkEnd w:id="4"/>
    </w:p>
    <w:p w14:paraId="359C1F02" w14:textId="77777777" w:rsidR="00C67082" w:rsidRDefault="00E03EA8">
      <w:pPr>
        <w:pStyle w:val="Heading2"/>
      </w:pPr>
      <w:r>
        <w:t xml:space="preserve">FR-AUTH-01  </w:t>
      </w:r>
      <w:r>
        <w:t>ورود</w:t>
      </w:r>
      <w:r>
        <w:t xml:space="preserve"> </w:t>
      </w:r>
      <w:r>
        <w:t>معتبر</w:t>
      </w:r>
    </w:p>
    <w:p w14:paraId="415E587B" w14:textId="77777777" w:rsidR="00C67082" w:rsidRDefault="00E03EA8">
      <w:pPr>
        <w:rPr>
          <w:rFonts w:hint="eastAsia"/>
        </w:rPr>
      </w:pPr>
      <w:r>
        <w:t>سامانه</w:t>
      </w:r>
      <w:r>
        <w:t xml:space="preserve"> </w:t>
      </w:r>
      <w:r>
        <w:t>باید</w:t>
      </w:r>
      <w:r>
        <w:t xml:space="preserve"> </w:t>
      </w:r>
      <w:r>
        <w:t>نام</w:t>
      </w:r>
      <w:r>
        <w:t xml:space="preserve"> </w:t>
      </w:r>
      <w:r>
        <w:t>کاربری</w:t>
      </w:r>
      <w:r>
        <w:t xml:space="preserve"> </w:t>
      </w:r>
      <w:r>
        <w:t>و</w:t>
      </w:r>
      <w:r>
        <w:t xml:space="preserve"> </w:t>
      </w:r>
      <w:r>
        <w:t>رمز</w:t>
      </w:r>
      <w:r>
        <w:t xml:space="preserve"> </w:t>
      </w:r>
      <w:r>
        <w:t>را</w:t>
      </w:r>
      <w:r>
        <w:t xml:space="preserve"> </w:t>
      </w:r>
      <w:r>
        <w:t>اعتبارسنجی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تنها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موفقیت</w:t>
      </w:r>
      <w:r>
        <w:t xml:space="preserve"> </w:t>
      </w:r>
      <w:r>
        <w:t>نشست</w:t>
      </w:r>
      <w:r>
        <w:t xml:space="preserve"> </w:t>
      </w:r>
      <w:r>
        <w:t>معتبر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>.</w:t>
      </w:r>
    </w:p>
    <w:p w14:paraId="5B754ED5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ورود</w:t>
      </w:r>
      <w:r>
        <w:t xml:space="preserve"> </w:t>
      </w:r>
      <w:r>
        <w:t>صحیح</w:t>
      </w:r>
      <w:r>
        <w:t xml:space="preserve"> </w:t>
      </w:r>
      <w:r>
        <w:t>به</w:t>
      </w:r>
      <w:r>
        <w:t xml:space="preserve"> </w:t>
      </w:r>
      <w:r>
        <w:t>فضای</w:t>
      </w:r>
      <w:r>
        <w:t xml:space="preserve"> </w:t>
      </w:r>
      <w:r>
        <w:t>کاری</w:t>
      </w:r>
      <w:r>
        <w:t xml:space="preserve"> </w:t>
      </w:r>
      <w:r>
        <w:t>برسد؛</w:t>
      </w:r>
      <w:r>
        <w:t xml:space="preserve"> </w:t>
      </w:r>
      <w:r>
        <w:t>رمز</w:t>
      </w:r>
      <w:r>
        <w:t xml:space="preserve"> </w:t>
      </w:r>
      <w:r>
        <w:t>غلط</w:t>
      </w:r>
      <w:r>
        <w:t xml:space="preserve"> </w:t>
      </w:r>
      <w:r>
        <w:t>نشست</w:t>
      </w:r>
      <w:r>
        <w:t xml:space="preserve"> </w:t>
      </w:r>
      <w:r>
        <w:t>قابل</w:t>
      </w:r>
      <w:r>
        <w:t xml:space="preserve"> </w:t>
      </w:r>
      <w:r>
        <w:t>استفاده</w:t>
      </w:r>
      <w:r>
        <w:t xml:space="preserve"> </w:t>
      </w:r>
      <w:r>
        <w:t>تولید</w:t>
      </w:r>
      <w:r>
        <w:t xml:space="preserve"> </w:t>
      </w:r>
      <w:r>
        <w:t>نکند</w:t>
      </w:r>
      <w:r>
        <w:t>.</w:t>
      </w:r>
    </w:p>
    <w:p w14:paraId="3E5E2DA7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AT-FR-AUTH-01</w:t>
      </w:r>
    </w:p>
    <w:p w14:paraId="3E0A2534" w14:textId="77777777" w:rsidR="00C67082" w:rsidRDefault="00E03EA8">
      <w:pPr>
        <w:pStyle w:val="Heading2"/>
      </w:pPr>
      <w:r>
        <w:t xml:space="preserve">FR-AUTH-02  </w:t>
      </w:r>
      <w:r>
        <w:t>خطای</w:t>
      </w:r>
      <w:r>
        <w:t xml:space="preserve"> </w:t>
      </w:r>
      <w:r>
        <w:t>ورود</w:t>
      </w:r>
    </w:p>
    <w:p w14:paraId="264204F3" w14:textId="77777777" w:rsidR="00C67082" w:rsidRDefault="00E03EA8">
      <w:pPr>
        <w:rPr>
          <w:rFonts w:hint="eastAsia"/>
        </w:rPr>
      </w:pPr>
      <w:r>
        <w:t>خطای</w:t>
      </w:r>
      <w:r>
        <w:t xml:space="preserve"> </w:t>
      </w:r>
      <w:r>
        <w:t>ورود</w:t>
      </w:r>
      <w:r>
        <w:t xml:space="preserve"> </w:t>
      </w:r>
      <w:r>
        <w:t>باید</w:t>
      </w:r>
      <w:r>
        <w:t xml:space="preserve"> </w:t>
      </w:r>
      <w:r>
        <w:t>بدون</w:t>
      </w:r>
      <w:r>
        <w:t xml:space="preserve"> </w:t>
      </w:r>
      <w:r>
        <w:t>افشای</w:t>
      </w:r>
      <w:r>
        <w:t xml:space="preserve"> </w:t>
      </w:r>
      <w:r>
        <w:t>وجود</w:t>
      </w:r>
      <w:r>
        <w:t xml:space="preserve"> </w:t>
      </w:r>
      <w:r>
        <w:t>حساب</w:t>
      </w:r>
      <w:r>
        <w:t xml:space="preserve"> </w:t>
      </w:r>
      <w:r>
        <w:t>و</w:t>
      </w:r>
      <w:r>
        <w:t xml:space="preserve"> </w:t>
      </w:r>
      <w:r>
        <w:t>بدون</w:t>
      </w:r>
      <w:r>
        <w:t xml:space="preserve"> </w:t>
      </w:r>
      <w:r>
        <w:t>نمایش</w:t>
      </w:r>
      <w:r>
        <w:t xml:space="preserve"> </w:t>
      </w:r>
      <w:r>
        <w:t>اطلاعات</w:t>
      </w:r>
      <w:r>
        <w:t xml:space="preserve"> </w:t>
      </w:r>
      <w:r>
        <w:t>داخلی</w:t>
      </w:r>
      <w:r>
        <w:t xml:space="preserve"> </w:t>
      </w:r>
      <w:r>
        <w:t>به</w:t>
      </w:r>
      <w:r>
        <w:t xml:space="preserve"> </w:t>
      </w:r>
      <w:r>
        <w:t>کاربر</w:t>
      </w:r>
      <w:r>
        <w:t xml:space="preserve"> </w:t>
      </w:r>
      <w:r>
        <w:t>ارائه</w:t>
      </w:r>
      <w:r>
        <w:t xml:space="preserve"> </w:t>
      </w:r>
      <w:r>
        <w:t>شود</w:t>
      </w:r>
      <w:r>
        <w:t>.</w:t>
      </w:r>
    </w:p>
    <w:p w14:paraId="4DC4959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پاسخ</w:t>
      </w:r>
      <w:r>
        <w:t xml:space="preserve"> </w:t>
      </w:r>
      <w:r>
        <w:t>کا</w:t>
      </w:r>
      <w:r>
        <w:t>ربر</w:t>
      </w:r>
      <w:r>
        <w:t xml:space="preserve"> </w:t>
      </w:r>
      <w:r>
        <w:t>ناشناخته</w:t>
      </w:r>
      <w:r>
        <w:t xml:space="preserve"> </w:t>
      </w:r>
      <w:r>
        <w:t>و</w:t>
      </w:r>
      <w:r>
        <w:t xml:space="preserve"> </w:t>
      </w:r>
      <w:r>
        <w:t>رمز</w:t>
      </w:r>
      <w:r>
        <w:t xml:space="preserve"> </w:t>
      </w:r>
      <w:r>
        <w:t>غلط</w:t>
      </w:r>
      <w:r>
        <w:t xml:space="preserve"> </w:t>
      </w:r>
      <w:r>
        <w:t>اطلاعات</w:t>
      </w:r>
      <w:r>
        <w:t xml:space="preserve"> </w:t>
      </w:r>
      <w:r>
        <w:t>اضافی</w:t>
      </w:r>
      <w:r>
        <w:t xml:space="preserve"> </w:t>
      </w:r>
      <w:r>
        <w:t>درباره</w:t>
      </w:r>
      <w:r>
        <w:t xml:space="preserve"> </w:t>
      </w:r>
      <w:r>
        <w:t>وجود</w:t>
      </w:r>
      <w:r>
        <w:t xml:space="preserve"> </w:t>
      </w:r>
      <w:r>
        <w:t>حساب</w:t>
      </w:r>
      <w:r>
        <w:t xml:space="preserve"> </w:t>
      </w:r>
      <w:r>
        <w:t>آشکار</w:t>
      </w:r>
      <w:r>
        <w:t xml:space="preserve"> </w:t>
      </w:r>
      <w:r>
        <w:t>نکند</w:t>
      </w:r>
      <w:r>
        <w:t>.</w:t>
      </w:r>
    </w:p>
    <w:p w14:paraId="09AB043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AT-FR-AUTH-02</w:t>
      </w:r>
    </w:p>
    <w:p w14:paraId="00CC92D6" w14:textId="77777777" w:rsidR="00C67082" w:rsidRDefault="00E03EA8">
      <w:pPr>
        <w:pStyle w:val="Heading2"/>
      </w:pPr>
      <w:r>
        <w:t xml:space="preserve">FR-AUTH-03  </w:t>
      </w:r>
      <w:r>
        <w:t>کنترل</w:t>
      </w:r>
      <w:r>
        <w:t xml:space="preserve"> </w:t>
      </w:r>
      <w:r>
        <w:t>تلاش</w:t>
      </w:r>
      <w:r>
        <w:t xml:space="preserve"> </w:t>
      </w:r>
      <w:r>
        <w:t>ناموفق</w:t>
      </w:r>
    </w:p>
    <w:p w14:paraId="4329D6B6" w14:textId="77777777" w:rsidR="00C67082" w:rsidRDefault="00E03EA8">
      <w:pPr>
        <w:rPr>
          <w:rFonts w:hint="eastAsia"/>
        </w:rPr>
      </w:pPr>
      <w:r>
        <w:t>سامانه</w:t>
      </w:r>
      <w:r>
        <w:t xml:space="preserve"> </w:t>
      </w:r>
      <w:r>
        <w:t>باید</w:t>
      </w:r>
      <w:r>
        <w:t xml:space="preserve"> </w:t>
      </w:r>
      <w:r>
        <w:t>تلاش</w:t>
      </w:r>
      <w:r>
        <w:t>‌</w:t>
      </w:r>
      <w:r>
        <w:t>های</w:t>
      </w:r>
      <w:r>
        <w:t xml:space="preserve"> </w:t>
      </w:r>
      <w:r>
        <w:t>ناموفق</w:t>
      </w:r>
      <w:r>
        <w:t xml:space="preserve"> </w:t>
      </w:r>
      <w:r>
        <w:t>ورود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سطح</w:t>
      </w:r>
      <w:r>
        <w:t xml:space="preserve"> </w:t>
      </w:r>
      <w:r>
        <w:t>حساب</w:t>
      </w:r>
      <w:r>
        <w:t xml:space="preserve"> </w:t>
      </w:r>
      <w:r>
        <w:t>و</w:t>
      </w:r>
      <w:r>
        <w:t xml:space="preserve"> </w:t>
      </w:r>
      <w:r>
        <w:t>نشانی</w:t>
      </w:r>
      <w:r>
        <w:t xml:space="preserve"> </w:t>
      </w:r>
      <w:r>
        <w:t>درخواست</w:t>
      </w:r>
      <w:r>
        <w:t xml:space="preserve"> </w:t>
      </w:r>
      <w:r>
        <w:t>محدود</w:t>
      </w:r>
      <w:r>
        <w:t xml:space="preserve"> </w:t>
      </w:r>
      <w:r>
        <w:t>کند</w:t>
      </w:r>
      <w:r>
        <w:t>.</w:t>
      </w:r>
    </w:p>
    <w:p w14:paraId="371EDC16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عبور</w:t>
      </w:r>
      <w:r>
        <w:t xml:space="preserve"> </w:t>
      </w:r>
      <w:r>
        <w:t>از</w:t>
      </w:r>
      <w:r>
        <w:t xml:space="preserve"> </w:t>
      </w:r>
      <w:r>
        <w:t>آستانه</w:t>
      </w:r>
      <w:r>
        <w:t xml:space="preserve"> </w:t>
      </w:r>
      <w:r>
        <w:t>پیکربندی</w:t>
      </w:r>
      <w:r>
        <w:t xml:space="preserve"> </w:t>
      </w:r>
      <w:r>
        <w:t>باعث</w:t>
      </w:r>
      <w:r>
        <w:t xml:space="preserve"> </w:t>
      </w:r>
      <w:r>
        <w:t>محدودیت</w:t>
      </w:r>
      <w:r>
        <w:t xml:space="preserve"> </w:t>
      </w:r>
      <w:r>
        <w:t>موقت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ورود</w:t>
      </w:r>
      <w:r>
        <w:t xml:space="preserve"> </w:t>
      </w:r>
      <w:r>
        <w:t>عادی</w:t>
      </w:r>
      <w:r>
        <w:t xml:space="preserve"> </w:t>
      </w:r>
      <w:r>
        <w:t>حساب</w:t>
      </w:r>
      <w:r>
        <w:t>‌</w:t>
      </w:r>
      <w:r>
        <w:t>های</w:t>
      </w:r>
      <w:r>
        <w:t xml:space="preserve"> </w:t>
      </w:r>
      <w:r>
        <w:t>دیگر</w:t>
      </w:r>
      <w:r>
        <w:t xml:space="preserve"> </w:t>
      </w:r>
      <w:r>
        <w:t>طبق</w:t>
      </w:r>
      <w:r>
        <w:t xml:space="preserve"> </w:t>
      </w:r>
      <w:r>
        <w:t>سیاست</w:t>
      </w:r>
      <w:r>
        <w:t xml:space="preserve"> </w:t>
      </w:r>
      <w:r>
        <w:t>ادامه</w:t>
      </w:r>
      <w:r>
        <w:t xml:space="preserve"> </w:t>
      </w:r>
      <w:r>
        <w:t>یابد</w:t>
      </w:r>
      <w:r>
        <w:t>.</w:t>
      </w:r>
    </w:p>
    <w:p w14:paraId="35EE0060" w14:textId="77777777" w:rsidR="00C67082" w:rsidRDefault="00E03EA8">
      <w:pPr>
        <w:rPr>
          <w:rFonts w:hint="eastAsia"/>
        </w:rPr>
      </w:pPr>
      <w:r>
        <w:rPr>
          <w:sz w:val="16"/>
        </w:rPr>
        <w:lastRenderedPageBreak/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AT-FR-AUTH-03</w:t>
      </w:r>
    </w:p>
    <w:p w14:paraId="06912830" w14:textId="77777777" w:rsidR="00C67082" w:rsidRDefault="00E03EA8">
      <w:pPr>
        <w:pStyle w:val="Heading2"/>
      </w:pPr>
      <w:r>
        <w:t xml:space="preserve">FR-AUTH-04  </w:t>
      </w:r>
      <w:r>
        <w:t>انقضای</w:t>
      </w:r>
      <w:r>
        <w:t xml:space="preserve"> </w:t>
      </w:r>
      <w:r>
        <w:t>نشست</w:t>
      </w:r>
    </w:p>
    <w:p w14:paraId="09BF6D97" w14:textId="77777777" w:rsidR="00C67082" w:rsidRDefault="00E03EA8">
      <w:pPr>
        <w:rPr>
          <w:rFonts w:hint="eastAsia"/>
        </w:rPr>
      </w:pPr>
      <w:r>
        <w:t>نشست</w:t>
      </w:r>
      <w:r>
        <w:t xml:space="preserve"> </w:t>
      </w:r>
      <w:r>
        <w:t>باید</w:t>
      </w:r>
      <w:r>
        <w:t xml:space="preserve"> </w:t>
      </w:r>
      <w:r>
        <w:t>عمر</w:t>
      </w:r>
      <w:r>
        <w:t xml:space="preserve"> </w:t>
      </w:r>
      <w:r>
        <w:t>محدود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انتخاب</w:t>
      </w:r>
      <w:r>
        <w:t xml:space="preserve"> </w:t>
      </w:r>
      <w:r>
        <w:t>مرا</w:t>
      </w:r>
      <w:r>
        <w:t xml:space="preserve"> </w:t>
      </w:r>
      <w:r>
        <w:t>به</w:t>
      </w:r>
      <w:r>
        <w:t xml:space="preserve"> </w:t>
      </w:r>
      <w:r>
        <w:t>خاطر</w:t>
      </w:r>
      <w:r>
        <w:t xml:space="preserve"> </w:t>
      </w:r>
      <w:r>
        <w:t>بسپار</w:t>
      </w:r>
      <w:r>
        <w:t xml:space="preserve"> </w:t>
      </w:r>
      <w:r>
        <w:t>فقط</w:t>
      </w:r>
      <w:r>
        <w:t xml:space="preserve"> </w:t>
      </w:r>
      <w:r>
        <w:t>طبق</w:t>
      </w:r>
      <w:r>
        <w:t xml:space="preserve"> </w:t>
      </w:r>
      <w:r>
        <w:t>زمان</w:t>
      </w:r>
      <w:r>
        <w:t xml:space="preserve"> </w:t>
      </w:r>
      <w:r>
        <w:t>پیکربندی</w:t>
      </w:r>
      <w:r>
        <w:t xml:space="preserve"> </w:t>
      </w:r>
      <w:r>
        <w:t>عمل</w:t>
      </w:r>
      <w:r>
        <w:t xml:space="preserve"> </w:t>
      </w:r>
      <w:r>
        <w:t>کند</w:t>
      </w:r>
      <w:r>
        <w:t>.</w:t>
      </w:r>
    </w:p>
    <w:p w14:paraId="0FDBFD85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نشست</w:t>
      </w:r>
      <w:r>
        <w:t xml:space="preserve"> </w:t>
      </w:r>
      <w:r>
        <w:t>منقضی</w:t>
      </w:r>
      <w:r>
        <w:t xml:space="preserve"> </w:t>
      </w:r>
      <w:r>
        <w:t>در</w:t>
      </w:r>
      <w:r>
        <w:t xml:space="preserve"> API </w:t>
      </w:r>
      <w:r>
        <w:t>پذیرفته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رابط</w:t>
      </w:r>
      <w:r>
        <w:t xml:space="preserve"> </w:t>
      </w:r>
      <w:r>
        <w:t>کاربر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ورود</w:t>
      </w:r>
      <w:r>
        <w:t xml:space="preserve"> </w:t>
      </w:r>
      <w:r>
        <w:t>هدایت</w:t>
      </w:r>
      <w:r>
        <w:t xml:space="preserve"> </w:t>
      </w:r>
      <w:r>
        <w:t>کند</w:t>
      </w:r>
      <w:r>
        <w:t>.</w:t>
      </w:r>
    </w:p>
    <w:p w14:paraId="05998B9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AT-FR-AUTH-04</w:t>
      </w:r>
    </w:p>
    <w:p w14:paraId="6E8DFDFE" w14:textId="77777777" w:rsidR="00C67082" w:rsidRDefault="00E03EA8">
      <w:pPr>
        <w:pStyle w:val="Heading2"/>
      </w:pPr>
      <w:r>
        <w:t xml:space="preserve">FR-AUTH-05  </w:t>
      </w:r>
      <w:r>
        <w:t>نگهداری</w:t>
      </w:r>
      <w:r>
        <w:t xml:space="preserve"> </w:t>
      </w:r>
      <w:r>
        <w:t>امن</w:t>
      </w:r>
      <w:r>
        <w:t xml:space="preserve"> </w:t>
      </w:r>
      <w:r>
        <w:t>نشست</w:t>
      </w:r>
    </w:p>
    <w:p w14:paraId="5855F20F" w14:textId="77777777" w:rsidR="00C67082" w:rsidRDefault="00E03EA8">
      <w:pPr>
        <w:rPr>
          <w:rFonts w:hint="eastAsia"/>
        </w:rPr>
      </w:pPr>
      <w:r>
        <w:t>شناسه</w:t>
      </w:r>
      <w:r>
        <w:t xml:space="preserve"> </w:t>
      </w:r>
      <w:r>
        <w:t>نشست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کوکی</w:t>
      </w:r>
      <w:r>
        <w:t xml:space="preserve"> HttpOnly </w:t>
      </w:r>
      <w:r>
        <w:t>با</w:t>
      </w:r>
      <w:r>
        <w:t xml:space="preserve"> </w:t>
      </w:r>
      <w:r>
        <w:t>مشخصات</w:t>
      </w:r>
      <w:r>
        <w:t xml:space="preserve"> </w:t>
      </w:r>
      <w:r>
        <w:t>امن</w:t>
      </w:r>
      <w:r>
        <w:t xml:space="preserve"> </w:t>
      </w:r>
      <w:r>
        <w:t>متناسب</w:t>
      </w:r>
      <w:r>
        <w:t xml:space="preserve"> </w:t>
      </w:r>
      <w:r>
        <w:t>با</w:t>
      </w:r>
      <w:r>
        <w:t xml:space="preserve"> </w:t>
      </w:r>
      <w:r>
        <w:t>محیط</w:t>
      </w:r>
      <w:r>
        <w:t xml:space="preserve"> </w:t>
      </w:r>
      <w:r>
        <w:t>نگهداری</w:t>
      </w:r>
      <w:r>
        <w:t xml:space="preserve"> </w:t>
      </w:r>
      <w:r>
        <w:t>شود</w:t>
      </w:r>
      <w:r>
        <w:t>.</w:t>
      </w:r>
    </w:p>
    <w:p w14:paraId="7433FBCB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اسکریپت</w:t>
      </w:r>
      <w:r>
        <w:t xml:space="preserve"> </w:t>
      </w:r>
      <w:r>
        <w:t>صفحه</w:t>
      </w:r>
      <w:r>
        <w:t xml:space="preserve"> </w:t>
      </w:r>
      <w:r>
        <w:t>به</w:t>
      </w:r>
      <w:r>
        <w:t xml:space="preserve"> </w:t>
      </w:r>
      <w:r>
        <w:t>کوکی</w:t>
      </w:r>
      <w:r>
        <w:t xml:space="preserve"> </w:t>
      </w:r>
      <w:r>
        <w:t>نشست</w:t>
      </w:r>
      <w:r>
        <w:t xml:space="preserve"> </w:t>
      </w:r>
      <w:r>
        <w:t>دسترسی</w:t>
      </w:r>
      <w:r>
        <w:t xml:space="preserve"> </w:t>
      </w:r>
      <w:r>
        <w:t>نداشته</w:t>
      </w:r>
      <w:r>
        <w:t xml:space="preserve"> </w:t>
      </w:r>
      <w:r>
        <w:t>باشد؛</w:t>
      </w:r>
      <w:r>
        <w:t xml:space="preserve"> </w:t>
      </w:r>
      <w:r>
        <w:t>در</w:t>
      </w:r>
      <w:r>
        <w:t xml:space="preserve"> </w:t>
      </w:r>
      <w:r>
        <w:t>تولید</w:t>
      </w:r>
      <w:r>
        <w:t xml:space="preserve"> Secure </w:t>
      </w:r>
      <w:r>
        <w:t>فعال</w:t>
      </w:r>
      <w:r>
        <w:t xml:space="preserve"> </w:t>
      </w:r>
      <w:r>
        <w:t>باشد</w:t>
      </w:r>
      <w:r>
        <w:t>.</w:t>
      </w:r>
    </w:p>
    <w:p w14:paraId="094F8C7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AT-FR-AUTH-05</w:t>
      </w:r>
    </w:p>
    <w:p w14:paraId="4BCD670F" w14:textId="77777777" w:rsidR="00C67082" w:rsidRDefault="00E03EA8">
      <w:pPr>
        <w:pStyle w:val="Heading2"/>
      </w:pPr>
      <w:r>
        <w:t xml:space="preserve">FR-AUTH-06  </w:t>
      </w:r>
      <w:r>
        <w:t>خروج</w:t>
      </w:r>
      <w:r>
        <w:t xml:space="preserve"> </w:t>
      </w:r>
      <w:r>
        <w:t>تأییدشده</w:t>
      </w:r>
    </w:p>
    <w:p w14:paraId="21F78783" w14:textId="77777777" w:rsidR="00C67082" w:rsidRDefault="00E03EA8">
      <w:pPr>
        <w:rPr>
          <w:rFonts w:hint="eastAsia"/>
        </w:rPr>
      </w:pPr>
      <w:r>
        <w:t>خروج</w:t>
      </w:r>
      <w:r>
        <w:t xml:space="preserve"> </w:t>
      </w:r>
      <w:r>
        <w:t>باید</w:t>
      </w:r>
      <w:r>
        <w:t xml:space="preserve"> </w:t>
      </w:r>
      <w:r>
        <w:t>ابتدا</w:t>
      </w:r>
      <w:r>
        <w:t xml:space="preserve"> </w:t>
      </w:r>
      <w:r>
        <w:t>تأییدیه</w:t>
      </w:r>
      <w:r>
        <w:t xml:space="preserve"> </w:t>
      </w:r>
      <w:r>
        <w:t>بگیرد</w:t>
      </w:r>
      <w:r>
        <w:t xml:space="preserve"> </w:t>
      </w:r>
      <w:r>
        <w:t>و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تأیید</w:t>
      </w:r>
      <w:r>
        <w:t xml:space="preserve"> </w:t>
      </w:r>
      <w:r>
        <w:t>نشست</w:t>
      </w:r>
      <w:r>
        <w:t xml:space="preserve"> </w:t>
      </w:r>
      <w:r>
        <w:t>سمت</w:t>
      </w:r>
      <w:r>
        <w:t xml:space="preserve"> </w:t>
      </w:r>
      <w:r>
        <w:t>سرور</w:t>
      </w:r>
      <w:r>
        <w:t xml:space="preserve"> </w:t>
      </w:r>
      <w:r>
        <w:t>را</w:t>
      </w:r>
      <w:r>
        <w:t xml:space="preserve"> </w:t>
      </w:r>
      <w:r>
        <w:t>باطل</w:t>
      </w:r>
      <w:r>
        <w:t xml:space="preserve"> </w:t>
      </w:r>
      <w:r>
        <w:t>کند</w:t>
      </w:r>
      <w:r>
        <w:t>.</w:t>
      </w:r>
    </w:p>
    <w:p w14:paraId="301676F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انصراف</w:t>
      </w:r>
      <w:r>
        <w:t xml:space="preserve"> </w:t>
      </w:r>
      <w:r>
        <w:t>کاربر</w:t>
      </w:r>
      <w:r>
        <w:t xml:space="preserve"> </w:t>
      </w:r>
      <w:r>
        <w:t>را</w:t>
      </w:r>
      <w:r>
        <w:t xml:space="preserve"> </w:t>
      </w:r>
      <w:r>
        <w:t>داخل</w:t>
      </w:r>
      <w:r>
        <w:t xml:space="preserve"> </w:t>
      </w:r>
      <w:r>
        <w:t>حساب</w:t>
      </w:r>
      <w:r>
        <w:t xml:space="preserve"> </w:t>
      </w:r>
      <w:r>
        <w:t>نگه</w:t>
      </w:r>
      <w:r>
        <w:t xml:space="preserve"> </w:t>
      </w:r>
      <w:r>
        <w:t>دارد؛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خروج،</w:t>
      </w:r>
      <w:r>
        <w:t xml:space="preserve"> </w:t>
      </w:r>
      <w:r>
        <w:t>استفاده</w:t>
      </w:r>
      <w:r>
        <w:t xml:space="preserve"> </w:t>
      </w:r>
      <w:r>
        <w:t>دوباره</w:t>
      </w:r>
      <w:r>
        <w:t xml:space="preserve"> </w:t>
      </w:r>
      <w:r>
        <w:t>از</w:t>
      </w:r>
      <w:r>
        <w:t xml:space="preserve"> </w:t>
      </w:r>
      <w:r>
        <w:t>نشست</w:t>
      </w:r>
      <w:r>
        <w:t xml:space="preserve"> </w:t>
      </w:r>
      <w:r>
        <w:t>قبلی</w:t>
      </w:r>
      <w:r>
        <w:t xml:space="preserve"> </w:t>
      </w:r>
      <w:r>
        <w:t>رد</w:t>
      </w:r>
      <w:r>
        <w:t xml:space="preserve"> </w:t>
      </w:r>
      <w:r>
        <w:t>شود</w:t>
      </w:r>
      <w:r>
        <w:t>.</w:t>
      </w:r>
    </w:p>
    <w:p w14:paraId="68DFD64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AT-FR-AUTH-06</w:t>
      </w:r>
    </w:p>
    <w:p w14:paraId="6E2C19C3" w14:textId="77777777" w:rsidR="00C67082" w:rsidRDefault="00E03EA8">
      <w:pPr>
        <w:pStyle w:val="Heading2"/>
      </w:pPr>
      <w:r>
        <w:t xml:space="preserve">FR-AUTH-07  </w:t>
      </w:r>
      <w:r>
        <w:t>تغییر</w:t>
      </w:r>
      <w:r>
        <w:t xml:space="preserve"> </w:t>
      </w:r>
      <w:r>
        <w:t>رمز</w:t>
      </w:r>
    </w:p>
    <w:p w14:paraId="2CE541FB" w14:textId="77777777" w:rsidR="00C67082" w:rsidRDefault="00E03EA8">
      <w:pPr>
        <w:rPr>
          <w:rFonts w:hint="eastAsia"/>
        </w:rPr>
      </w:pPr>
      <w:r>
        <w:t>کاربر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تنظیمات</w:t>
      </w:r>
      <w:r>
        <w:t xml:space="preserve"> </w:t>
      </w:r>
      <w:r>
        <w:t>با</w:t>
      </w:r>
      <w:r>
        <w:t xml:space="preserve"> </w:t>
      </w:r>
      <w:r>
        <w:t>رمز</w:t>
      </w:r>
      <w:r>
        <w:t xml:space="preserve"> </w:t>
      </w:r>
      <w:r>
        <w:t>فعلی</w:t>
      </w:r>
      <w:r>
        <w:t xml:space="preserve"> </w:t>
      </w:r>
      <w:r>
        <w:t>معتبر</w:t>
      </w:r>
      <w:r>
        <w:t xml:space="preserve"> </w:t>
      </w:r>
      <w:r>
        <w:t>و</w:t>
      </w:r>
      <w:r>
        <w:t xml:space="preserve"> </w:t>
      </w:r>
      <w:r>
        <w:t>تکرار</w:t>
      </w:r>
      <w:r>
        <w:t xml:space="preserve"> </w:t>
      </w:r>
      <w:r>
        <w:t>منطبق</w:t>
      </w:r>
      <w:r>
        <w:t xml:space="preserve"> </w:t>
      </w:r>
      <w:r>
        <w:t>رمز</w:t>
      </w:r>
      <w:r>
        <w:t xml:space="preserve"> </w:t>
      </w:r>
      <w:r>
        <w:t>جدید،</w:t>
      </w:r>
      <w:r>
        <w:t xml:space="preserve"> </w:t>
      </w:r>
      <w:r>
        <w:t>رمز</w:t>
      </w:r>
      <w:r>
        <w:t xml:space="preserve"> </w:t>
      </w:r>
      <w:r>
        <w:t>خود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دهد</w:t>
      </w:r>
      <w:r>
        <w:t>.</w:t>
      </w:r>
    </w:p>
    <w:p w14:paraId="722102A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رمز</w:t>
      </w:r>
      <w:r>
        <w:t xml:space="preserve"> </w:t>
      </w:r>
      <w:r>
        <w:t>فعلی</w:t>
      </w:r>
      <w:r>
        <w:t xml:space="preserve"> </w:t>
      </w:r>
      <w:r>
        <w:t>نادرست</w:t>
      </w:r>
      <w:r>
        <w:t xml:space="preserve"> </w:t>
      </w:r>
      <w:r>
        <w:t>یا</w:t>
      </w:r>
      <w:r>
        <w:t xml:space="preserve"> </w:t>
      </w:r>
      <w:r>
        <w:t>تکرار</w:t>
      </w:r>
      <w:r>
        <w:t xml:space="preserve"> </w:t>
      </w:r>
      <w:r>
        <w:t>متفاوت</w:t>
      </w:r>
      <w:r>
        <w:t xml:space="preserve"> </w:t>
      </w:r>
      <w:r>
        <w:t>رد</w:t>
      </w:r>
      <w:r>
        <w:t xml:space="preserve"> </w:t>
      </w:r>
      <w:r>
        <w:t>شود؛</w:t>
      </w:r>
      <w:r>
        <w:t xml:space="preserve"> </w:t>
      </w:r>
      <w:r>
        <w:t>رمز</w:t>
      </w:r>
      <w:r>
        <w:t xml:space="preserve"> </w:t>
      </w:r>
      <w:r>
        <w:t>جدید</w:t>
      </w:r>
      <w:r>
        <w:t xml:space="preserve"> </w:t>
      </w:r>
      <w:r>
        <w:t>معتبر</w:t>
      </w:r>
      <w:r>
        <w:t xml:space="preserve"> </w:t>
      </w:r>
      <w:r>
        <w:t>عمل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نشست</w:t>
      </w:r>
      <w:r>
        <w:t>‌</w:t>
      </w:r>
      <w:r>
        <w:t>های</w:t>
      </w:r>
      <w:r>
        <w:t xml:space="preserve"> </w:t>
      </w:r>
      <w:r>
        <w:t>دیگر</w:t>
      </w:r>
      <w:r>
        <w:t xml:space="preserve"> </w:t>
      </w:r>
      <w:r>
        <w:t>مطابق</w:t>
      </w:r>
      <w:r>
        <w:t xml:space="preserve"> </w:t>
      </w:r>
      <w:r>
        <w:t>سیاست</w:t>
      </w:r>
      <w:r>
        <w:t xml:space="preserve"> </w:t>
      </w:r>
      <w:r>
        <w:t>باطل</w:t>
      </w:r>
      <w:r>
        <w:t xml:space="preserve"> </w:t>
      </w:r>
      <w:r>
        <w:t>شوند</w:t>
      </w:r>
      <w:r>
        <w:t>.</w:t>
      </w:r>
    </w:p>
    <w:p w14:paraId="776F19D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AT-FR-AUTH-07</w:t>
      </w:r>
    </w:p>
    <w:p w14:paraId="7C3FBD19" w14:textId="77777777" w:rsidR="00C67082" w:rsidRDefault="00E03EA8">
      <w:pPr>
        <w:pStyle w:val="Heading2"/>
      </w:pPr>
      <w:r>
        <w:t>FR-AUT</w:t>
      </w:r>
      <w:r>
        <w:t xml:space="preserve">H-08  </w:t>
      </w:r>
      <w:r>
        <w:t>عدم</w:t>
      </w:r>
      <w:r>
        <w:t xml:space="preserve"> </w:t>
      </w:r>
      <w:r>
        <w:t>ثبت</w:t>
      </w:r>
      <w:r>
        <w:t xml:space="preserve"> </w:t>
      </w:r>
      <w:r>
        <w:t>رمز</w:t>
      </w:r>
    </w:p>
    <w:p w14:paraId="3446607E" w14:textId="77777777" w:rsidR="00C67082" w:rsidRDefault="00E03EA8">
      <w:pPr>
        <w:rPr>
          <w:rFonts w:hint="eastAsia"/>
        </w:rPr>
      </w:pPr>
      <w:r>
        <w:t>سامانه</w:t>
      </w:r>
      <w:r>
        <w:t xml:space="preserve"> </w:t>
      </w:r>
      <w:r>
        <w:t>نباید</w:t>
      </w:r>
      <w:r>
        <w:t xml:space="preserve"> </w:t>
      </w:r>
      <w:r>
        <w:t>رمز،</w:t>
      </w:r>
      <w:r>
        <w:t xml:space="preserve"> </w:t>
      </w:r>
      <w:r>
        <w:t>کوکی</w:t>
      </w:r>
      <w:r>
        <w:t xml:space="preserve"> </w:t>
      </w:r>
      <w:r>
        <w:t>یا</w:t>
      </w:r>
      <w:r>
        <w:t xml:space="preserve"> </w:t>
      </w:r>
      <w:r>
        <w:t>توکن</w:t>
      </w:r>
      <w:r>
        <w:t xml:space="preserve"> </w:t>
      </w:r>
      <w:r>
        <w:t>خام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گزارش،</w:t>
      </w:r>
      <w:r>
        <w:t xml:space="preserve"> </w:t>
      </w:r>
      <w:r>
        <w:t>اعلان،</w:t>
      </w:r>
      <w:r>
        <w:t xml:space="preserve"> </w:t>
      </w:r>
      <w:r>
        <w:t>خطا</w:t>
      </w:r>
      <w:r>
        <w:t xml:space="preserve"> </w:t>
      </w:r>
      <w:r>
        <w:t>یا</w:t>
      </w:r>
      <w:r>
        <w:t xml:space="preserve"> </w:t>
      </w:r>
      <w:r>
        <w:t>خروجی</w:t>
      </w:r>
      <w:r>
        <w:t xml:space="preserve"> </w:t>
      </w:r>
      <w:r>
        <w:t>تحلیلی</w:t>
      </w:r>
      <w:r>
        <w:t xml:space="preserve"> </w:t>
      </w:r>
      <w:r>
        <w:t>ثبت</w:t>
      </w:r>
      <w:r>
        <w:t xml:space="preserve"> </w:t>
      </w:r>
      <w:r>
        <w:t>کند</w:t>
      </w:r>
      <w:r>
        <w:t>.</w:t>
      </w:r>
    </w:p>
    <w:p w14:paraId="0AF097B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بررسی</w:t>
      </w:r>
      <w:r>
        <w:t xml:space="preserve"> </w:t>
      </w:r>
      <w:r>
        <w:t>مسیر</w:t>
      </w:r>
      <w:r>
        <w:t xml:space="preserve"> </w:t>
      </w:r>
      <w:r>
        <w:t>موفق</w:t>
      </w:r>
      <w:r>
        <w:t xml:space="preserve"> </w:t>
      </w:r>
      <w:r>
        <w:t>و</w:t>
      </w:r>
      <w:r>
        <w:t xml:space="preserve"> </w:t>
      </w:r>
      <w:r>
        <w:t>ناموفق</w:t>
      </w:r>
      <w:r>
        <w:t xml:space="preserve"> </w:t>
      </w:r>
      <w:r>
        <w:t>ورود</w:t>
      </w:r>
      <w:r>
        <w:t xml:space="preserve"> </w:t>
      </w:r>
      <w:r>
        <w:t>و</w:t>
      </w:r>
      <w:r>
        <w:t xml:space="preserve"> </w:t>
      </w:r>
      <w:r>
        <w:t>تغییر</w:t>
      </w:r>
      <w:r>
        <w:t xml:space="preserve"> </w:t>
      </w:r>
      <w:r>
        <w:t>رمز</w:t>
      </w:r>
      <w:r>
        <w:t xml:space="preserve"> </w:t>
      </w:r>
      <w:r>
        <w:t>هیچ</w:t>
      </w:r>
      <w:r>
        <w:t xml:space="preserve"> </w:t>
      </w:r>
      <w:r>
        <w:t>مقدار</w:t>
      </w:r>
      <w:r>
        <w:t xml:space="preserve"> </w:t>
      </w:r>
      <w:r>
        <w:t>خام</w:t>
      </w:r>
      <w:r>
        <w:t xml:space="preserve"> </w:t>
      </w:r>
      <w:r>
        <w:t>اعتبارنامه</w:t>
      </w:r>
      <w:r>
        <w:t xml:space="preserve"> </w:t>
      </w:r>
      <w:r>
        <w:t>نشان</w:t>
      </w:r>
      <w:r>
        <w:t xml:space="preserve"> </w:t>
      </w:r>
      <w:r>
        <w:t>ندهد</w:t>
      </w:r>
      <w:r>
        <w:t>.</w:t>
      </w:r>
    </w:p>
    <w:p w14:paraId="4AF92E6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</w:t>
      </w:r>
      <w:r>
        <w:rPr>
          <w:sz w:val="16"/>
        </w:rPr>
        <w:t>FR-AUTH-08</w:t>
      </w:r>
    </w:p>
    <w:p w14:paraId="547721D4" w14:textId="77777777" w:rsidR="00C67082" w:rsidRDefault="00E03EA8">
      <w:pPr>
        <w:pStyle w:val="Heading1"/>
      </w:pPr>
      <w:bookmarkStart w:id="5" w:name="section_6"/>
      <w:r>
        <w:t>۶</w:t>
      </w:r>
      <w:r>
        <w:t xml:space="preserve"> </w:t>
      </w:r>
      <w:r>
        <w:t>مدیریت</w:t>
      </w:r>
      <w:r>
        <w:t xml:space="preserve"> </w:t>
      </w:r>
      <w:r>
        <w:t>اعضای</w:t>
      </w:r>
      <w:r>
        <w:t xml:space="preserve"> </w:t>
      </w:r>
      <w:r>
        <w:t>سازمان</w:t>
      </w:r>
      <w:bookmarkEnd w:id="5"/>
    </w:p>
    <w:p w14:paraId="7959A31F" w14:textId="77777777" w:rsidR="00C67082" w:rsidRDefault="00E03EA8">
      <w:pPr>
        <w:pStyle w:val="Heading2"/>
      </w:pPr>
      <w:r>
        <w:t xml:space="preserve">FR-USER-01  </w:t>
      </w:r>
      <w:r>
        <w:t>ایجاد</w:t>
      </w:r>
      <w:r>
        <w:t xml:space="preserve"> </w:t>
      </w:r>
      <w:r>
        <w:t>عضو</w:t>
      </w:r>
    </w:p>
    <w:p w14:paraId="7ED3C5AF" w14:textId="77777777" w:rsidR="00C67082" w:rsidRDefault="00E03EA8">
      <w:pPr>
        <w:rPr>
          <w:rFonts w:hint="eastAsia"/>
        </w:rPr>
      </w:pPr>
      <w:r>
        <w:t>مدیر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</w:t>
      </w:r>
      <w:r>
        <w:t>عضو</w:t>
      </w:r>
      <w:r>
        <w:t xml:space="preserve"> </w:t>
      </w:r>
      <w:r>
        <w:t>جدید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فیلدهای</w:t>
      </w:r>
      <w:r>
        <w:t xml:space="preserve"> </w:t>
      </w:r>
      <w:r>
        <w:t>معتبر</w:t>
      </w:r>
      <w:r>
        <w:t xml:space="preserve"> </w:t>
      </w:r>
      <w:r>
        <w:t>در</w:t>
      </w:r>
      <w:r>
        <w:t xml:space="preserve"> </w:t>
      </w:r>
      <w:r>
        <w:t>سازمان</w:t>
      </w:r>
      <w:r>
        <w:t xml:space="preserve"> </w:t>
      </w:r>
      <w:r>
        <w:t>خود</w:t>
      </w:r>
      <w:r>
        <w:t xml:space="preserve"> </w:t>
      </w:r>
      <w:r>
        <w:t>ثبت</w:t>
      </w:r>
      <w:r>
        <w:t xml:space="preserve"> </w:t>
      </w:r>
      <w:r>
        <w:t>کند</w:t>
      </w:r>
      <w:r>
        <w:t>.</w:t>
      </w:r>
    </w:p>
    <w:p w14:paraId="1D53BA4B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نام</w:t>
      </w:r>
      <w:r>
        <w:t xml:space="preserve"> </w:t>
      </w:r>
      <w:r>
        <w:t>تکراری</w:t>
      </w:r>
      <w:r>
        <w:t xml:space="preserve"> </w:t>
      </w:r>
      <w:r>
        <w:t>یا</w:t>
      </w:r>
      <w:r>
        <w:t xml:space="preserve"> </w:t>
      </w:r>
      <w:r>
        <w:t>ورودی</w:t>
      </w:r>
      <w:r>
        <w:t xml:space="preserve"> </w:t>
      </w:r>
      <w:r>
        <w:t>نامعتبر</w:t>
      </w:r>
      <w:r>
        <w:t xml:space="preserve"> </w:t>
      </w:r>
      <w:r>
        <w:t>رد</w:t>
      </w:r>
      <w:r>
        <w:t xml:space="preserve"> </w:t>
      </w:r>
      <w:r>
        <w:t>شود؛</w:t>
      </w:r>
      <w:r>
        <w:t xml:space="preserve"> </w:t>
      </w:r>
      <w:r>
        <w:t>عضو</w:t>
      </w:r>
      <w:r>
        <w:t xml:space="preserve"> </w:t>
      </w:r>
      <w:r>
        <w:t>ساخته</w:t>
      </w:r>
      <w:r>
        <w:t>‌</w:t>
      </w:r>
      <w:r>
        <w:t>شده</w:t>
      </w:r>
      <w:r>
        <w:t xml:space="preserve"> </w:t>
      </w:r>
      <w:r>
        <w:t>به</w:t>
      </w:r>
      <w:r>
        <w:t xml:space="preserve"> </w:t>
      </w:r>
      <w:r>
        <w:t>سازمان</w:t>
      </w:r>
      <w:r>
        <w:t xml:space="preserve"> </w:t>
      </w:r>
      <w:r>
        <w:t>مدیر</w:t>
      </w:r>
      <w:r>
        <w:t xml:space="preserve"> </w:t>
      </w:r>
      <w:r>
        <w:t>متصل</w:t>
      </w:r>
      <w:r>
        <w:t xml:space="preserve"> </w:t>
      </w:r>
      <w:r>
        <w:t>باشد</w:t>
      </w:r>
      <w:r>
        <w:t>.</w:t>
      </w:r>
    </w:p>
    <w:p w14:paraId="301EA27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AT-FR-USER-01</w:t>
      </w:r>
    </w:p>
    <w:p w14:paraId="224C8E0C" w14:textId="77777777" w:rsidR="00C67082" w:rsidRDefault="00E03EA8">
      <w:pPr>
        <w:pStyle w:val="Heading2"/>
      </w:pPr>
      <w:r>
        <w:t xml:space="preserve">FR-USER-02  </w:t>
      </w:r>
      <w:r>
        <w:t>فهرست</w:t>
      </w:r>
      <w:r>
        <w:t xml:space="preserve"> </w:t>
      </w:r>
      <w:r>
        <w:t>و</w:t>
      </w:r>
      <w:r>
        <w:t xml:space="preserve"> </w:t>
      </w:r>
      <w:r>
        <w:t>جست</w:t>
      </w:r>
      <w:r>
        <w:t>‌</w:t>
      </w:r>
      <w:r>
        <w:t>وجو</w:t>
      </w:r>
    </w:p>
    <w:p w14:paraId="6DF226C4" w14:textId="77777777" w:rsidR="00C67082" w:rsidRDefault="00E03EA8">
      <w:pPr>
        <w:rPr>
          <w:rFonts w:hint="eastAsia"/>
        </w:rPr>
      </w:pPr>
      <w:r>
        <w:t>فهرست</w:t>
      </w:r>
      <w:r>
        <w:t xml:space="preserve"> </w:t>
      </w:r>
      <w:r>
        <w:t>اعضا</w:t>
      </w:r>
      <w:r>
        <w:t xml:space="preserve"> </w:t>
      </w:r>
      <w:r>
        <w:t>باید</w:t>
      </w:r>
      <w:r>
        <w:t xml:space="preserve"> </w:t>
      </w:r>
      <w:r>
        <w:t>امکان</w:t>
      </w:r>
      <w:r>
        <w:t xml:space="preserve"> </w:t>
      </w:r>
      <w:r>
        <w:t>جست</w:t>
      </w:r>
      <w:r>
        <w:t>‌</w:t>
      </w:r>
      <w:r>
        <w:t>وجو</w:t>
      </w:r>
      <w:r>
        <w:t xml:space="preserve"> </w:t>
      </w:r>
      <w:r>
        <w:t>و</w:t>
      </w:r>
      <w:r>
        <w:t xml:space="preserve"> </w:t>
      </w:r>
      <w:r>
        <w:t>فیلتر</w:t>
      </w:r>
      <w:r>
        <w:t xml:space="preserve"> </w:t>
      </w:r>
      <w:r>
        <w:t>نقش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>.</w:t>
      </w:r>
    </w:p>
    <w:p w14:paraId="7DC6272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ترکیب</w:t>
      </w:r>
      <w:r>
        <w:t xml:space="preserve"> </w:t>
      </w:r>
      <w:r>
        <w:t>جست</w:t>
      </w:r>
      <w:r>
        <w:t>‌</w:t>
      </w:r>
      <w:r>
        <w:t>وجو</w:t>
      </w:r>
      <w:r>
        <w:t xml:space="preserve"> </w:t>
      </w:r>
      <w:r>
        <w:t>و</w:t>
      </w:r>
      <w:r>
        <w:t xml:space="preserve"> </w:t>
      </w:r>
      <w:r>
        <w:t>نقش،</w:t>
      </w:r>
      <w:r>
        <w:t xml:space="preserve"> </w:t>
      </w:r>
      <w:r>
        <w:t>فقط</w:t>
      </w:r>
      <w:r>
        <w:t xml:space="preserve"> </w:t>
      </w:r>
      <w:r>
        <w:t>اعضای</w:t>
      </w:r>
      <w:r>
        <w:t xml:space="preserve"> </w:t>
      </w:r>
      <w:r>
        <w:t>مطابق</w:t>
      </w:r>
      <w:r>
        <w:t xml:space="preserve"> </w:t>
      </w:r>
      <w:r>
        <w:t>همان</w:t>
      </w:r>
      <w:r>
        <w:t xml:space="preserve"> </w:t>
      </w:r>
      <w:r>
        <w:t>سازمان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دهد</w:t>
      </w:r>
      <w:r>
        <w:t xml:space="preserve"> </w:t>
      </w:r>
      <w:r>
        <w:t>و</w:t>
      </w:r>
      <w:r>
        <w:t xml:space="preserve"> </w:t>
      </w:r>
      <w:r>
        <w:t>حالت</w:t>
      </w:r>
      <w:r>
        <w:t xml:space="preserve"> </w:t>
      </w:r>
      <w:r>
        <w:t>نتیجه</w:t>
      </w:r>
      <w:r>
        <w:t xml:space="preserve"> </w:t>
      </w:r>
      <w:r>
        <w:t>خالی</w:t>
      </w:r>
      <w:r>
        <w:t xml:space="preserve"> </w:t>
      </w:r>
      <w:r>
        <w:t>روشن</w:t>
      </w:r>
      <w:r>
        <w:t xml:space="preserve"> </w:t>
      </w:r>
      <w:r>
        <w:t>باشد</w:t>
      </w:r>
      <w:r>
        <w:t>.</w:t>
      </w:r>
    </w:p>
    <w:p w14:paraId="35DA2B3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AT-FR-USER-02</w:t>
      </w:r>
    </w:p>
    <w:p w14:paraId="0DB7A6AF" w14:textId="77777777" w:rsidR="00C67082" w:rsidRDefault="00E03EA8">
      <w:pPr>
        <w:pStyle w:val="Heading2"/>
      </w:pPr>
      <w:r>
        <w:lastRenderedPageBreak/>
        <w:t xml:space="preserve">FR-USER-03  </w:t>
      </w:r>
      <w:r>
        <w:t>ترتیب</w:t>
      </w:r>
      <w:r>
        <w:t xml:space="preserve"> </w:t>
      </w:r>
      <w:r>
        <w:t>اعضا</w:t>
      </w:r>
    </w:p>
    <w:p w14:paraId="59823DAC" w14:textId="77777777" w:rsidR="00C67082" w:rsidRDefault="00E03EA8">
      <w:pPr>
        <w:rPr>
          <w:rFonts w:hint="eastAsia"/>
        </w:rPr>
      </w:pPr>
      <w:r>
        <w:t>مدیران</w:t>
      </w:r>
      <w:r>
        <w:t xml:space="preserve"> </w:t>
      </w:r>
      <w:r>
        <w:t>باید</w:t>
      </w:r>
      <w:r>
        <w:t xml:space="preserve"> </w:t>
      </w:r>
      <w:r>
        <w:t>ابتدای</w:t>
      </w:r>
      <w:r>
        <w:t xml:space="preserve"> </w:t>
      </w:r>
      <w:r>
        <w:t>فهرست</w:t>
      </w:r>
      <w:r>
        <w:t xml:space="preserve"> </w:t>
      </w:r>
      <w:r>
        <w:t>و</w:t>
      </w:r>
      <w:r>
        <w:t xml:space="preserve"> </w:t>
      </w:r>
      <w:r>
        <w:t>کاربران</w:t>
      </w:r>
      <w:r>
        <w:t xml:space="preserve"> </w:t>
      </w:r>
      <w:r>
        <w:t>به</w:t>
      </w:r>
      <w:r>
        <w:t xml:space="preserve"> </w:t>
      </w:r>
      <w:r>
        <w:t>ترتیب</w:t>
      </w:r>
      <w:r>
        <w:t xml:space="preserve"> </w:t>
      </w:r>
      <w:r>
        <w:t>ایجاد</w:t>
      </w:r>
      <w:r>
        <w:t xml:space="preserve"> </w:t>
      </w:r>
      <w:r>
        <w:t>از</w:t>
      </w:r>
      <w:r>
        <w:t xml:space="preserve"> </w:t>
      </w:r>
      <w:r>
        <w:t>قدیمی</w:t>
      </w:r>
      <w:r>
        <w:t xml:space="preserve"> </w:t>
      </w:r>
      <w:r>
        <w:t>به</w:t>
      </w:r>
      <w:r>
        <w:t xml:space="preserve"> </w:t>
      </w:r>
      <w:r>
        <w:t>جدید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آنان</w:t>
      </w:r>
      <w:r>
        <w:t xml:space="preserve"> </w:t>
      </w:r>
      <w:r>
        <w:t>قرار</w:t>
      </w:r>
      <w:r>
        <w:t xml:space="preserve"> </w:t>
      </w:r>
      <w:r>
        <w:t>گیرند</w:t>
      </w:r>
      <w:r>
        <w:t>.</w:t>
      </w:r>
    </w:p>
    <w:p w14:paraId="7484CEDD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داده</w:t>
      </w:r>
      <w:r>
        <w:t>‌</w:t>
      </w:r>
      <w:r>
        <w:t>ای</w:t>
      </w:r>
      <w:r>
        <w:t xml:space="preserve"> </w:t>
      </w:r>
      <w:r>
        <w:t>با</w:t>
      </w:r>
      <w:r>
        <w:t xml:space="preserve"> </w:t>
      </w:r>
      <w:r>
        <w:t>چند</w:t>
      </w:r>
      <w:r>
        <w:t xml:space="preserve"> </w:t>
      </w:r>
      <w:r>
        <w:t>مدیر</w:t>
      </w:r>
      <w:r>
        <w:t xml:space="preserve"> </w:t>
      </w:r>
      <w:r>
        <w:t>و</w:t>
      </w:r>
      <w:r>
        <w:t xml:space="preserve"> </w:t>
      </w:r>
      <w:r>
        <w:t>کاربر،</w:t>
      </w:r>
      <w:r>
        <w:t xml:space="preserve"> </w:t>
      </w:r>
      <w:r>
        <w:t>بازخوانی</w:t>
      </w:r>
      <w:r>
        <w:t xml:space="preserve"> </w:t>
      </w:r>
      <w:r>
        <w:t>و</w:t>
      </w:r>
      <w:r>
        <w:t xml:space="preserve"> </w:t>
      </w:r>
      <w:r>
        <w:t>فیلتر</w:t>
      </w:r>
      <w:r>
        <w:t xml:space="preserve"> </w:t>
      </w:r>
      <w:r>
        <w:t>ترتیب</w:t>
      </w:r>
      <w:r>
        <w:t xml:space="preserve"> </w:t>
      </w:r>
      <w:r>
        <w:t>را</w:t>
      </w:r>
      <w:r>
        <w:t xml:space="preserve"> </w:t>
      </w:r>
      <w:r>
        <w:t>حفظ</w:t>
      </w:r>
      <w:r>
        <w:t xml:space="preserve"> </w:t>
      </w:r>
      <w:r>
        <w:t>کند؛</w:t>
      </w:r>
      <w:r>
        <w:t xml:space="preserve"> </w:t>
      </w:r>
      <w:r>
        <w:t>زمان</w:t>
      </w:r>
      <w:r>
        <w:t xml:space="preserve"> </w:t>
      </w:r>
      <w:r>
        <w:t>برابر</w:t>
      </w:r>
      <w:r>
        <w:t xml:space="preserve"> </w:t>
      </w:r>
      <w:r>
        <w:t>با</w:t>
      </w:r>
      <w:r>
        <w:t xml:space="preserve"> </w:t>
      </w:r>
      <w:r>
        <w:t>شناسه</w:t>
      </w:r>
      <w:r>
        <w:t xml:space="preserve"> </w:t>
      </w:r>
      <w:r>
        <w:t>مرت</w:t>
      </w:r>
      <w:r>
        <w:t>ب</w:t>
      </w:r>
      <w:r>
        <w:t>‌</w:t>
      </w:r>
      <w:r>
        <w:t>سازی</w:t>
      </w:r>
      <w:r>
        <w:t xml:space="preserve"> </w:t>
      </w:r>
      <w:r>
        <w:t>پایدار</w:t>
      </w:r>
      <w:r>
        <w:t xml:space="preserve"> </w:t>
      </w:r>
      <w:r>
        <w:t>شود</w:t>
      </w:r>
      <w:r>
        <w:t>.</w:t>
      </w:r>
    </w:p>
    <w:p w14:paraId="2600FD4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AT-FR-USER-03</w:t>
      </w:r>
    </w:p>
    <w:p w14:paraId="0F0081F4" w14:textId="77777777" w:rsidR="00C67082" w:rsidRDefault="00E03EA8">
      <w:pPr>
        <w:pStyle w:val="Heading2"/>
      </w:pPr>
      <w:r>
        <w:t xml:space="preserve">FR-USER-04  </w:t>
      </w:r>
      <w:r>
        <w:t>حذف</w:t>
      </w:r>
      <w:r>
        <w:t xml:space="preserve"> </w:t>
      </w:r>
      <w:r>
        <w:t>عضو</w:t>
      </w:r>
    </w:p>
    <w:p w14:paraId="2186313A" w14:textId="77777777" w:rsidR="00C67082" w:rsidRDefault="00E03EA8">
      <w:pPr>
        <w:rPr>
          <w:rFonts w:hint="eastAsia"/>
        </w:rPr>
      </w:pPr>
      <w:r>
        <w:t>حذف</w:t>
      </w:r>
      <w:r>
        <w:t xml:space="preserve"> </w:t>
      </w:r>
      <w:r>
        <w:t>عضو</w:t>
      </w:r>
      <w:r>
        <w:t xml:space="preserve"> </w:t>
      </w:r>
      <w:r>
        <w:t>عادی</w:t>
      </w:r>
      <w:r>
        <w:t xml:space="preserve"> </w:t>
      </w:r>
      <w:r>
        <w:t>باید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تأیید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نشست</w:t>
      </w:r>
      <w:r>
        <w:t>‌</w:t>
      </w:r>
      <w:r>
        <w:t>های</w:t>
      </w:r>
      <w:r>
        <w:t xml:space="preserve"> </w:t>
      </w:r>
      <w:r>
        <w:t>آن</w:t>
      </w:r>
      <w:r>
        <w:t xml:space="preserve"> </w:t>
      </w:r>
      <w:r>
        <w:t>حساب</w:t>
      </w:r>
      <w:r>
        <w:t xml:space="preserve"> </w:t>
      </w:r>
      <w:r>
        <w:t>دیگر</w:t>
      </w:r>
      <w:r>
        <w:t xml:space="preserve"> </w:t>
      </w:r>
      <w:r>
        <w:t>قابل</w:t>
      </w:r>
      <w:r>
        <w:t xml:space="preserve"> </w:t>
      </w:r>
      <w:r>
        <w:t>استفاده</w:t>
      </w:r>
      <w:r>
        <w:t xml:space="preserve"> </w:t>
      </w:r>
      <w:r>
        <w:t>نباشند</w:t>
      </w:r>
      <w:r>
        <w:t>.</w:t>
      </w:r>
    </w:p>
    <w:p w14:paraId="341B51C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حذف،</w:t>
      </w:r>
      <w:r>
        <w:t xml:space="preserve"> </w:t>
      </w:r>
      <w:r>
        <w:t>عضو</w:t>
      </w:r>
      <w:r>
        <w:t xml:space="preserve"> </w:t>
      </w:r>
      <w:r>
        <w:t>از</w:t>
      </w:r>
      <w:r>
        <w:t xml:space="preserve"> </w:t>
      </w:r>
      <w:r>
        <w:t>فهرست</w:t>
      </w:r>
      <w:r>
        <w:t xml:space="preserve"> </w:t>
      </w:r>
      <w:r>
        <w:t>ناپدید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درخواست</w:t>
      </w:r>
      <w:r>
        <w:t xml:space="preserve"> </w:t>
      </w:r>
      <w:r>
        <w:t>با</w:t>
      </w:r>
      <w:r>
        <w:t xml:space="preserve"> </w:t>
      </w:r>
      <w:r>
        <w:t>نشست</w:t>
      </w:r>
      <w:r>
        <w:t xml:space="preserve"> </w:t>
      </w:r>
      <w:r>
        <w:t>قبلی</w:t>
      </w:r>
      <w:r>
        <w:t xml:space="preserve"> </w:t>
      </w:r>
      <w:r>
        <w:t>رد</w:t>
      </w:r>
      <w:r>
        <w:t xml:space="preserve"> </w:t>
      </w:r>
      <w:r>
        <w:t>شود؛</w:t>
      </w:r>
      <w:r>
        <w:t xml:space="preserve"> </w:t>
      </w:r>
      <w:r>
        <w:t>رفتار</w:t>
      </w:r>
      <w:r>
        <w:t xml:space="preserve"> </w:t>
      </w:r>
      <w:r>
        <w:t>گفتگوهای</w:t>
      </w:r>
      <w:r>
        <w:t xml:space="preserve"> </w:t>
      </w:r>
      <w:r>
        <w:t>قبلی</w:t>
      </w:r>
      <w:r>
        <w:t xml:space="preserve"> </w:t>
      </w:r>
      <w:r>
        <w:t>طبق</w:t>
      </w:r>
      <w:r>
        <w:t xml:space="preserve"> </w:t>
      </w:r>
      <w:r>
        <w:t>سیاست</w:t>
      </w:r>
      <w:r>
        <w:t xml:space="preserve"> </w:t>
      </w:r>
      <w:r>
        <w:t>نگهداری</w:t>
      </w:r>
      <w:r>
        <w:t xml:space="preserve"> </w:t>
      </w:r>
      <w:r>
        <w:t>ثبت</w:t>
      </w:r>
      <w:r>
        <w:t xml:space="preserve"> </w:t>
      </w:r>
      <w:r>
        <w:t>شود</w:t>
      </w:r>
      <w:r>
        <w:t>.</w:t>
      </w:r>
    </w:p>
    <w:p w14:paraId="171CA1E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AT-FR-USER-04</w:t>
      </w:r>
    </w:p>
    <w:p w14:paraId="407CACC8" w14:textId="77777777" w:rsidR="00C67082" w:rsidRDefault="00E03EA8">
      <w:pPr>
        <w:pStyle w:val="Heading2"/>
      </w:pPr>
      <w:r>
        <w:t xml:space="preserve">FR-USER-05  </w:t>
      </w:r>
      <w:r>
        <w:t>کنترل</w:t>
      </w:r>
      <w:r>
        <w:t xml:space="preserve"> </w:t>
      </w:r>
      <w:r>
        <w:t>حذف</w:t>
      </w:r>
      <w:r>
        <w:t xml:space="preserve"> </w:t>
      </w:r>
      <w:r>
        <w:t>آیکونی</w:t>
      </w:r>
    </w:p>
    <w:p w14:paraId="09FD4A87" w14:textId="77777777" w:rsidR="00C67082" w:rsidRDefault="00E03EA8">
      <w:pPr>
        <w:rPr>
          <w:rFonts w:hint="eastAsia"/>
        </w:rPr>
      </w:pPr>
      <w:r>
        <w:t>کنترل</w:t>
      </w:r>
      <w:r>
        <w:t xml:space="preserve"> </w:t>
      </w:r>
      <w:r>
        <w:t>حذف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شکل</w:t>
      </w:r>
      <w:r>
        <w:t xml:space="preserve"> </w:t>
      </w:r>
      <w:r>
        <w:t>آیکون</w:t>
      </w:r>
      <w:r>
        <w:t xml:space="preserve"> </w:t>
      </w:r>
      <w:r>
        <w:t>سطل</w:t>
      </w:r>
      <w:r>
        <w:t xml:space="preserve"> </w:t>
      </w:r>
      <w:r>
        <w:t>زباله</w:t>
      </w:r>
      <w:r>
        <w:t xml:space="preserve"> </w:t>
      </w:r>
      <w:r>
        <w:t>با</w:t>
      </w:r>
      <w:r>
        <w:t xml:space="preserve"> </w:t>
      </w:r>
      <w:r>
        <w:t>نام</w:t>
      </w:r>
      <w:r>
        <w:t xml:space="preserve"> </w:t>
      </w:r>
      <w:r>
        <w:t>دسترس</w:t>
      </w:r>
      <w:r>
        <w:t>‌</w:t>
      </w:r>
      <w:r>
        <w:t>پذیر</w:t>
      </w:r>
      <w:r>
        <w:t xml:space="preserve"> </w:t>
      </w:r>
      <w:r>
        <w:t>و</w:t>
      </w:r>
      <w:r>
        <w:t xml:space="preserve"> </w:t>
      </w:r>
      <w:r>
        <w:t>هدف</w:t>
      </w:r>
      <w:r>
        <w:t xml:space="preserve"> </w:t>
      </w:r>
      <w:r>
        <w:t>لمس</w:t>
      </w:r>
      <w:r>
        <w:t xml:space="preserve"> </w:t>
      </w:r>
      <w:r>
        <w:t>مناسب</w:t>
      </w:r>
      <w:r>
        <w:t xml:space="preserve"> </w:t>
      </w:r>
      <w:r>
        <w:t>ارائه</w:t>
      </w:r>
      <w:r>
        <w:t xml:space="preserve"> </w:t>
      </w:r>
      <w:r>
        <w:t>شود</w:t>
      </w:r>
      <w:r>
        <w:t>.</w:t>
      </w:r>
    </w:p>
    <w:p w14:paraId="5520D6A9" w14:textId="77777777" w:rsidR="00C67082" w:rsidRDefault="00E03EA8">
      <w:pPr>
        <w:spacing w:after="80"/>
        <w:rPr>
          <w:rFonts w:hint="eastAsia"/>
        </w:rPr>
      </w:pPr>
      <w:r>
        <w:t>مع</w:t>
      </w:r>
      <w:r>
        <w:t>یار</w:t>
      </w:r>
      <w:r>
        <w:t xml:space="preserve"> </w:t>
      </w:r>
      <w:r>
        <w:t>پذیرش</w:t>
      </w:r>
      <w:r>
        <w:t xml:space="preserve">: </w:t>
      </w:r>
      <w:r>
        <w:t>نام</w:t>
      </w:r>
      <w:r>
        <w:t xml:space="preserve"> </w:t>
      </w:r>
      <w:r>
        <w:t>کنترلی</w:t>
      </w:r>
      <w:r>
        <w:t xml:space="preserve"> </w:t>
      </w:r>
      <w:r>
        <w:t>برای</w:t>
      </w:r>
      <w:r>
        <w:t xml:space="preserve"> </w:t>
      </w:r>
      <w:r>
        <w:t>صفحه</w:t>
      </w:r>
      <w:r>
        <w:t>‌</w:t>
      </w:r>
      <w:r>
        <w:t>خوان</w:t>
      </w:r>
      <w:r>
        <w:t xml:space="preserve"> </w:t>
      </w:r>
      <w:r>
        <w:t>شامل</w:t>
      </w:r>
      <w:r>
        <w:t xml:space="preserve"> </w:t>
      </w:r>
      <w:r>
        <w:t>عمل</w:t>
      </w:r>
      <w:r>
        <w:t xml:space="preserve"> </w:t>
      </w:r>
      <w:r>
        <w:t>حذف</w:t>
      </w:r>
      <w:r>
        <w:t xml:space="preserve"> </w:t>
      </w:r>
      <w:r>
        <w:t>و</w:t>
      </w:r>
      <w:r>
        <w:t xml:space="preserve"> </w:t>
      </w:r>
      <w:r>
        <w:t>عضو</w:t>
      </w:r>
      <w:r>
        <w:t xml:space="preserve"> </w:t>
      </w:r>
      <w:r>
        <w:t>هدف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اندازه</w:t>
      </w:r>
      <w:r>
        <w:t xml:space="preserve"> </w:t>
      </w:r>
      <w:r>
        <w:t>لمس</w:t>
      </w:r>
      <w:r>
        <w:t xml:space="preserve"> </w:t>
      </w:r>
      <w:r>
        <w:t>حداقل</w:t>
      </w:r>
      <w:r>
        <w:t xml:space="preserve"> </w:t>
      </w:r>
      <w:r>
        <w:t>۴۴</w:t>
      </w:r>
      <w:r>
        <w:t xml:space="preserve"> </w:t>
      </w:r>
      <w:r>
        <w:t>در</w:t>
      </w:r>
      <w:r>
        <w:t xml:space="preserve"> </w:t>
      </w:r>
      <w:r>
        <w:t>۴۴</w:t>
      </w:r>
      <w:r>
        <w:t xml:space="preserve"> </w:t>
      </w:r>
      <w:r>
        <w:t>پیکسل</w:t>
      </w:r>
      <w:r>
        <w:t xml:space="preserve"> </w:t>
      </w:r>
      <w:r>
        <w:t>باشد</w:t>
      </w:r>
      <w:r>
        <w:t>.</w:t>
      </w:r>
    </w:p>
    <w:p w14:paraId="67D8056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AT-FR-USER-05</w:t>
      </w:r>
    </w:p>
    <w:p w14:paraId="65536155" w14:textId="77777777" w:rsidR="00C67082" w:rsidRDefault="00E03EA8">
      <w:pPr>
        <w:pStyle w:val="Heading1"/>
      </w:pPr>
      <w:bookmarkStart w:id="6" w:name="section_7"/>
      <w:r>
        <w:t>۷</w:t>
      </w:r>
      <w:r>
        <w:t xml:space="preserve"> </w:t>
      </w:r>
      <w:r>
        <w:t>مجموعه</w:t>
      </w:r>
      <w:r>
        <w:t>‌</w:t>
      </w:r>
      <w:r>
        <w:t>های</w:t>
      </w:r>
      <w:r>
        <w:t xml:space="preserve"> </w:t>
      </w:r>
      <w:r>
        <w:t>دانش</w:t>
      </w:r>
      <w:r>
        <w:t xml:space="preserve"> </w:t>
      </w:r>
      <w:r>
        <w:t>و</w:t>
      </w:r>
      <w:r>
        <w:t xml:space="preserve"> </w:t>
      </w:r>
      <w:r>
        <w:t>مجوز</w:t>
      </w:r>
      <w:r>
        <w:t xml:space="preserve"> </w:t>
      </w:r>
      <w:r>
        <w:t>منابع</w:t>
      </w:r>
      <w:bookmarkEnd w:id="6"/>
    </w:p>
    <w:p w14:paraId="4AC9E6D3" w14:textId="77777777" w:rsidR="00C67082" w:rsidRDefault="00E03EA8">
      <w:pPr>
        <w:pStyle w:val="Heading2"/>
      </w:pPr>
      <w:r>
        <w:t xml:space="preserve">FR-KB-01  </w:t>
      </w:r>
      <w:r>
        <w:t>ایجاد</w:t>
      </w:r>
      <w:r>
        <w:t xml:space="preserve"> </w:t>
      </w:r>
      <w:r>
        <w:t>مجموعه</w:t>
      </w:r>
    </w:p>
    <w:p w14:paraId="3EA90A8A" w14:textId="77777777" w:rsidR="00C67082" w:rsidRDefault="00E03EA8">
      <w:pPr>
        <w:rPr>
          <w:rFonts w:hint="eastAsia"/>
        </w:rPr>
      </w:pPr>
      <w:r>
        <w:t>مدیر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</w:t>
      </w:r>
      <w:r>
        <w:t>مجموعه</w:t>
      </w:r>
      <w:r>
        <w:t>‌</w:t>
      </w:r>
      <w:r>
        <w:t>ای</w:t>
      </w:r>
      <w:r>
        <w:t xml:space="preserve"> </w:t>
      </w:r>
      <w:r>
        <w:t>با</w:t>
      </w:r>
      <w:r>
        <w:t xml:space="preserve"> </w:t>
      </w:r>
      <w:r>
        <w:t>نام</w:t>
      </w:r>
      <w:r>
        <w:t xml:space="preserve"> </w:t>
      </w:r>
      <w:r>
        <w:t>معتبر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اختیاری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>.</w:t>
      </w:r>
    </w:p>
    <w:p w14:paraId="76061A75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نام</w:t>
      </w:r>
      <w:r>
        <w:t xml:space="preserve"> </w:t>
      </w:r>
      <w:r>
        <w:t>خالی</w:t>
      </w:r>
      <w:r>
        <w:t xml:space="preserve"> </w:t>
      </w:r>
      <w:r>
        <w:t>یا</w:t>
      </w:r>
      <w:r>
        <w:t xml:space="preserve"> </w:t>
      </w:r>
      <w:r>
        <w:t>فقط</w:t>
      </w:r>
      <w:r>
        <w:t xml:space="preserve"> </w:t>
      </w:r>
      <w:r>
        <w:t>فاصله</w:t>
      </w:r>
      <w:r>
        <w:t xml:space="preserve"> </w:t>
      </w:r>
      <w:r>
        <w:t>رد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مجموعه</w:t>
      </w:r>
      <w:r>
        <w:t xml:space="preserve"> </w:t>
      </w:r>
      <w:r>
        <w:t>معتبر</w:t>
      </w:r>
      <w:r>
        <w:t xml:space="preserve"> </w:t>
      </w:r>
      <w:r>
        <w:t>با</w:t>
      </w:r>
      <w:r>
        <w:t xml:space="preserve"> </w:t>
      </w:r>
      <w:r>
        <w:t>شمار</w:t>
      </w:r>
      <w:r>
        <w:t xml:space="preserve"> </w:t>
      </w:r>
      <w:r>
        <w:t>سند</w:t>
      </w:r>
      <w:r>
        <w:t xml:space="preserve"> </w:t>
      </w:r>
      <w:r>
        <w:t>صفر</w:t>
      </w:r>
      <w:r>
        <w:t xml:space="preserve"> </w:t>
      </w:r>
      <w:r>
        <w:t>نمایش</w:t>
      </w:r>
      <w:r>
        <w:t xml:space="preserve"> </w:t>
      </w:r>
      <w:r>
        <w:t>داده</w:t>
      </w:r>
      <w:r>
        <w:t xml:space="preserve"> </w:t>
      </w:r>
      <w:r>
        <w:t>شود</w:t>
      </w:r>
      <w:r>
        <w:t>.</w:t>
      </w:r>
    </w:p>
    <w:p w14:paraId="633201E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AT-FR-KB-01</w:t>
      </w:r>
    </w:p>
    <w:p w14:paraId="107FB717" w14:textId="77777777" w:rsidR="00C67082" w:rsidRDefault="00E03EA8">
      <w:pPr>
        <w:pStyle w:val="Heading2"/>
      </w:pPr>
      <w:r>
        <w:t xml:space="preserve">FR-KB-02  </w:t>
      </w:r>
      <w:r>
        <w:t>ویرایش</w:t>
      </w:r>
      <w:r>
        <w:t xml:space="preserve"> </w:t>
      </w:r>
      <w:r>
        <w:t>مجموعه</w:t>
      </w:r>
    </w:p>
    <w:p w14:paraId="0E9F9B5D" w14:textId="77777777" w:rsidR="00C67082" w:rsidRDefault="00E03EA8">
      <w:pPr>
        <w:rPr>
          <w:rFonts w:hint="eastAsia"/>
        </w:rPr>
      </w:pPr>
      <w:r>
        <w:t>ویرایش</w:t>
      </w:r>
      <w:r>
        <w:t xml:space="preserve"> </w:t>
      </w:r>
      <w:r>
        <w:t>نام</w:t>
      </w:r>
      <w:r>
        <w:t xml:space="preserve"> </w:t>
      </w:r>
      <w:r>
        <w:t>و</w:t>
      </w:r>
      <w:r>
        <w:t xml:space="preserve"> </w:t>
      </w:r>
      <w:r>
        <w:t>توضیح</w:t>
      </w:r>
      <w:r>
        <w:t xml:space="preserve"> </w:t>
      </w:r>
      <w:r>
        <w:t>باید</w:t>
      </w:r>
      <w:r>
        <w:t xml:space="preserve"> </w:t>
      </w:r>
      <w:r>
        <w:t>بدو</w:t>
      </w:r>
      <w:r>
        <w:t>ن</w:t>
      </w:r>
      <w:r>
        <w:t xml:space="preserve"> </w:t>
      </w:r>
      <w:r>
        <w:t>تغییر</w:t>
      </w:r>
      <w:r>
        <w:t xml:space="preserve"> </w:t>
      </w:r>
      <w:r>
        <w:t>شناسه</w:t>
      </w:r>
      <w:r>
        <w:t xml:space="preserve"> </w:t>
      </w:r>
      <w:r>
        <w:t>و</w:t>
      </w:r>
      <w:r>
        <w:t xml:space="preserve"> </w:t>
      </w:r>
      <w:r>
        <w:t>پیوند</w:t>
      </w:r>
      <w:r>
        <w:t xml:space="preserve"> </w:t>
      </w:r>
      <w:r>
        <w:t>اسناد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>.</w:t>
      </w:r>
    </w:p>
    <w:p w14:paraId="1C18067E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تغییر</w:t>
      </w:r>
      <w:r>
        <w:t xml:space="preserve"> </w:t>
      </w:r>
      <w:r>
        <w:t>نام،</w:t>
      </w:r>
      <w:r>
        <w:t xml:space="preserve"> </w:t>
      </w:r>
      <w:r>
        <w:t>اسناد</w:t>
      </w:r>
      <w:r>
        <w:t xml:space="preserve"> </w:t>
      </w:r>
      <w:r>
        <w:t>و</w:t>
      </w:r>
      <w:r>
        <w:t xml:space="preserve"> </w:t>
      </w:r>
      <w:r>
        <w:t>مجوزهای</w:t>
      </w:r>
      <w:r>
        <w:t xml:space="preserve"> </w:t>
      </w:r>
      <w:r>
        <w:t>همان</w:t>
      </w:r>
      <w:r>
        <w:t xml:space="preserve"> </w:t>
      </w:r>
      <w:r>
        <w:t>مجموعه</w:t>
      </w:r>
      <w:r>
        <w:t xml:space="preserve"> </w:t>
      </w:r>
      <w:r>
        <w:t>باقی</w:t>
      </w:r>
      <w:r>
        <w:t xml:space="preserve"> </w:t>
      </w:r>
      <w:r>
        <w:t>بمانند</w:t>
      </w:r>
      <w:r>
        <w:t xml:space="preserve"> </w:t>
      </w:r>
      <w:r>
        <w:t>و</w:t>
      </w:r>
      <w:r>
        <w:t xml:space="preserve"> </w:t>
      </w:r>
      <w:r>
        <w:t>نام</w:t>
      </w:r>
      <w:r>
        <w:t xml:space="preserve"> </w:t>
      </w:r>
      <w:r>
        <w:t>جدید</w:t>
      </w:r>
      <w:r>
        <w:t xml:space="preserve"> </w:t>
      </w:r>
      <w:r>
        <w:t>در</w:t>
      </w:r>
      <w:r>
        <w:t xml:space="preserve"> </w:t>
      </w:r>
      <w:r>
        <w:t>انتخابگرها</w:t>
      </w:r>
      <w:r>
        <w:t xml:space="preserve"> </w:t>
      </w:r>
      <w:r>
        <w:t>ظاهر</w:t>
      </w:r>
      <w:r>
        <w:t xml:space="preserve"> </w:t>
      </w:r>
      <w:r>
        <w:t>شود</w:t>
      </w:r>
      <w:r>
        <w:t>.</w:t>
      </w:r>
    </w:p>
    <w:p w14:paraId="60BDE318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AT-FR-KB-02</w:t>
      </w:r>
    </w:p>
    <w:p w14:paraId="6FBDE8F5" w14:textId="77777777" w:rsidR="00C67082" w:rsidRDefault="00E03EA8">
      <w:pPr>
        <w:pStyle w:val="Heading2"/>
      </w:pPr>
      <w:r>
        <w:t xml:space="preserve">FR-KB-03  </w:t>
      </w:r>
      <w:r>
        <w:t>مجوز</w:t>
      </w:r>
      <w:r>
        <w:t xml:space="preserve"> </w:t>
      </w:r>
      <w:r>
        <w:t>مجموعه</w:t>
      </w:r>
    </w:p>
    <w:p w14:paraId="639EE5A7" w14:textId="77777777" w:rsidR="00C67082" w:rsidRDefault="00E03EA8">
      <w:pPr>
        <w:rPr>
          <w:rFonts w:hint="eastAsia"/>
        </w:rPr>
      </w:pPr>
      <w:r>
        <w:t>سطوح</w:t>
      </w:r>
      <w:r>
        <w:t xml:space="preserve"> </w:t>
      </w:r>
      <w:r>
        <w:t>مشاهده،</w:t>
      </w:r>
      <w:r>
        <w:t xml:space="preserve"> </w:t>
      </w:r>
      <w:r>
        <w:t>ویرایش</w:t>
      </w:r>
      <w:r>
        <w:t xml:space="preserve"> </w:t>
      </w:r>
      <w:r>
        <w:t>و</w:t>
      </w:r>
      <w:r>
        <w:t xml:space="preserve"> </w:t>
      </w:r>
      <w:r>
        <w:t>مدیریت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API </w:t>
      </w:r>
      <w:r>
        <w:t>و</w:t>
      </w:r>
      <w:r>
        <w:t xml:space="preserve"> </w:t>
      </w:r>
      <w:r>
        <w:t>سرویس</w:t>
      </w:r>
      <w:r>
        <w:t xml:space="preserve"> </w:t>
      </w:r>
      <w:r>
        <w:t>بازیابی</w:t>
      </w:r>
      <w:r>
        <w:t xml:space="preserve"> </w:t>
      </w:r>
      <w:r>
        <w:t>اعمال</w:t>
      </w:r>
      <w:r>
        <w:t xml:space="preserve"> </w:t>
      </w:r>
      <w:r>
        <w:t>شوند</w:t>
      </w:r>
      <w:r>
        <w:t>.</w:t>
      </w:r>
    </w:p>
    <w:p w14:paraId="61DD322D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دارنده</w:t>
      </w:r>
      <w:r>
        <w:t xml:space="preserve"> </w:t>
      </w:r>
      <w:r>
        <w:t>مجوز</w:t>
      </w:r>
      <w:r>
        <w:t xml:space="preserve"> </w:t>
      </w:r>
      <w:r>
        <w:t>مشاهده</w:t>
      </w:r>
      <w:r>
        <w:t xml:space="preserve"> </w:t>
      </w:r>
      <w:r>
        <w:t>نتواند</w:t>
      </w:r>
      <w:r>
        <w:t xml:space="preserve"> </w:t>
      </w:r>
      <w:r>
        <w:t>سند</w:t>
      </w:r>
      <w:r>
        <w:t xml:space="preserve"> </w:t>
      </w:r>
      <w:r>
        <w:t>اضافه</w:t>
      </w:r>
      <w:r>
        <w:t xml:space="preserve"> </w:t>
      </w:r>
      <w:r>
        <w:t>کند</w:t>
      </w:r>
      <w:r>
        <w:t xml:space="preserve"> </w:t>
      </w:r>
      <w:r>
        <w:t>یا</w:t>
      </w:r>
      <w:r>
        <w:t xml:space="preserve"> </w:t>
      </w:r>
      <w:r>
        <w:t>مجوز</w:t>
      </w:r>
      <w:r>
        <w:t xml:space="preserve"> </w:t>
      </w:r>
      <w:r>
        <w:t>دیگری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دهد</w:t>
      </w:r>
      <w:r>
        <w:t>.</w:t>
      </w:r>
    </w:p>
    <w:p w14:paraId="7DDAC18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AT-FR-KB-03</w:t>
      </w:r>
    </w:p>
    <w:p w14:paraId="4C3E9E46" w14:textId="77777777" w:rsidR="00C67082" w:rsidRDefault="00E03EA8">
      <w:pPr>
        <w:pStyle w:val="Heading2"/>
      </w:pPr>
      <w:r>
        <w:t xml:space="preserve">FR-KB-04  </w:t>
      </w:r>
      <w:r>
        <w:t>انتخاب</w:t>
      </w:r>
      <w:r>
        <w:t xml:space="preserve"> </w:t>
      </w:r>
      <w:r>
        <w:t>مجموعه</w:t>
      </w:r>
    </w:p>
    <w:p w14:paraId="194ABB9F" w14:textId="77777777" w:rsidR="00C67082" w:rsidRDefault="00E03EA8">
      <w:pPr>
        <w:rPr>
          <w:rFonts w:hint="eastAsia"/>
        </w:rPr>
      </w:pPr>
      <w:r>
        <w:t>انتخاب</w:t>
      </w:r>
      <w:r>
        <w:t xml:space="preserve"> </w:t>
      </w:r>
      <w:r>
        <w:t>مجموعه</w:t>
      </w:r>
      <w:r>
        <w:t xml:space="preserve"> </w:t>
      </w:r>
      <w:r>
        <w:t>ب</w:t>
      </w:r>
      <w:r>
        <w:t>اید</w:t>
      </w:r>
      <w:r>
        <w:t xml:space="preserve"> </w:t>
      </w:r>
      <w:r>
        <w:t>محدوده</w:t>
      </w:r>
      <w:r>
        <w:t xml:space="preserve"> </w:t>
      </w:r>
      <w:r>
        <w:t>بارگذاری،</w:t>
      </w:r>
      <w:r>
        <w:t xml:space="preserve"> </w:t>
      </w:r>
      <w:r>
        <w:t>فهرست</w:t>
      </w:r>
      <w:r>
        <w:t xml:space="preserve"> </w:t>
      </w:r>
      <w:r>
        <w:t>سند</w:t>
      </w:r>
      <w:r>
        <w:t xml:space="preserve"> </w:t>
      </w:r>
      <w:r>
        <w:t>و</w:t>
      </w:r>
      <w:r>
        <w:t xml:space="preserve"> </w:t>
      </w:r>
      <w:r>
        <w:t>پرسش</w:t>
      </w:r>
      <w:r>
        <w:t xml:space="preserve"> </w:t>
      </w:r>
      <w:r>
        <w:t>دستیار</w:t>
      </w:r>
      <w:r>
        <w:t xml:space="preserve"> </w:t>
      </w:r>
      <w:r>
        <w:t>دانش</w:t>
      </w:r>
      <w:r>
        <w:t xml:space="preserve"> </w:t>
      </w:r>
      <w:r>
        <w:t>را</w:t>
      </w:r>
      <w:r>
        <w:t xml:space="preserve"> </w:t>
      </w:r>
      <w:r>
        <w:t>روشن</w:t>
      </w:r>
      <w:r>
        <w:t xml:space="preserve"> </w:t>
      </w:r>
      <w:r>
        <w:t>کند</w:t>
      </w:r>
      <w:r>
        <w:t>.</w:t>
      </w:r>
    </w:p>
    <w:p w14:paraId="630C9495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با</w:t>
      </w:r>
      <w:r>
        <w:t xml:space="preserve"> </w:t>
      </w:r>
      <w:r>
        <w:t>تغییر</w:t>
      </w:r>
      <w:r>
        <w:t xml:space="preserve"> </w:t>
      </w:r>
      <w:r>
        <w:t>مجموعه،</w:t>
      </w:r>
      <w:r>
        <w:t xml:space="preserve"> </w:t>
      </w:r>
      <w:r>
        <w:t>فهرست</w:t>
      </w:r>
      <w:r>
        <w:t xml:space="preserve"> </w:t>
      </w:r>
      <w:r>
        <w:t>و</w:t>
      </w:r>
      <w:r>
        <w:t xml:space="preserve"> </w:t>
      </w:r>
      <w:r>
        <w:t>عنوان</w:t>
      </w:r>
      <w:r>
        <w:t xml:space="preserve"> </w:t>
      </w:r>
      <w:r>
        <w:t>دستیار</w:t>
      </w:r>
      <w:r>
        <w:t xml:space="preserve"> </w:t>
      </w:r>
      <w:r>
        <w:t>به</w:t>
      </w:r>
      <w:r>
        <w:t xml:space="preserve"> </w:t>
      </w:r>
      <w:r>
        <w:t>مجموعه</w:t>
      </w:r>
      <w:r>
        <w:t xml:space="preserve"> </w:t>
      </w:r>
      <w:r>
        <w:t>تازه</w:t>
      </w:r>
      <w:r>
        <w:t xml:space="preserve"> </w:t>
      </w:r>
      <w:r>
        <w:t>اشاره</w:t>
      </w:r>
      <w:r>
        <w:t xml:space="preserve"> </w:t>
      </w:r>
      <w:r>
        <w:t>کنند</w:t>
      </w:r>
      <w:r>
        <w:t xml:space="preserve"> </w:t>
      </w:r>
      <w:r>
        <w:t>و</w:t>
      </w:r>
      <w:r>
        <w:t xml:space="preserve"> </w:t>
      </w:r>
      <w:r>
        <w:t>سند</w:t>
      </w:r>
      <w:r>
        <w:t xml:space="preserve">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قبلی</w:t>
      </w:r>
      <w:r>
        <w:t xml:space="preserve"> </w:t>
      </w:r>
      <w:r>
        <w:t>ثبت</w:t>
      </w:r>
      <w:r>
        <w:t xml:space="preserve"> </w:t>
      </w:r>
      <w:r>
        <w:t>نشود</w:t>
      </w:r>
      <w:r>
        <w:t>.</w:t>
      </w:r>
    </w:p>
    <w:p w14:paraId="74ACFF74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AT-FR-KB-04</w:t>
      </w:r>
    </w:p>
    <w:p w14:paraId="2BD0F17D" w14:textId="77777777" w:rsidR="00C67082" w:rsidRDefault="00E03EA8">
      <w:pPr>
        <w:pStyle w:val="Heading2"/>
      </w:pPr>
      <w:r>
        <w:t xml:space="preserve">FR-KB-05  </w:t>
      </w:r>
      <w:r>
        <w:t>حذف</w:t>
      </w:r>
      <w:r>
        <w:t xml:space="preserve"> </w:t>
      </w:r>
      <w:r>
        <w:t>مجموعه</w:t>
      </w:r>
    </w:p>
    <w:p w14:paraId="09CD1511" w14:textId="77777777" w:rsidR="00C67082" w:rsidRDefault="00E03EA8">
      <w:pPr>
        <w:rPr>
          <w:rFonts w:hint="eastAsia"/>
        </w:rPr>
      </w:pPr>
      <w:r>
        <w:t>هر</w:t>
      </w:r>
      <w:r>
        <w:t xml:space="preserve"> </w:t>
      </w:r>
      <w:r>
        <w:t>کارت</w:t>
      </w:r>
      <w:r>
        <w:t xml:space="preserve"> </w:t>
      </w:r>
      <w:r>
        <w:t>مجموعه</w:t>
      </w:r>
      <w:r>
        <w:t xml:space="preserve"> </w:t>
      </w:r>
      <w:r>
        <w:t>باید</w:t>
      </w:r>
      <w:r>
        <w:t xml:space="preserve"> </w:t>
      </w:r>
      <w:r>
        <w:t>کنترل</w:t>
      </w:r>
      <w:r>
        <w:t xml:space="preserve"> </w:t>
      </w:r>
      <w:r>
        <w:t>حذف</w:t>
      </w:r>
      <w:r>
        <w:t xml:space="preserve"> </w:t>
      </w:r>
      <w:r>
        <w:t>مناسب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اثر</w:t>
      </w:r>
      <w:r>
        <w:t xml:space="preserve"> </w:t>
      </w:r>
      <w:r>
        <w:t>حذف</w:t>
      </w:r>
      <w:r>
        <w:t xml:space="preserve"> </w:t>
      </w:r>
      <w:r>
        <w:t>ارتباط</w:t>
      </w:r>
      <w:r>
        <w:t>‌</w:t>
      </w:r>
      <w:r>
        <w:t>ها</w:t>
      </w:r>
      <w:r>
        <w:t xml:space="preserve"> </w:t>
      </w:r>
      <w:r>
        <w:t>را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تأیید</w:t>
      </w:r>
      <w:r>
        <w:t xml:space="preserve"> </w:t>
      </w:r>
      <w:r>
        <w:t>توضیح</w:t>
      </w:r>
      <w:r>
        <w:t xml:space="preserve"> </w:t>
      </w:r>
      <w:r>
        <w:t>دهد</w:t>
      </w:r>
      <w:r>
        <w:t>.</w:t>
      </w:r>
    </w:p>
    <w:p w14:paraId="1BADD9B0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انصراف</w:t>
      </w:r>
      <w:r>
        <w:t xml:space="preserve"> </w:t>
      </w:r>
      <w:r>
        <w:t>هیچ</w:t>
      </w:r>
      <w:r>
        <w:t xml:space="preserve"> </w:t>
      </w:r>
      <w:r>
        <w:t>تغییری</w:t>
      </w:r>
      <w:r>
        <w:t xml:space="preserve"> </w:t>
      </w:r>
      <w:r>
        <w:t>ایجاد</w:t>
      </w:r>
      <w:r>
        <w:t xml:space="preserve"> </w:t>
      </w:r>
      <w:r>
        <w:t>نکند؛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تأیید،</w:t>
      </w:r>
      <w:r>
        <w:t xml:space="preserve"> </w:t>
      </w:r>
      <w:r>
        <w:t>مجموعه</w:t>
      </w:r>
      <w:r>
        <w:t xml:space="preserve"> </w:t>
      </w:r>
      <w:r>
        <w:t>از</w:t>
      </w:r>
      <w:r>
        <w:t xml:space="preserve"> </w:t>
      </w:r>
      <w:r>
        <w:t>انتخابگرها</w:t>
      </w:r>
      <w:r>
        <w:t xml:space="preserve"> </w:t>
      </w:r>
      <w:r>
        <w:t>حذف</w:t>
      </w:r>
      <w:r>
        <w:t xml:space="preserve"> </w:t>
      </w:r>
      <w:r>
        <w:t>و</w:t>
      </w:r>
      <w:r>
        <w:t xml:space="preserve"> </w:t>
      </w:r>
      <w:r>
        <w:t>جست</w:t>
      </w:r>
      <w:r>
        <w:t>‌</w:t>
      </w:r>
      <w:r>
        <w:t>وجوی</w:t>
      </w:r>
      <w:r>
        <w:t xml:space="preserve"> </w:t>
      </w:r>
      <w:r>
        <w:t>تازه</w:t>
      </w:r>
      <w:r>
        <w:t xml:space="preserve"> </w:t>
      </w:r>
      <w:r>
        <w:t>آن</w:t>
      </w:r>
      <w:r>
        <w:t xml:space="preserve"> </w:t>
      </w:r>
      <w:r>
        <w:t>ناممکن</w:t>
      </w:r>
      <w:r>
        <w:t xml:space="preserve"> </w:t>
      </w:r>
      <w:r>
        <w:t>شود</w:t>
      </w:r>
      <w:r>
        <w:t>.</w:t>
      </w:r>
    </w:p>
    <w:p w14:paraId="7784E45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AT-FR-KB-05</w:t>
      </w:r>
    </w:p>
    <w:p w14:paraId="4039C32A" w14:textId="77777777" w:rsidR="00C67082" w:rsidRDefault="00E03EA8">
      <w:pPr>
        <w:pStyle w:val="Heading2"/>
      </w:pPr>
      <w:r>
        <w:t xml:space="preserve">FR-KB-06  </w:t>
      </w:r>
      <w:r>
        <w:t>شمارش</w:t>
      </w:r>
      <w:r>
        <w:t xml:space="preserve"> </w:t>
      </w:r>
      <w:r>
        <w:t>اسناد</w:t>
      </w:r>
    </w:p>
    <w:p w14:paraId="0300F402" w14:textId="77777777" w:rsidR="00C67082" w:rsidRDefault="00E03EA8">
      <w:pPr>
        <w:rPr>
          <w:rFonts w:hint="eastAsia"/>
        </w:rPr>
      </w:pPr>
      <w:r>
        <w:t>شمار</w:t>
      </w:r>
      <w:r>
        <w:t xml:space="preserve"> </w:t>
      </w:r>
      <w:r>
        <w:t>اسناد</w:t>
      </w:r>
      <w:r>
        <w:t xml:space="preserve"> </w:t>
      </w:r>
      <w:r>
        <w:t>و</w:t>
      </w:r>
      <w:r>
        <w:t xml:space="preserve"> </w:t>
      </w:r>
      <w:r>
        <w:t>شمار</w:t>
      </w:r>
      <w:r>
        <w:t xml:space="preserve"> </w:t>
      </w:r>
      <w:r>
        <w:t>آماده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وضعیت</w:t>
      </w:r>
      <w:r>
        <w:t xml:space="preserve"> </w:t>
      </w:r>
      <w:r>
        <w:t>ثبت</w:t>
      </w:r>
      <w:r>
        <w:t>‌</w:t>
      </w:r>
      <w:r>
        <w:t>شده</w:t>
      </w:r>
      <w:r>
        <w:t xml:space="preserve"> </w:t>
      </w:r>
      <w:r>
        <w:t>محاسبه</w:t>
      </w:r>
      <w:r>
        <w:t xml:space="preserve"> </w:t>
      </w:r>
      <w:r>
        <w:t>شود</w:t>
      </w:r>
      <w:r>
        <w:t>.</w:t>
      </w:r>
    </w:p>
    <w:p w14:paraId="569DAAB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سند</w:t>
      </w:r>
      <w:r>
        <w:t xml:space="preserve"> </w:t>
      </w:r>
      <w:r>
        <w:t>صف</w:t>
      </w:r>
      <w:r>
        <w:t>‌</w:t>
      </w:r>
      <w:r>
        <w:t>شده</w:t>
      </w:r>
      <w:r>
        <w:t xml:space="preserve"> </w:t>
      </w:r>
      <w:r>
        <w:t>یا</w:t>
      </w:r>
      <w:r>
        <w:t xml:space="preserve"> </w:t>
      </w:r>
      <w:r>
        <w:t>شکست</w:t>
      </w:r>
      <w:r>
        <w:t>‌</w:t>
      </w:r>
      <w:r>
        <w:t>خورده</w:t>
      </w:r>
      <w:r>
        <w:t xml:space="preserve"> </w:t>
      </w:r>
      <w:r>
        <w:t>در</w:t>
      </w:r>
      <w:r>
        <w:t xml:space="preserve"> </w:t>
      </w:r>
      <w:r>
        <w:t>شمار</w:t>
      </w:r>
      <w:r>
        <w:t xml:space="preserve"> </w:t>
      </w:r>
      <w:r>
        <w:t>آماده</w:t>
      </w:r>
      <w:r>
        <w:t xml:space="preserve"> </w:t>
      </w:r>
      <w:r>
        <w:t>وارد</w:t>
      </w:r>
      <w:r>
        <w:t xml:space="preserve"> </w:t>
      </w:r>
      <w:r>
        <w:t>نشود؛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ایندکس،</w:t>
      </w:r>
      <w:r>
        <w:t xml:space="preserve"> </w:t>
      </w:r>
      <w:r>
        <w:t>شمار</w:t>
      </w:r>
      <w:r>
        <w:t xml:space="preserve"> </w:t>
      </w:r>
      <w:r>
        <w:t>آماده</w:t>
      </w:r>
      <w:r>
        <w:t xml:space="preserve"> </w:t>
      </w:r>
      <w:r>
        <w:t>به</w:t>
      </w:r>
      <w:r>
        <w:t>‌</w:t>
      </w:r>
      <w:r>
        <w:t>روز</w:t>
      </w:r>
      <w:r>
        <w:t xml:space="preserve"> </w:t>
      </w:r>
      <w:r>
        <w:t>شود</w:t>
      </w:r>
      <w:r>
        <w:t>.</w:t>
      </w:r>
    </w:p>
    <w:p w14:paraId="79AB454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AT-FR-KB-06</w:t>
      </w:r>
    </w:p>
    <w:p w14:paraId="3A8EF131" w14:textId="77777777" w:rsidR="00C67082" w:rsidRDefault="00E03EA8">
      <w:pPr>
        <w:pStyle w:val="Heading2"/>
      </w:pPr>
      <w:r>
        <w:t xml:space="preserve">FR-KB-07  </w:t>
      </w:r>
      <w:r>
        <w:t>جست</w:t>
      </w:r>
      <w:r>
        <w:t>‌</w:t>
      </w:r>
      <w:r>
        <w:t>وجو</w:t>
      </w:r>
      <w:r>
        <w:t xml:space="preserve"> </w:t>
      </w:r>
      <w:r>
        <w:t>و</w:t>
      </w:r>
      <w:r>
        <w:t xml:space="preserve"> </w:t>
      </w:r>
      <w:r>
        <w:t>وضعیت</w:t>
      </w:r>
    </w:p>
    <w:p w14:paraId="18C7CAA2" w14:textId="77777777" w:rsidR="00C67082" w:rsidRDefault="00E03EA8">
      <w:pPr>
        <w:rPr>
          <w:rFonts w:hint="eastAsia"/>
        </w:rPr>
      </w:pPr>
      <w:r>
        <w:t>فهرست</w:t>
      </w:r>
      <w:r>
        <w:t xml:space="preserve"> </w:t>
      </w:r>
      <w:r>
        <w:t>اسناد</w:t>
      </w:r>
      <w:r>
        <w:t xml:space="preserve"> </w:t>
      </w:r>
      <w:r>
        <w:t>باید</w:t>
      </w:r>
      <w:r>
        <w:t xml:space="preserve"> </w:t>
      </w:r>
      <w:r>
        <w:t>نام،</w:t>
      </w:r>
      <w:r>
        <w:t xml:space="preserve"> </w:t>
      </w:r>
      <w:r>
        <w:t>تاریخ،</w:t>
      </w:r>
      <w:r>
        <w:t xml:space="preserve"> </w:t>
      </w:r>
      <w:r>
        <w:t>وضعیت،</w:t>
      </w:r>
      <w:r>
        <w:t xml:space="preserve"> </w:t>
      </w:r>
      <w:r>
        <w:t>جست</w:t>
      </w:r>
      <w:r>
        <w:t>‌</w:t>
      </w:r>
      <w:r>
        <w:t>وجو</w:t>
      </w:r>
      <w:r>
        <w:t xml:space="preserve"> </w:t>
      </w:r>
      <w:r>
        <w:t>و</w:t>
      </w:r>
      <w:r>
        <w:t xml:space="preserve"> </w:t>
      </w:r>
      <w:r>
        <w:t>فیلتر</w:t>
      </w:r>
      <w:r>
        <w:t xml:space="preserve"> </w:t>
      </w:r>
      <w:r>
        <w:t>وضعیت</w:t>
      </w:r>
      <w:r>
        <w:t xml:space="preserve"> </w:t>
      </w:r>
      <w:r>
        <w:t>را</w:t>
      </w:r>
      <w:r>
        <w:t xml:space="preserve"> </w:t>
      </w:r>
      <w:r>
        <w:t>پشتیبانی</w:t>
      </w:r>
      <w:r>
        <w:t xml:space="preserve"> </w:t>
      </w:r>
      <w:r>
        <w:t>کند</w:t>
      </w:r>
      <w:r>
        <w:t>.</w:t>
      </w:r>
    </w:p>
    <w:p w14:paraId="43B5568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فیلتر</w:t>
      </w:r>
      <w:r>
        <w:t xml:space="preserve"> </w:t>
      </w:r>
      <w:r>
        <w:t>اسناد</w:t>
      </w:r>
      <w:r>
        <w:t xml:space="preserve"> </w:t>
      </w:r>
      <w:r>
        <w:t>ناموفق</w:t>
      </w:r>
      <w:r>
        <w:t xml:space="preserve"> </w:t>
      </w:r>
      <w:r>
        <w:t>نتیجه</w:t>
      </w:r>
      <w:r>
        <w:t xml:space="preserve"> </w:t>
      </w:r>
      <w:r>
        <w:t>درست</w:t>
      </w:r>
      <w:r>
        <w:t xml:space="preserve"> </w:t>
      </w:r>
      <w:r>
        <w:t>دهد</w:t>
      </w:r>
      <w:r>
        <w:t xml:space="preserve"> </w:t>
      </w:r>
      <w:r>
        <w:t>و</w:t>
      </w:r>
      <w:r>
        <w:t xml:space="preserve"> </w:t>
      </w:r>
      <w:r>
        <w:t>پاک</w:t>
      </w:r>
      <w:r>
        <w:t>‌</w:t>
      </w:r>
      <w:r>
        <w:t>کردن</w:t>
      </w:r>
      <w:r>
        <w:t xml:space="preserve"> </w:t>
      </w:r>
      <w:r>
        <w:t>جست</w:t>
      </w:r>
      <w:r>
        <w:t>‌</w:t>
      </w:r>
      <w:r>
        <w:t>وجو</w:t>
      </w:r>
      <w:r>
        <w:t xml:space="preserve"> </w:t>
      </w:r>
      <w:r>
        <w:t>فهرست</w:t>
      </w:r>
      <w:r>
        <w:t xml:space="preserve"> </w:t>
      </w:r>
      <w:r>
        <w:t>کامل</w:t>
      </w:r>
      <w:r>
        <w:t xml:space="preserve"> </w:t>
      </w:r>
      <w:r>
        <w:t>مجاز</w:t>
      </w:r>
      <w:r>
        <w:t xml:space="preserve"> </w:t>
      </w:r>
      <w:r>
        <w:t>را</w:t>
      </w:r>
      <w:r>
        <w:t xml:space="preserve"> </w:t>
      </w:r>
      <w:r>
        <w:t>برگرداند</w:t>
      </w:r>
      <w:r>
        <w:t>.</w:t>
      </w:r>
    </w:p>
    <w:p w14:paraId="1EC67E2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AT-FR-KB-07</w:t>
      </w:r>
    </w:p>
    <w:p w14:paraId="3FE2353F" w14:textId="77777777" w:rsidR="00C67082" w:rsidRDefault="00E03EA8">
      <w:pPr>
        <w:pStyle w:val="Heading1"/>
      </w:pPr>
      <w:bookmarkStart w:id="7" w:name="section_8"/>
      <w:r>
        <w:t>۸</w:t>
      </w:r>
      <w:r>
        <w:t xml:space="preserve"> </w:t>
      </w:r>
      <w:r>
        <w:t>بارگذاری</w:t>
      </w:r>
      <w:r>
        <w:t xml:space="preserve"> </w:t>
      </w:r>
      <w:r>
        <w:t>امن</w:t>
      </w:r>
      <w:r>
        <w:t xml:space="preserve"> </w:t>
      </w:r>
      <w:r>
        <w:t>و</w:t>
      </w:r>
      <w:r>
        <w:t xml:space="preserve"> </w:t>
      </w:r>
      <w:r>
        <w:t>قرنطینه</w:t>
      </w:r>
      <w:r>
        <w:t xml:space="preserve"> </w:t>
      </w:r>
      <w:r>
        <w:t>فایل</w:t>
      </w:r>
      <w:bookmarkEnd w:id="7"/>
    </w:p>
    <w:p w14:paraId="642189A0" w14:textId="77777777" w:rsidR="00C67082" w:rsidRDefault="00E03EA8">
      <w:pPr>
        <w:rPr>
          <w:rFonts w:hint="eastAsia"/>
        </w:rPr>
      </w:pPr>
      <w:r>
        <w:t>در</w:t>
      </w:r>
      <w:r>
        <w:t xml:space="preserve"> </w:t>
      </w:r>
      <w:r>
        <w:t>کد</w:t>
      </w:r>
      <w:r>
        <w:t xml:space="preserve"> </w:t>
      </w:r>
      <w:r>
        <w:t>پیکربندی</w:t>
      </w:r>
      <w:r>
        <w:t xml:space="preserve"> </w:t>
      </w:r>
      <w:r>
        <w:t>فعلی</w:t>
      </w:r>
      <w:r>
        <w:t xml:space="preserve"> </w:t>
      </w:r>
      <w:r>
        <w:t>سقف</w:t>
      </w:r>
      <w:r>
        <w:t xml:space="preserve"> </w:t>
      </w:r>
      <w:r>
        <w:t>هر</w:t>
      </w:r>
      <w:r>
        <w:t xml:space="preserve"> </w:t>
      </w:r>
      <w:r>
        <w:t>فایل</w:t>
      </w:r>
      <w:r>
        <w:t xml:space="preserve"> </w:t>
      </w:r>
      <w:r>
        <w:t>۱۰</w:t>
      </w:r>
      <w:r>
        <w:t xml:space="preserve"> × </w:t>
      </w:r>
      <w:r>
        <w:t>۱۰۲۴</w:t>
      </w:r>
      <w:r>
        <w:t xml:space="preserve"> × </w:t>
      </w:r>
      <w:r>
        <w:t>۱۰۲۴</w:t>
      </w:r>
      <w:r>
        <w:t xml:space="preserve"> </w:t>
      </w:r>
      <w:r>
        <w:t>بایت</w:t>
      </w:r>
      <w:r>
        <w:t xml:space="preserve"> </w:t>
      </w:r>
      <w:r>
        <w:t>است</w:t>
      </w:r>
      <w:r>
        <w:t xml:space="preserve">. </w:t>
      </w:r>
      <w:r>
        <w:t>اعتبارسنجی</w:t>
      </w:r>
      <w:r>
        <w:t xml:space="preserve"> </w:t>
      </w:r>
      <w:r>
        <w:t>محتوا</w:t>
      </w:r>
      <w:r>
        <w:t xml:space="preserve"> </w:t>
      </w:r>
      <w:r>
        <w:t>برای</w:t>
      </w:r>
      <w:r>
        <w:t xml:space="preserve"> PDF</w:t>
      </w:r>
      <w:r>
        <w:t>،</w:t>
      </w:r>
      <w:r>
        <w:t xml:space="preserve"> JPEG</w:t>
      </w:r>
      <w:r>
        <w:t>،</w:t>
      </w:r>
      <w:r>
        <w:t xml:space="preserve"> PNG</w:t>
      </w:r>
      <w:r>
        <w:t>،</w:t>
      </w:r>
      <w:r>
        <w:t xml:space="preserve"> TIFF </w:t>
      </w:r>
      <w:r>
        <w:t>و</w:t>
      </w:r>
      <w:r>
        <w:t xml:space="preserve"> </w:t>
      </w:r>
      <w:r>
        <w:t>متن</w:t>
      </w:r>
      <w:r>
        <w:t xml:space="preserve"> UTF-8 </w:t>
      </w:r>
      <w:r>
        <w:t>وجود</w:t>
      </w:r>
      <w:r>
        <w:t xml:space="preserve"> </w:t>
      </w:r>
      <w:r>
        <w:t>دارد؛</w:t>
      </w:r>
      <w:r>
        <w:t xml:space="preserve"> </w:t>
      </w:r>
      <w:r>
        <w:t>هماهنگی</w:t>
      </w:r>
      <w:r>
        <w:t xml:space="preserve"> </w:t>
      </w:r>
      <w:r>
        <w:t>فهرست</w:t>
      </w:r>
      <w:r>
        <w:t xml:space="preserve"> </w:t>
      </w:r>
      <w:r>
        <w:t>مجاز</w:t>
      </w:r>
      <w:r>
        <w:t xml:space="preserve"> </w:t>
      </w:r>
      <w:r>
        <w:t>رابط</w:t>
      </w:r>
      <w:r>
        <w:t xml:space="preserve"> </w:t>
      </w:r>
      <w:r>
        <w:t>و</w:t>
      </w:r>
      <w:r>
        <w:t xml:space="preserve"> API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آزمون</w:t>
      </w:r>
      <w:r>
        <w:t xml:space="preserve"> </w:t>
      </w:r>
      <w:r>
        <w:t>نسخه</w:t>
      </w:r>
      <w:r>
        <w:t xml:space="preserve"> </w:t>
      </w:r>
      <w:r>
        <w:t>بررسی</w:t>
      </w:r>
      <w:r>
        <w:t xml:space="preserve"> </w:t>
      </w:r>
      <w:r>
        <w:t>شود</w:t>
      </w:r>
      <w:r>
        <w:t xml:space="preserve">. </w:t>
      </w:r>
      <w:r>
        <w:t>عبارت</w:t>
      </w:r>
      <w:r>
        <w:t xml:space="preserve"> </w:t>
      </w:r>
      <w:r>
        <w:t>۱۰</w:t>
      </w:r>
      <w:r>
        <w:t xml:space="preserve"> </w:t>
      </w:r>
      <w:r>
        <w:t>مگابایت</w:t>
      </w:r>
      <w:r>
        <w:t xml:space="preserve"> </w:t>
      </w:r>
      <w:r>
        <w:t>در</w:t>
      </w:r>
      <w:r>
        <w:t xml:space="preserve"> </w:t>
      </w:r>
      <w:r>
        <w:t>رابط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همین</w:t>
      </w:r>
      <w:r>
        <w:t xml:space="preserve"> </w:t>
      </w:r>
      <w:r>
        <w:t>سقف</w:t>
      </w:r>
      <w:r>
        <w:t xml:space="preserve"> </w:t>
      </w:r>
      <w:r>
        <w:t>بایتی</w:t>
      </w:r>
      <w:r>
        <w:t xml:space="preserve"> </w:t>
      </w:r>
      <w:r>
        <w:t>منطبق</w:t>
      </w:r>
      <w:r>
        <w:t xml:space="preserve"> </w:t>
      </w:r>
      <w:r>
        <w:t>باشد</w:t>
      </w:r>
      <w:r>
        <w:t>.</w:t>
      </w:r>
    </w:p>
    <w:p w14:paraId="75A9B3DC" w14:textId="77777777" w:rsidR="00C67082" w:rsidRDefault="00E03EA8">
      <w:pPr>
        <w:pStyle w:val="Heading2"/>
      </w:pPr>
      <w:r>
        <w:t xml:space="preserve">FR-UP-01  </w:t>
      </w:r>
      <w:r>
        <w:t>انتقال</w:t>
      </w:r>
      <w:r>
        <w:t xml:space="preserve"> </w:t>
      </w:r>
      <w:r>
        <w:t>فایل</w:t>
      </w:r>
    </w:p>
    <w:p w14:paraId="0A65FEFA" w14:textId="77777777" w:rsidR="00C67082" w:rsidRDefault="00E03EA8">
      <w:pPr>
        <w:rPr>
          <w:rFonts w:hint="eastAsia"/>
        </w:rPr>
      </w:pPr>
      <w:r>
        <w:t>کاربر</w:t>
      </w:r>
      <w:r>
        <w:t xml:space="preserve"> </w:t>
      </w:r>
      <w:r>
        <w:t>مجاز</w:t>
      </w:r>
      <w:r>
        <w:t xml:space="preserve"> </w:t>
      </w:r>
      <w:r>
        <w:t>باید</w:t>
      </w:r>
      <w:r>
        <w:t xml:space="preserve"> </w:t>
      </w:r>
      <w:r>
        <w:t>فایل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انتخاب</w:t>
      </w:r>
      <w:r>
        <w:t xml:space="preserve"> </w:t>
      </w:r>
      <w:r>
        <w:t>یا</w:t>
      </w:r>
      <w:r>
        <w:t xml:space="preserve"> </w:t>
      </w:r>
      <w:r>
        <w:t>رهاکردن</w:t>
      </w:r>
      <w:r>
        <w:t xml:space="preserve">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مقصد</w:t>
      </w:r>
      <w:r>
        <w:t xml:space="preserve"> </w:t>
      </w:r>
      <w:r>
        <w:t>بارگذاری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 xml:space="preserve"> </w:t>
      </w:r>
      <w:r>
        <w:t>انتقال</w:t>
      </w:r>
      <w:r>
        <w:t xml:space="preserve"> </w:t>
      </w:r>
      <w:r>
        <w:t>هر</w:t>
      </w:r>
      <w:r>
        <w:t xml:space="preserve"> </w:t>
      </w:r>
      <w:r>
        <w:t>فایل</w:t>
      </w:r>
      <w:r>
        <w:t xml:space="preserve"> </w:t>
      </w:r>
      <w:r>
        <w:t>را</w:t>
      </w:r>
      <w:r>
        <w:t xml:space="preserve"> </w:t>
      </w:r>
      <w:r>
        <w:t>ببیند</w:t>
      </w:r>
      <w:r>
        <w:t>.</w:t>
      </w:r>
    </w:p>
    <w:p w14:paraId="05F380A2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بارگذاری</w:t>
      </w:r>
      <w:r>
        <w:t xml:space="preserve"> </w:t>
      </w:r>
      <w:r>
        <w:t>چند</w:t>
      </w:r>
      <w:r>
        <w:t xml:space="preserve"> </w:t>
      </w:r>
      <w:r>
        <w:t>فایل،</w:t>
      </w:r>
      <w:r>
        <w:t xml:space="preserve"> </w:t>
      </w:r>
      <w:r>
        <w:t>موفقیت</w:t>
      </w:r>
      <w:r>
        <w:t xml:space="preserve"> </w:t>
      </w:r>
      <w:r>
        <w:t>یک</w:t>
      </w:r>
      <w:r>
        <w:t xml:space="preserve"> </w:t>
      </w:r>
      <w:r>
        <w:t>فایل</w:t>
      </w:r>
      <w:r>
        <w:t xml:space="preserve"> </w:t>
      </w:r>
      <w:r>
        <w:t>باعث</w:t>
      </w:r>
      <w:r>
        <w:t xml:space="preserve"> </w:t>
      </w:r>
      <w:r>
        <w:t>پنهان</w:t>
      </w:r>
      <w:r>
        <w:t>‌</w:t>
      </w:r>
      <w:r>
        <w:t>شدن</w:t>
      </w:r>
      <w:r>
        <w:t xml:space="preserve"> </w:t>
      </w:r>
      <w:r>
        <w:t>خ</w:t>
      </w:r>
      <w:r>
        <w:t>طای</w:t>
      </w:r>
      <w:r>
        <w:t xml:space="preserve"> </w:t>
      </w:r>
      <w:r>
        <w:t>فایل</w:t>
      </w:r>
      <w:r>
        <w:t xml:space="preserve"> </w:t>
      </w:r>
      <w:r>
        <w:t>دیگر</w:t>
      </w:r>
      <w:r>
        <w:t xml:space="preserve"> </w:t>
      </w:r>
      <w:r>
        <w:t>نشود</w:t>
      </w:r>
      <w:r>
        <w:t>.</w:t>
      </w:r>
    </w:p>
    <w:p w14:paraId="699A891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AT-FR-UP-01</w:t>
      </w:r>
    </w:p>
    <w:p w14:paraId="688A00B5" w14:textId="77777777" w:rsidR="00C67082" w:rsidRDefault="00E03EA8">
      <w:pPr>
        <w:pStyle w:val="Heading2"/>
      </w:pPr>
      <w:r>
        <w:t xml:space="preserve">FR-UP-02  </w:t>
      </w:r>
      <w:r>
        <w:t>سقف</w:t>
      </w:r>
      <w:r>
        <w:t xml:space="preserve"> </w:t>
      </w:r>
      <w:r>
        <w:t>حجم</w:t>
      </w:r>
    </w:p>
    <w:p w14:paraId="114A194A" w14:textId="77777777" w:rsidR="00C67082" w:rsidRDefault="00E03EA8">
      <w:pPr>
        <w:rPr>
          <w:rFonts w:hint="eastAsia"/>
        </w:rPr>
      </w:pPr>
      <w:r>
        <w:t xml:space="preserve">API </w:t>
      </w:r>
      <w:r>
        <w:t>باید</w:t>
      </w:r>
      <w:r>
        <w:t xml:space="preserve"> </w:t>
      </w:r>
      <w:r>
        <w:t>سقف</w:t>
      </w:r>
      <w:r>
        <w:t xml:space="preserve"> </w:t>
      </w:r>
      <w:r>
        <w:t>حجم</w:t>
      </w:r>
      <w:r>
        <w:t xml:space="preserve"> </w:t>
      </w:r>
      <w:r>
        <w:t>را</w:t>
      </w:r>
      <w:r>
        <w:t xml:space="preserve"> </w:t>
      </w:r>
      <w:r>
        <w:t>هنگام</w:t>
      </w:r>
      <w:r>
        <w:t xml:space="preserve"> </w:t>
      </w:r>
      <w:r>
        <w:t>دریافت</w:t>
      </w:r>
      <w:r>
        <w:t xml:space="preserve"> </w:t>
      </w:r>
      <w:r>
        <w:t>داده</w:t>
      </w:r>
      <w:r>
        <w:t xml:space="preserve"> </w:t>
      </w:r>
      <w:r>
        <w:t>کنترل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صرفاً</w:t>
      </w:r>
      <w:r>
        <w:t xml:space="preserve"> </w:t>
      </w:r>
      <w:r>
        <w:t>به</w:t>
      </w:r>
      <w:r>
        <w:t xml:space="preserve"> </w:t>
      </w:r>
      <w:r>
        <w:t>کلاینت</w:t>
      </w:r>
      <w:r>
        <w:t xml:space="preserve"> </w:t>
      </w:r>
      <w:r>
        <w:t>یا</w:t>
      </w:r>
      <w:r>
        <w:t xml:space="preserve"> Content-Length </w:t>
      </w:r>
      <w:r>
        <w:t>تکیه</w:t>
      </w:r>
      <w:r>
        <w:t xml:space="preserve"> </w:t>
      </w:r>
      <w:r>
        <w:t>نکند</w:t>
      </w:r>
      <w:r>
        <w:t>.</w:t>
      </w:r>
    </w:p>
    <w:p w14:paraId="62B8F72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فایل</w:t>
      </w:r>
      <w:r>
        <w:t xml:space="preserve"> </w:t>
      </w:r>
      <w:r>
        <w:t>خالی</w:t>
      </w:r>
      <w:r>
        <w:t xml:space="preserve"> </w:t>
      </w:r>
      <w:r>
        <w:t>و</w:t>
      </w:r>
      <w:r>
        <w:t xml:space="preserve"> </w:t>
      </w:r>
      <w:r>
        <w:t>فایل</w:t>
      </w:r>
      <w:r>
        <w:t xml:space="preserve"> </w:t>
      </w:r>
      <w:r>
        <w:t>یک</w:t>
      </w:r>
      <w:r>
        <w:t xml:space="preserve"> </w:t>
      </w:r>
      <w:r>
        <w:t>بایت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سقف</w:t>
      </w:r>
      <w:r>
        <w:t xml:space="preserve"> </w:t>
      </w:r>
      <w:r>
        <w:t>رد</w:t>
      </w:r>
      <w:r>
        <w:t xml:space="preserve"> </w:t>
      </w:r>
      <w:r>
        <w:t>شوند؛</w:t>
      </w:r>
      <w:r>
        <w:t xml:space="preserve"> </w:t>
      </w:r>
      <w:r>
        <w:t>فایل</w:t>
      </w:r>
      <w:r>
        <w:t xml:space="preserve"> </w:t>
      </w:r>
      <w:r>
        <w:t>در</w:t>
      </w:r>
      <w:r>
        <w:t xml:space="preserve"> </w:t>
      </w:r>
      <w:r>
        <w:t>مرز</w:t>
      </w:r>
      <w:r>
        <w:t xml:space="preserve"> </w:t>
      </w:r>
      <w:r>
        <w:t>مجاز</w:t>
      </w:r>
      <w:r>
        <w:t xml:space="preserve"> </w:t>
      </w:r>
      <w:r>
        <w:t>با</w:t>
      </w:r>
      <w:r>
        <w:t xml:space="preserve"> </w:t>
      </w:r>
      <w:r>
        <w:t>محتوای</w:t>
      </w:r>
      <w:r>
        <w:t xml:space="preserve"> </w:t>
      </w:r>
      <w:r>
        <w:t>معتبر</w:t>
      </w:r>
      <w:r>
        <w:t xml:space="preserve"> </w:t>
      </w:r>
      <w:r>
        <w:t>پذیرفته</w:t>
      </w:r>
      <w:r>
        <w:t xml:space="preserve"> </w:t>
      </w:r>
      <w:r>
        <w:t>شود</w:t>
      </w:r>
      <w:r>
        <w:t>.</w:t>
      </w:r>
    </w:p>
    <w:p w14:paraId="6CEFB4F7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AT-FR-UP-02</w:t>
      </w:r>
    </w:p>
    <w:p w14:paraId="42FE6157" w14:textId="77777777" w:rsidR="00C67082" w:rsidRDefault="00E03EA8">
      <w:pPr>
        <w:pStyle w:val="Heading2"/>
      </w:pPr>
      <w:r>
        <w:t xml:space="preserve">FR-UP-03  </w:t>
      </w:r>
      <w:r>
        <w:t>تطبیق</w:t>
      </w:r>
      <w:r>
        <w:t xml:space="preserve"> </w:t>
      </w:r>
      <w:r>
        <w:t>نوع</w:t>
      </w:r>
      <w:r>
        <w:t xml:space="preserve"> </w:t>
      </w:r>
      <w:r>
        <w:t>محتوا</w:t>
      </w:r>
    </w:p>
    <w:p w14:paraId="33E918F4" w14:textId="77777777" w:rsidR="00C67082" w:rsidRDefault="00E03EA8">
      <w:pPr>
        <w:rPr>
          <w:rFonts w:hint="eastAsia"/>
        </w:rPr>
      </w:pPr>
      <w:r>
        <w:t>نوع</w:t>
      </w:r>
      <w:r>
        <w:t xml:space="preserve"> </w:t>
      </w:r>
      <w:r>
        <w:t>فایل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پسوند،</w:t>
      </w:r>
      <w:r>
        <w:t xml:space="preserve"> MIME </w:t>
      </w:r>
      <w:r>
        <w:t>و</w:t>
      </w:r>
      <w:r>
        <w:t xml:space="preserve"> </w:t>
      </w:r>
      <w:r>
        <w:t>امضای</w:t>
      </w:r>
      <w:r>
        <w:t xml:space="preserve"> </w:t>
      </w:r>
      <w:r>
        <w:t>محتوای</w:t>
      </w:r>
      <w:r>
        <w:t xml:space="preserve"> </w:t>
      </w:r>
      <w:r>
        <w:t>پشتیبانی</w:t>
      </w:r>
      <w:r>
        <w:t>‌</w:t>
      </w:r>
      <w:r>
        <w:t>شده</w:t>
      </w:r>
      <w:r>
        <w:t xml:space="preserve"> </w:t>
      </w:r>
      <w:r>
        <w:t>سازگار</w:t>
      </w:r>
      <w:r>
        <w:t xml:space="preserve"> </w:t>
      </w:r>
      <w:r>
        <w:t>باشد</w:t>
      </w:r>
      <w:r>
        <w:t>.</w:t>
      </w:r>
    </w:p>
    <w:p w14:paraId="106F1406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فایل</w:t>
      </w:r>
      <w:r>
        <w:t xml:space="preserve"> </w:t>
      </w:r>
      <w:r>
        <w:t>اجرایی</w:t>
      </w:r>
      <w:r>
        <w:t xml:space="preserve"> </w:t>
      </w:r>
      <w:r>
        <w:t>با</w:t>
      </w:r>
      <w:r>
        <w:t xml:space="preserve"> </w:t>
      </w:r>
      <w:r>
        <w:t>پسوند</w:t>
      </w:r>
      <w:r>
        <w:t xml:space="preserve"> PDF </w:t>
      </w:r>
      <w:r>
        <w:t>یا</w:t>
      </w:r>
      <w:r>
        <w:t xml:space="preserve"> </w:t>
      </w:r>
      <w:r>
        <w:t>تصویر</w:t>
      </w:r>
      <w:r>
        <w:t xml:space="preserve"> </w:t>
      </w:r>
      <w:r>
        <w:t>با</w:t>
      </w:r>
      <w:r>
        <w:t xml:space="preserve"> MIME </w:t>
      </w:r>
      <w:r>
        <w:t>نامنطبق</w:t>
      </w:r>
      <w:r>
        <w:t xml:space="preserve"> </w:t>
      </w:r>
      <w:r>
        <w:t>به</w:t>
      </w:r>
      <w:r>
        <w:t xml:space="preserve"> </w:t>
      </w:r>
      <w:r>
        <w:t>پردازش</w:t>
      </w:r>
      <w:r>
        <w:t xml:space="preserve"> </w:t>
      </w:r>
      <w:r>
        <w:t>وارد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خطای</w:t>
      </w:r>
      <w:r>
        <w:t xml:space="preserve"> </w:t>
      </w:r>
      <w:r>
        <w:t>نوع</w:t>
      </w:r>
      <w:r>
        <w:t xml:space="preserve"> </w:t>
      </w:r>
      <w:r>
        <w:t>دریافت</w:t>
      </w:r>
      <w:r>
        <w:t xml:space="preserve"> </w:t>
      </w:r>
      <w:r>
        <w:t>کند</w:t>
      </w:r>
      <w:r>
        <w:t>.</w:t>
      </w:r>
    </w:p>
    <w:p w14:paraId="105FD35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AT-FR-UP-03</w:t>
      </w:r>
    </w:p>
    <w:p w14:paraId="473A998D" w14:textId="77777777" w:rsidR="00C67082" w:rsidRDefault="00E03EA8">
      <w:pPr>
        <w:pStyle w:val="Heading2"/>
      </w:pPr>
      <w:r>
        <w:t xml:space="preserve">FR-UP-04  </w:t>
      </w:r>
      <w:r>
        <w:t>نام</w:t>
      </w:r>
      <w:r>
        <w:t xml:space="preserve"> </w:t>
      </w:r>
      <w:r>
        <w:t>و</w:t>
      </w:r>
      <w:r>
        <w:t xml:space="preserve"> </w:t>
      </w:r>
      <w:r>
        <w:t>مسیر</w:t>
      </w:r>
      <w:r>
        <w:t xml:space="preserve"> </w:t>
      </w:r>
      <w:r>
        <w:t>فایل</w:t>
      </w:r>
    </w:p>
    <w:p w14:paraId="2E2188DF" w14:textId="77777777" w:rsidR="00C67082" w:rsidRDefault="00E03EA8">
      <w:pPr>
        <w:rPr>
          <w:rFonts w:hint="eastAsia"/>
        </w:rPr>
      </w:pPr>
      <w:r>
        <w:t>نام</w:t>
      </w:r>
      <w:r>
        <w:t xml:space="preserve"> </w:t>
      </w:r>
      <w:r>
        <w:t>اصلی</w:t>
      </w:r>
      <w:r>
        <w:t xml:space="preserve"> </w:t>
      </w:r>
      <w:r>
        <w:t>باید</w:t>
      </w:r>
      <w:r>
        <w:t xml:space="preserve"> </w:t>
      </w:r>
      <w:r>
        <w:t>برای</w:t>
      </w:r>
      <w:r>
        <w:t xml:space="preserve"> </w:t>
      </w:r>
      <w:r>
        <w:t>نمایش</w:t>
      </w:r>
      <w:r>
        <w:t xml:space="preserve"> </w:t>
      </w:r>
      <w:r>
        <w:t>حفظ</w:t>
      </w:r>
      <w:r>
        <w:t xml:space="preserve"> </w:t>
      </w:r>
      <w:r>
        <w:t>شود</w:t>
      </w:r>
      <w:r>
        <w:t xml:space="preserve"> </w:t>
      </w:r>
      <w:r>
        <w:t>ولی</w:t>
      </w:r>
      <w:r>
        <w:t xml:space="preserve"> </w:t>
      </w:r>
      <w:r>
        <w:t>مسیر</w:t>
      </w:r>
      <w:r>
        <w:t xml:space="preserve"> </w:t>
      </w:r>
      <w:r>
        <w:t>ذخیره</w:t>
      </w:r>
      <w:r>
        <w:t>‌</w:t>
      </w:r>
      <w:r>
        <w:t>سازی</w:t>
      </w:r>
      <w:r>
        <w:t xml:space="preserve"> </w:t>
      </w:r>
      <w:r>
        <w:t>از</w:t>
      </w:r>
      <w:r>
        <w:t xml:space="preserve"> </w:t>
      </w:r>
      <w:r>
        <w:t>شناسه</w:t>
      </w:r>
      <w:r>
        <w:t xml:space="preserve"> </w:t>
      </w:r>
      <w:r>
        <w:t>امن</w:t>
      </w:r>
      <w:r>
        <w:t xml:space="preserve"> </w:t>
      </w:r>
      <w:r>
        <w:t>ساخته</w:t>
      </w:r>
      <w:r>
        <w:t xml:space="preserve"> </w:t>
      </w:r>
      <w:r>
        <w:t>شود</w:t>
      </w:r>
      <w:r>
        <w:t>.</w:t>
      </w:r>
    </w:p>
    <w:p w14:paraId="578C93E6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</w:t>
      </w:r>
      <w:r>
        <w:t>یرش</w:t>
      </w:r>
      <w:r>
        <w:t xml:space="preserve">: </w:t>
      </w:r>
      <w:r>
        <w:t>نام</w:t>
      </w:r>
      <w:r>
        <w:t xml:space="preserve"> </w:t>
      </w:r>
      <w:r>
        <w:t>شامل</w:t>
      </w:r>
      <w:r>
        <w:t xml:space="preserve"> </w:t>
      </w:r>
      <w:r>
        <w:t>مسیر</w:t>
      </w:r>
      <w:r>
        <w:t xml:space="preserve"> </w:t>
      </w:r>
      <w:r>
        <w:t>نسبی،</w:t>
      </w:r>
      <w:r>
        <w:t xml:space="preserve"> </w:t>
      </w:r>
      <w:r>
        <w:t>جداکننده</w:t>
      </w:r>
      <w:r>
        <w:t xml:space="preserve"> </w:t>
      </w:r>
      <w:r>
        <w:t>مسیر</w:t>
      </w:r>
      <w:r>
        <w:t xml:space="preserve"> </w:t>
      </w:r>
      <w:r>
        <w:t>یا</w:t>
      </w:r>
      <w:r>
        <w:t xml:space="preserve"> </w:t>
      </w:r>
      <w:r>
        <w:t>نویسه</w:t>
      </w:r>
      <w:r>
        <w:t xml:space="preserve"> </w:t>
      </w:r>
      <w:r>
        <w:t>فارسی</w:t>
      </w:r>
      <w:r>
        <w:t xml:space="preserve"> </w:t>
      </w:r>
      <w:r>
        <w:t>نتواند</w:t>
      </w:r>
      <w:r>
        <w:t xml:space="preserve"> </w:t>
      </w:r>
      <w:r>
        <w:t>فایل</w:t>
      </w:r>
      <w:r>
        <w:t xml:space="preserve"> </w:t>
      </w:r>
      <w:r>
        <w:t>را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فضای</w:t>
      </w:r>
      <w:r>
        <w:t xml:space="preserve"> </w:t>
      </w:r>
      <w:r>
        <w:t>ذخیره</w:t>
      </w:r>
      <w:r>
        <w:t>‌</w:t>
      </w:r>
      <w:r>
        <w:t>سازی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>.</w:t>
      </w:r>
    </w:p>
    <w:p w14:paraId="4712C3E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AT-FR-UP-04</w:t>
      </w:r>
    </w:p>
    <w:p w14:paraId="35F37873" w14:textId="77777777" w:rsidR="00C67082" w:rsidRDefault="00E03EA8">
      <w:pPr>
        <w:pStyle w:val="Heading2"/>
      </w:pPr>
      <w:r>
        <w:t xml:space="preserve">FR-UP-05  </w:t>
      </w:r>
      <w:r>
        <w:t>قرنطینه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پردازش</w:t>
      </w:r>
    </w:p>
    <w:p w14:paraId="58609856" w14:textId="77777777" w:rsidR="00C67082" w:rsidRDefault="00E03EA8">
      <w:pPr>
        <w:rPr>
          <w:rFonts w:hint="eastAsia"/>
        </w:rPr>
      </w:pPr>
      <w:r>
        <w:t>فایل</w:t>
      </w:r>
      <w:r>
        <w:t xml:space="preserve"> </w:t>
      </w:r>
      <w:r>
        <w:t>دریافتی</w:t>
      </w:r>
      <w:r>
        <w:t xml:space="preserve"> </w:t>
      </w:r>
      <w:r>
        <w:t>باید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پذیرش</w:t>
      </w:r>
      <w:r>
        <w:t xml:space="preserve"> </w:t>
      </w:r>
      <w:r>
        <w:t>پردازشی</w:t>
      </w:r>
      <w:r>
        <w:t xml:space="preserve"> </w:t>
      </w:r>
      <w:r>
        <w:t>در</w:t>
      </w:r>
      <w:r>
        <w:t xml:space="preserve"> </w:t>
      </w:r>
      <w:r>
        <w:t>قرنطین</w:t>
      </w:r>
      <w:r>
        <w:t>ه</w:t>
      </w:r>
      <w:r>
        <w:t xml:space="preserve"> </w:t>
      </w:r>
      <w:r>
        <w:t>قرار</w:t>
      </w:r>
      <w:r>
        <w:t xml:space="preserve"> </w:t>
      </w:r>
      <w:r>
        <w:t>گیرد</w:t>
      </w:r>
      <w:r>
        <w:t xml:space="preserve"> </w:t>
      </w:r>
      <w:r>
        <w:t>و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اعتبارسنجی</w:t>
      </w:r>
      <w:r>
        <w:t xml:space="preserve"> </w:t>
      </w:r>
      <w:r>
        <w:t>و</w:t>
      </w:r>
      <w:r>
        <w:t xml:space="preserve"> </w:t>
      </w:r>
      <w:r>
        <w:t>اسکن</w:t>
      </w:r>
      <w:r>
        <w:t xml:space="preserve"> </w:t>
      </w:r>
      <w:r>
        <w:t>پاک</w:t>
      </w:r>
      <w:r>
        <w:t xml:space="preserve"> </w:t>
      </w:r>
      <w:r>
        <w:t>منتقل</w:t>
      </w:r>
      <w:r>
        <w:t xml:space="preserve"> </w:t>
      </w:r>
      <w:r>
        <w:t>شود</w:t>
      </w:r>
      <w:r>
        <w:t>.</w:t>
      </w:r>
    </w:p>
    <w:p w14:paraId="0CC0FCCD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زمان</w:t>
      </w:r>
      <w:r>
        <w:t xml:space="preserve"> </w:t>
      </w:r>
      <w:r>
        <w:t>اسکن،</w:t>
      </w:r>
      <w:r>
        <w:t xml:space="preserve"> </w:t>
      </w:r>
      <w:r>
        <w:t>هیچ</w:t>
      </w:r>
      <w:r>
        <w:t xml:space="preserve"> job </w:t>
      </w:r>
      <w:r>
        <w:t>استخراج</w:t>
      </w:r>
      <w:r>
        <w:t xml:space="preserve"> </w:t>
      </w:r>
      <w:r>
        <w:t>یا</w:t>
      </w:r>
      <w:r>
        <w:t xml:space="preserve"> OCR </w:t>
      </w:r>
      <w:r>
        <w:t>برای</w:t>
      </w:r>
      <w:r>
        <w:t xml:space="preserve"> </w:t>
      </w:r>
      <w:r>
        <w:t>فایل</w:t>
      </w:r>
      <w:r>
        <w:t xml:space="preserve"> </w:t>
      </w:r>
      <w:r>
        <w:t>اجرا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فایل</w:t>
      </w:r>
      <w:r>
        <w:t xml:space="preserve"> </w:t>
      </w:r>
      <w:r>
        <w:t>از</w:t>
      </w:r>
      <w:r>
        <w:t xml:space="preserve"> </w:t>
      </w:r>
      <w:r>
        <w:t>مسیر</w:t>
      </w:r>
      <w:r>
        <w:t xml:space="preserve"> </w:t>
      </w:r>
      <w:r>
        <w:t>عمومی</w:t>
      </w:r>
      <w:r>
        <w:t xml:space="preserve"> </w:t>
      </w:r>
      <w:r>
        <w:t>قابل</w:t>
      </w:r>
      <w:r>
        <w:t xml:space="preserve"> </w:t>
      </w:r>
      <w:r>
        <w:t>دریافت</w:t>
      </w:r>
      <w:r>
        <w:t xml:space="preserve"> </w:t>
      </w:r>
      <w:r>
        <w:t>نباشد</w:t>
      </w:r>
      <w:r>
        <w:t>.</w:t>
      </w:r>
    </w:p>
    <w:p w14:paraId="62AF0AF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AT-FR-UP-05</w:t>
      </w:r>
    </w:p>
    <w:p w14:paraId="70451619" w14:textId="77777777" w:rsidR="00C67082" w:rsidRDefault="00E03EA8">
      <w:pPr>
        <w:pStyle w:val="Heading2"/>
      </w:pPr>
      <w:r>
        <w:t xml:space="preserve">FR-UP-06  </w:t>
      </w:r>
      <w:r>
        <w:t>اسکن</w:t>
      </w:r>
      <w:r>
        <w:t xml:space="preserve"> </w:t>
      </w:r>
      <w:r>
        <w:t>بدافزا</w:t>
      </w:r>
      <w:r>
        <w:t>ر</w:t>
      </w:r>
      <w:r>
        <w:t xml:space="preserve"> </w:t>
      </w:r>
      <w:r>
        <w:t>تولید</w:t>
      </w:r>
    </w:p>
    <w:p w14:paraId="256DB1E6" w14:textId="77777777" w:rsidR="00C67082" w:rsidRDefault="00E03EA8">
      <w:pPr>
        <w:rPr>
          <w:rFonts w:hint="eastAsia"/>
        </w:rPr>
      </w:pPr>
      <w:r>
        <w:t>در</w:t>
      </w:r>
      <w:r>
        <w:t xml:space="preserve"> </w:t>
      </w:r>
      <w:r>
        <w:t>محیط</w:t>
      </w:r>
      <w:r>
        <w:t xml:space="preserve"> </w:t>
      </w:r>
      <w:r>
        <w:t>تولید</w:t>
      </w:r>
      <w:r>
        <w:t xml:space="preserve"> </w:t>
      </w:r>
      <w:r>
        <w:t>اسکن</w:t>
      </w:r>
      <w:r>
        <w:t xml:space="preserve"> </w:t>
      </w:r>
      <w:r>
        <w:t>باید</w:t>
      </w:r>
      <w:r>
        <w:t xml:space="preserve"> </w:t>
      </w:r>
      <w:r>
        <w:t>الزامی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تشخیص</w:t>
      </w:r>
      <w:r>
        <w:t xml:space="preserve"> </w:t>
      </w:r>
      <w:r>
        <w:t>بدافزار</w:t>
      </w:r>
      <w:r>
        <w:t xml:space="preserve"> </w:t>
      </w:r>
      <w:r>
        <w:t>پذیرش</w:t>
      </w:r>
      <w:r>
        <w:t xml:space="preserve"> </w:t>
      </w:r>
      <w:r>
        <w:t>سند</w:t>
      </w:r>
      <w:r>
        <w:t xml:space="preserve"> </w:t>
      </w:r>
      <w:r>
        <w:t>را</w:t>
      </w:r>
      <w:r>
        <w:t xml:space="preserve"> </w:t>
      </w:r>
      <w:r>
        <w:t>متوقف</w:t>
      </w:r>
      <w:r>
        <w:t xml:space="preserve"> </w:t>
      </w:r>
      <w:r>
        <w:t>کند</w:t>
      </w:r>
      <w:r>
        <w:t>.</w:t>
      </w:r>
    </w:p>
    <w:p w14:paraId="7C4E7EEC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آزمون</w:t>
      </w:r>
      <w:r>
        <w:t xml:space="preserve"> </w:t>
      </w:r>
      <w:r>
        <w:t>کنترل</w:t>
      </w:r>
      <w:r>
        <w:t>‌</w:t>
      </w:r>
      <w:r>
        <w:t>شده</w:t>
      </w:r>
      <w:r>
        <w:t xml:space="preserve"> EICAR </w:t>
      </w:r>
      <w:r>
        <w:t>در</w:t>
      </w:r>
      <w:r>
        <w:t xml:space="preserve"> </w:t>
      </w:r>
      <w:r>
        <w:t>محیط</w:t>
      </w:r>
      <w:r>
        <w:t xml:space="preserve"> </w:t>
      </w:r>
      <w:r>
        <w:t>آزمون</w:t>
      </w:r>
      <w:r>
        <w:t xml:space="preserve"> </w:t>
      </w:r>
      <w:r>
        <w:t>باعث</w:t>
      </w:r>
      <w:r>
        <w:t xml:space="preserve"> </w:t>
      </w:r>
      <w:r>
        <w:t>رد</w:t>
      </w:r>
      <w:r>
        <w:t xml:space="preserve"> </w:t>
      </w:r>
      <w:r>
        <w:t>فایل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هیچ</w:t>
      </w:r>
      <w:r>
        <w:t xml:space="preserve"> </w:t>
      </w:r>
      <w:r>
        <w:t>قطعه</w:t>
      </w:r>
      <w:r>
        <w:t>‌</w:t>
      </w:r>
      <w:r>
        <w:t>ای</w:t>
      </w:r>
      <w:r>
        <w:t xml:space="preserve"> </w:t>
      </w:r>
      <w:r>
        <w:t>در</w:t>
      </w:r>
      <w:r>
        <w:t xml:space="preserve"> </w:t>
      </w:r>
      <w:r>
        <w:t>مخزن</w:t>
      </w:r>
      <w:r>
        <w:t xml:space="preserve"> </w:t>
      </w:r>
      <w:r>
        <w:t>برداری</w:t>
      </w:r>
      <w:r>
        <w:t xml:space="preserve"> </w:t>
      </w:r>
      <w:r>
        <w:t>ایجاد</w:t>
      </w:r>
      <w:r>
        <w:t xml:space="preserve"> </w:t>
      </w:r>
      <w:r>
        <w:t>نشود</w:t>
      </w:r>
      <w:r>
        <w:t>.</w:t>
      </w:r>
    </w:p>
    <w:p w14:paraId="6A6810A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</w:t>
      </w:r>
      <w:r>
        <w:rPr>
          <w:sz w:val="16"/>
        </w:rPr>
        <w:t>-UP-06</w:t>
      </w:r>
    </w:p>
    <w:p w14:paraId="3554C13F" w14:textId="77777777" w:rsidR="00C67082" w:rsidRDefault="00E03EA8">
      <w:pPr>
        <w:pStyle w:val="Heading2"/>
      </w:pPr>
      <w:r>
        <w:t xml:space="preserve">FR-UP-07  </w:t>
      </w:r>
      <w:r>
        <w:t>خرابی</w:t>
      </w:r>
      <w:r>
        <w:t xml:space="preserve"> </w:t>
      </w:r>
      <w:r>
        <w:t>اسکنر</w:t>
      </w:r>
    </w:p>
    <w:p w14:paraId="0F866628" w14:textId="77777777" w:rsidR="00C67082" w:rsidRDefault="00E03EA8">
      <w:pPr>
        <w:rPr>
          <w:rFonts w:hint="eastAsia"/>
        </w:rPr>
      </w:pPr>
      <w:r>
        <w:t>در</w:t>
      </w:r>
      <w:r>
        <w:t xml:space="preserve"> </w:t>
      </w:r>
      <w:r>
        <w:t>حالت</w:t>
      </w:r>
      <w:r>
        <w:t xml:space="preserve"> </w:t>
      </w:r>
      <w:r>
        <w:t>اسکن</w:t>
      </w:r>
      <w:r>
        <w:t xml:space="preserve"> </w:t>
      </w:r>
      <w:r>
        <w:t>الزامی،</w:t>
      </w:r>
      <w:r>
        <w:t xml:space="preserve"> </w:t>
      </w:r>
      <w:r>
        <w:t>نبود</w:t>
      </w:r>
      <w:r>
        <w:t xml:space="preserve"> </w:t>
      </w:r>
      <w:r>
        <w:t>پاسخ</w:t>
      </w:r>
      <w:r>
        <w:t xml:space="preserve"> </w:t>
      </w:r>
      <w:r>
        <w:t>معتبر</w:t>
      </w:r>
      <w:r>
        <w:t xml:space="preserve"> </w:t>
      </w:r>
      <w:r>
        <w:t>اسکنر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رد</w:t>
      </w:r>
      <w:r>
        <w:t xml:space="preserve"> </w:t>
      </w:r>
      <w:r>
        <w:t>موقت</w:t>
      </w:r>
      <w:r>
        <w:t xml:space="preserve"> </w:t>
      </w:r>
      <w:r>
        <w:t>فایل</w:t>
      </w:r>
      <w:r>
        <w:t xml:space="preserve"> </w:t>
      </w:r>
      <w:r>
        <w:t>منجر</w:t>
      </w:r>
      <w:r>
        <w:t xml:space="preserve"> </w:t>
      </w:r>
      <w:r>
        <w:t>شود</w:t>
      </w:r>
      <w:r>
        <w:t>.</w:t>
      </w:r>
    </w:p>
    <w:p w14:paraId="3209BEF6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قطع</w:t>
      </w:r>
      <w:r>
        <w:t xml:space="preserve"> ClamAV </w:t>
      </w:r>
      <w:r>
        <w:t>پاسخ</w:t>
      </w:r>
      <w:r>
        <w:t xml:space="preserve"> </w:t>
      </w:r>
      <w:r>
        <w:t>قابل</w:t>
      </w:r>
      <w:r>
        <w:t xml:space="preserve"> </w:t>
      </w:r>
      <w:r>
        <w:t>اقدام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فایل</w:t>
      </w:r>
      <w:r>
        <w:t xml:space="preserve"> </w:t>
      </w:r>
      <w:r>
        <w:t>با</w:t>
      </w:r>
      <w:r>
        <w:t xml:space="preserve"> </w:t>
      </w:r>
      <w:r>
        <w:t>فرض</w:t>
      </w:r>
      <w:r>
        <w:t xml:space="preserve"> </w:t>
      </w:r>
      <w:r>
        <w:t>پاک</w:t>
      </w:r>
      <w:r>
        <w:t>‌</w:t>
      </w:r>
      <w:r>
        <w:t>بودن</w:t>
      </w:r>
      <w:r>
        <w:t xml:space="preserve"> </w:t>
      </w:r>
      <w:r>
        <w:t>وارد</w:t>
      </w:r>
      <w:r>
        <w:t xml:space="preserve"> </w:t>
      </w:r>
      <w:r>
        <w:t>صف</w:t>
      </w:r>
      <w:r>
        <w:t xml:space="preserve"> </w:t>
      </w:r>
      <w:r>
        <w:t>نشود</w:t>
      </w:r>
      <w:r>
        <w:t>.</w:t>
      </w:r>
    </w:p>
    <w:p w14:paraId="3AEFA03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</w:t>
      </w:r>
      <w:r>
        <w:rPr>
          <w:sz w:val="16"/>
        </w:rPr>
        <w:t>UP-07</w:t>
      </w:r>
    </w:p>
    <w:p w14:paraId="15E1FDFA" w14:textId="77777777" w:rsidR="00C67082" w:rsidRDefault="00E03EA8">
      <w:pPr>
        <w:pStyle w:val="Heading2"/>
      </w:pPr>
      <w:r>
        <w:t xml:space="preserve">FR-UP-08  </w:t>
      </w:r>
      <w:r>
        <w:t>ثبت</w:t>
      </w:r>
      <w:r>
        <w:t xml:space="preserve"> </w:t>
      </w:r>
      <w:r>
        <w:t>دلیل</w:t>
      </w:r>
      <w:r>
        <w:t xml:space="preserve"> </w:t>
      </w:r>
      <w:r>
        <w:t>رد</w:t>
      </w:r>
    </w:p>
    <w:p w14:paraId="19D928CE" w14:textId="77777777" w:rsidR="00C67082" w:rsidRDefault="00E03EA8">
      <w:pPr>
        <w:rPr>
          <w:rFonts w:hint="eastAsia"/>
        </w:rPr>
      </w:pPr>
      <w:r>
        <w:t>سامانه</w:t>
      </w:r>
      <w:r>
        <w:t xml:space="preserve"> </w:t>
      </w:r>
      <w:r>
        <w:t>باید</w:t>
      </w:r>
      <w:r>
        <w:t xml:space="preserve"> </w:t>
      </w:r>
      <w:r>
        <w:t>دلیل</w:t>
      </w:r>
      <w:r>
        <w:t xml:space="preserve"> </w:t>
      </w:r>
      <w:r>
        <w:t>رد،</w:t>
      </w:r>
      <w:r>
        <w:t xml:space="preserve"> </w:t>
      </w:r>
      <w:r>
        <w:t>شناسه</w:t>
      </w:r>
      <w:r>
        <w:t xml:space="preserve"> </w:t>
      </w:r>
      <w:r>
        <w:t>کاربر</w:t>
      </w:r>
      <w:r>
        <w:t xml:space="preserve"> </w:t>
      </w:r>
      <w:r>
        <w:t>و</w:t>
      </w:r>
      <w:r>
        <w:t xml:space="preserve"> </w:t>
      </w:r>
      <w:r>
        <w:t>سازمان،</w:t>
      </w:r>
      <w:r>
        <w:t xml:space="preserve"> </w:t>
      </w:r>
      <w:r>
        <w:t>نوع،</w:t>
      </w:r>
      <w:r>
        <w:t xml:space="preserve"> </w:t>
      </w:r>
      <w:r>
        <w:t>اندازه</w:t>
      </w:r>
      <w:r>
        <w:t xml:space="preserve"> </w:t>
      </w:r>
      <w:r>
        <w:t>و</w:t>
      </w:r>
      <w:r>
        <w:t xml:space="preserve"> </w:t>
      </w:r>
      <w:r>
        <w:t>اثرانگشت</w:t>
      </w:r>
      <w:r>
        <w:t xml:space="preserve"> </w:t>
      </w:r>
      <w:r>
        <w:t>فایل</w:t>
      </w:r>
      <w:r>
        <w:t xml:space="preserve"> </w:t>
      </w:r>
      <w:r>
        <w:t>را</w:t>
      </w:r>
      <w:r>
        <w:t xml:space="preserve"> </w:t>
      </w:r>
      <w:r>
        <w:t>بدون</w:t>
      </w:r>
      <w:r>
        <w:t xml:space="preserve"> </w:t>
      </w:r>
      <w:r>
        <w:t>محتوای</w:t>
      </w:r>
      <w:r>
        <w:t xml:space="preserve"> </w:t>
      </w:r>
      <w:r>
        <w:t>خام</w:t>
      </w:r>
      <w:r>
        <w:t xml:space="preserve"> </w:t>
      </w:r>
      <w:r>
        <w:t>ثبت</w:t>
      </w:r>
      <w:r>
        <w:t xml:space="preserve"> </w:t>
      </w:r>
      <w:r>
        <w:t>کند</w:t>
      </w:r>
      <w:r>
        <w:t>.</w:t>
      </w:r>
    </w:p>
    <w:p w14:paraId="3AFF172A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رویداد</w:t>
      </w:r>
      <w:r>
        <w:t xml:space="preserve"> </w:t>
      </w:r>
      <w:r>
        <w:t>نوع</w:t>
      </w:r>
      <w:r>
        <w:t xml:space="preserve"> </w:t>
      </w:r>
      <w:r>
        <w:t>نامعتبر،</w:t>
      </w:r>
      <w:r>
        <w:t xml:space="preserve"> </w:t>
      </w:r>
      <w:r>
        <w:t>بدافزار</w:t>
      </w:r>
      <w:r>
        <w:t xml:space="preserve"> </w:t>
      </w:r>
      <w:r>
        <w:t>و</w:t>
      </w:r>
      <w:r>
        <w:t xml:space="preserve"> </w:t>
      </w:r>
      <w:r>
        <w:t>اسکنر</w:t>
      </w:r>
      <w:r>
        <w:t xml:space="preserve"> </w:t>
      </w:r>
      <w:r>
        <w:t>ناموجود</w:t>
      </w:r>
      <w:r>
        <w:t xml:space="preserve"> </w:t>
      </w:r>
      <w:r>
        <w:t>از</w:t>
      </w:r>
      <w:r>
        <w:t xml:space="preserve"> </w:t>
      </w:r>
      <w:r>
        <w:t>هم</w:t>
      </w:r>
      <w:r>
        <w:t xml:space="preserve"> </w:t>
      </w:r>
      <w:r>
        <w:t>قابل</w:t>
      </w:r>
      <w:r>
        <w:t xml:space="preserve"> </w:t>
      </w:r>
      <w:r>
        <w:t>تشخیص</w:t>
      </w:r>
      <w:r>
        <w:t xml:space="preserve"> </w:t>
      </w:r>
      <w:r>
        <w:t>باشند؛</w:t>
      </w:r>
      <w:r>
        <w:t xml:space="preserve"> </w:t>
      </w:r>
      <w:r>
        <w:t>محتوا</w:t>
      </w:r>
      <w:r>
        <w:t xml:space="preserve"> </w:t>
      </w:r>
      <w:r>
        <w:t>و</w:t>
      </w:r>
      <w:r>
        <w:t xml:space="preserve"> </w:t>
      </w:r>
      <w:r>
        <w:t>رازها</w:t>
      </w:r>
      <w:r>
        <w:t xml:space="preserve"> </w:t>
      </w:r>
      <w:r>
        <w:t>در</w:t>
      </w:r>
      <w:r>
        <w:t xml:space="preserve"> log </w:t>
      </w:r>
      <w:r>
        <w:t>نباشند</w:t>
      </w:r>
      <w:r>
        <w:t>.</w:t>
      </w:r>
    </w:p>
    <w:p w14:paraId="6728862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AT-FR-UP-08</w:t>
      </w:r>
    </w:p>
    <w:p w14:paraId="18AFE648" w14:textId="77777777" w:rsidR="00C67082" w:rsidRDefault="00E03EA8">
      <w:pPr>
        <w:pStyle w:val="Heading2"/>
      </w:pPr>
      <w:r>
        <w:t xml:space="preserve">FR-UP-09  </w:t>
      </w:r>
      <w:r>
        <w:t>نگهداری</w:t>
      </w:r>
      <w:r>
        <w:t xml:space="preserve"> </w:t>
      </w:r>
      <w:r>
        <w:t>فایل</w:t>
      </w:r>
      <w:r>
        <w:t xml:space="preserve"> </w:t>
      </w:r>
      <w:r>
        <w:t>آلوده</w:t>
      </w:r>
    </w:p>
    <w:p w14:paraId="2F2216A6" w14:textId="77777777" w:rsidR="00C67082" w:rsidRDefault="00E03EA8">
      <w:pPr>
        <w:rPr>
          <w:rFonts w:hint="eastAsia"/>
        </w:rPr>
      </w:pPr>
      <w:r>
        <w:t>نگهداری</w:t>
      </w:r>
      <w:r>
        <w:t xml:space="preserve"> </w:t>
      </w:r>
      <w:r>
        <w:t>یا</w:t>
      </w:r>
      <w:r>
        <w:t xml:space="preserve"> </w:t>
      </w:r>
      <w:r>
        <w:t>پاک</w:t>
      </w:r>
      <w:r>
        <w:t>‌</w:t>
      </w:r>
      <w:r>
        <w:t>سازی</w:t>
      </w:r>
      <w:r>
        <w:t xml:space="preserve"> </w:t>
      </w:r>
      <w:r>
        <w:t>فایل</w:t>
      </w:r>
      <w:r>
        <w:t xml:space="preserve"> </w:t>
      </w:r>
      <w:r>
        <w:t>تشخیص</w:t>
      </w:r>
      <w:r>
        <w:t>‌</w:t>
      </w:r>
      <w:r>
        <w:t>داده</w:t>
      </w:r>
      <w:r>
        <w:t>‌</w:t>
      </w:r>
      <w:r>
        <w:t>شده</w:t>
      </w:r>
      <w:r>
        <w:t xml:space="preserve"> </w:t>
      </w:r>
      <w:r>
        <w:t>باید</w:t>
      </w:r>
      <w:r>
        <w:t xml:space="preserve"> </w:t>
      </w:r>
      <w:r>
        <w:t>طبق</w:t>
      </w:r>
      <w:r>
        <w:t xml:space="preserve"> </w:t>
      </w:r>
      <w:r>
        <w:t>پیکربندی</w:t>
      </w:r>
      <w:r>
        <w:t xml:space="preserve"> </w:t>
      </w:r>
      <w:r>
        <w:t>و</w:t>
      </w:r>
      <w:r>
        <w:t xml:space="preserve"> </w:t>
      </w:r>
      <w:r>
        <w:t>دسترسی</w:t>
      </w:r>
      <w:r>
        <w:t xml:space="preserve"> </w:t>
      </w:r>
      <w:r>
        <w:t>محدود</w:t>
      </w:r>
      <w:r>
        <w:t xml:space="preserve"> </w:t>
      </w:r>
      <w:r>
        <w:t>قرنطینه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>.</w:t>
      </w:r>
    </w:p>
    <w:p w14:paraId="49CBA48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حالت</w:t>
      </w:r>
      <w:r>
        <w:t xml:space="preserve"> </w:t>
      </w:r>
      <w:r>
        <w:t>عدم</w:t>
      </w:r>
      <w:r>
        <w:t xml:space="preserve"> </w:t>
      </w:r>
      <w:r>
        <w:t>نگهداری</w:t>
      </w:r>
      <w:r>
        <w:t xml:space="preserve"> </w:t>
      </w:r>
      <w:r>
        <w:t>فایل</w:t>
      </w:r>
      <w:r>
        <w:t xml:space="preserve"> </w:t>
      </w:r>
      <w:r>
        <w:t>باقی</w:t>
      </w:r>
      <w:r>
        <w:t xml:space="preserve"> </w:t>
      </w:r>
      <w:r>
        <w:t>نماند؛</w:t>
      </w:r>
      <w:r>
        <w:t xml:space="preserve"> </w:t>
      </w:r>
      <w:r>
        <w:t>در</w:t>
      </w:r>
      <w:r>
        <w:t xml:space="preserve"> </w:t>
      </w:r>
      <w:r>
        <w:t>حالت</w:t>
      </w:r>
      <w:r>
        <w:t xml:space="preserve"> </w:t>
      </w:r>
      <w:r>
        <w:t>نگهداری،</w:t>
      </w:r>
      <w:r>
        <w:t xml:space="preserve"> </w:t>
      </w:r>
      <w:r>
        <w:t>دانلود</w:t>
      </w:r>
      <w:r>
        <w:t xml:space="preserve"> </w:t>
      </w:r>
      <w:r>
        <w:t>عمومی</w:t>
      </w:r>
      <w:r>
        <w:t xml:space="preserve"> </w:t>
      </w:r>
      <w:r>
        <w:t>و</w:t>
      </w:r>
      <w:r>
        <w:t xml:space="preserve"> </w:t>
      </w:r>
      <w:r>
        <w:t>پردازش</w:t>
      </w:r>
      <w:r>
        <w:t xml:space="preserve"> </w:t>
      </w:r>
      <w:r>
        <w:t>آن</w:t>
      </w:r>
      <w:r>
        <w:t xml:space="preserve"> </w:t>
      </w:r>
      <w:r>
        <w:t>ممکن</w:t>
      </w:r>
      <w:r>
        <w:t xml:space="preserve"> </w:t>
      </w:r>
      <w:r>
        <w:t>نباشد</w:t>
      </w:r>
      <w:r>
        <w:t>.</w:t>
      </w:r>
    </w:p>
    <w:p w14:paraId="2473170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AT-FR-UP-09</w:t>
      </w:r>
    </w:p>
    <w:p w14:paraId="6E461392" w14:textId="77777777" w:rsidR="00C67082" w:rsidRDefault="00E03EA8">
      <w:pPr>
        <w:pStyle w:val="Heading2"/>
      </w:pPr>
      <w:r>
        <w:t xml:space="preserve">FR-UP-10  </w:t>
      </w:r>
      <w:r>
        <w:t>تفکیک</w:t>
      </w:r>
      <w:r>
        <w:t xml:space="preserve"> </w:t>
      </w:r>
      <w:r>
        <w:t>انتقال</w:t>
      </w:r>
      <w:r>
        <w:t xml:space="preserve"> </w:t>
      </w:r>
      <w:r>
        <w:t>و</w:t>
      </w:r>
      <w:r>
        <w:t xml:space="preserve"> </w:t>
      </w:r>
      <w:r>
        <w:t>پردازش</w:t>
      </w:r>
    </w:p>
    <w:p w14:paraId="1169A734" w14:textId="77777777" w:rsidR="00C67082" w:rsidRDefault="00E03EA8">
      <w:pPr>
        <w:rPr>
          <w:rFonts w:hint="eastAsia"/>
        </w:rPr>
      </w:pPr>
      <w:r>
        <w:t>پایان</w:t>
      </w:r>
      <w:r>
        <w:t xml:space="preserve"> </w:t>
      </w:r>
      <w:r>
        <w:t>انتقال</w:t>
      </w:r>
      <w:r>
        <w:t xml:space="preserve"> </w:t>
      </w:r>
      <w:r>
        <w:t>نباید</w:t>
      </w:r>
      <w:r>
        <w:t xml:space="preserve"> </w:t>
      </w:r>
      <w:r>
        <w:t>به</w:t>
      </w:r>
      <w:r>
        <w:t xml:space="preserve"> </w:t>
      </w:r>
      <w:r>
        <w:t>معنی</w:t>
      </w:r>
      <w:r>
        <w:t xml:space="preserve"> </w:t>
      </w:r>
      <w:r>
        <w:t>آماده</w:t>
      </w:r>
      <w:r>
        <w:t>‌</w:t>
      </w:r>
      <w:r>
        <w:t>بودن</w:t>
      </w:r>
      <w:r>
        <w:t xml:space="preserve"> </w:t>
      </w:r>
      <w:r>
        <w:t>برای</w:t>
      </w:r>
      <w:r>
        <w:t xml:space="preserve"> </w:t>
      </w:r>
      <w:r>
        <w:t>پاسخ</w:t>
      </w:r>
      <w:r>
        <w:t xml:space="preserve"> </w:t>
      </w:r>
      <w:r>
        <w:t>اعلام</w:t>
      </w:r>
      <w:r>
        <w:t xml:space="preserve"> </w:t>
      </w:r>
      <w:r>
        <w:t>شود</w:t>
      </w:r>
      <w:r>
        <w:t>.</w:t>
      </w:r>
    </w:p>
    <w:p w14:paraId="1D401D61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انتقال</w:t>
      </w:r>
      <w:r>
        <w:t xml:space="preserve"> </w:t>
      </w:r>
      <w:r>
        <w:t>موفق،</w:t>
      </w:r>
      <w:r>
        <w:t xml:space="preserve"> </w:t>
      </w:r>
      <w:r>
        <w:t>رابط</w:t>
      </w:r>
      <w:r>
        <w:t xml:space="preserve"> </w:t>
      </w:r>
      <w:r>
        <w:t>وضعیت</w:t>
      </w:r>
      <w:r>
        <w:t xml:space="preserve"> </w:t>
      </w:r>
      <w:r>
        <w:t>صف</w:t>
      </w:r>
      <w:r>
        <w:t xml:space="preserve"> </w:t>
      </w:r>
      <w:r>
        <w:t>یا</w:t>
      </w:r>
      <w:r>
        <w:t xml:space="preserve"> </w:t>
      </w:r>
      <w:r>
        <w:t>پردازش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دهد</w:t>
      </w:r>
      <w:r>
        <w:t xml:space="preserve"> </w:t>
      </w:r>
      <w:r>
        <w:t>و</w:t>
      </w:r>
      <w:r>
        <w:t xml:space="preserve"> </w:t>
      </w:r>
      <w:r>
        <w:t>فقط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ایندکس</w:t>
      </w:r>
      <w:r>
        <w:t xml:space="preserve"> </w:t>
      </w:r>
      <w:r>
        <w:t>کامل</w:t>
      </w:r>
      <w:r>
        <w:t xml:space="preserve"> </w:t>
      </w:r>
      <w:r>
        <w:t>برچسب</w:t>
      </w:r>
      <w:r>
        <w:t xml:space="preserve"> </w:t>
      </w:r>
      <w:r>
        <w:t>آماده</w:t>
      </w:r>
      <w:r>
        <w:t xml:space="preserve"> </w:t>
      </w:r>
      <w:r>
        <w:t>بدهد</w:t>
      </w:r>
      <w:r>
        <w:t>.</w:t>
      </w:r>
    </w:p>
    <w:p w14:paraId="3FB3E18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AT-FR-UP-10</w:t>
      </w:r>
    </w:p>
    <w:p w14:paraId="72DF3F2B" w14:textId="77777777" w:rsidR="00C67082" w:rsidRDefault="00E03EA8">
      <w:pPr>
        <w:pStyle w:val="Heading1"/>
      </w:pPr>
      <w:bookmarkStart w:id="8" w:name="section_9"/>
      <w:r>
        <w:t>۹</w:t>
      </w:r>
      <w:r>
        <w:t xml:space="preserve"> </w:t>
      </w:r>
      <w:r>
        <w:t>پردازش</w:t>
      </w:r>
      <w:r>
        <w:t xml:space="preserve"> </w:t>
      </w:r>
      <w:r>
        <w:t>اسناد</w:t>
      </w:r>
      <w:r>
        <w:t xml:space="preserve"> </w:t>
      </w:r>
      <w:r>
        <w:t>و</w:t>
      </w:r>
      <w:r>
        <w:t xml:space="preserve"> OCR</w:t>
      </w:r>
      <w:bookmarkEnd w:id="8"/>
    </w:p>
    <w:p w14:paraId="798759FE" w14:textId="77777777" w:rsidR="00C67082" w:rsidRDefault="00E03EA8">
      <w:pPr>
        <w:pStyle w:val="Heading2"/>
      </w:pPr>
      <w:r>
        <w:t xml:space="preserve">FR-ING-01  </w:t>
      </w:r>
      <w:r>
        <w:t>ثبت</w:t>
      </w:r>
      <w:r>
        <w:t xml:space="preserve"> </w:t>
      </w:r>
      <w:r>
        <w:t>کار</w:t>
      </w:r>
      <w:r>
        <w:t xml:space="preserve"> </w:t>
      </w:r>
      <w:r>
        <w:t>پایدار</w:t>
      </w:r>
    </w:p>
    <w:p w14:paraId="58944B66" w14:textId="77777777" w:rsidR="00C67082" w:rsidRDefault="00E03EA8">
      <w:pPr>
        <w:rPr>
          <w:rFonts w:hint="eastAsia"/>
        </w:rPr>
      </w:pPr>
      <w:r>
        <w:t>پذیرش</w:t>
      </w:r>
      <w:r>
        <w:t xml:space="preserve"> </w:t>
      </w:r>
      <w:r>
        <w:t>سند</w:t>
      </w:r>
      <w:r>
        <w:t xml:space="preserve"> </w:t>
      </w:r>
      <w:r>
        <w:t>باید</w:t>
      </w:r>
      <w:r>
        <w:t xml:space="preserve"> </w:t>
      </w:r>
      <w:r>
        <w:t>یک</w:t>
      </w:r>
      <w:r>
        <w:t xml:space="preserve"> </w:t>
      </w:r>
      <w:r>
        <w:t>کار</w:t>
      </w:r>
      <w:r>
        <w:t xml:space="preserve"> </w:t>
      </w:r>
      <w:r>
        <w:t>قابل</w:t>
      </w:r>
      <w:r>
        <w:t xml:space="preserve"> </w:t>
      </w:r>
      <w:r>
        <w:t>پیگیری</w:t>
      </w:r>
      <w:r>
        <w:t xml:space="preserve"> </w:t>
      </w:r>
      <w:r>
        <w:t>در</w:t>
      </w:r>
      <w:r>
        <w:t xml:space="preserve"> </w:t>
      </w:r>
      <w:r>
        <w:t>صف</w:t>
      </w:r>
      <w:r>
        <w:t xml:space="preserve"> </w:t>
      </w:r>
      <w:r>
        <w:t>پایدار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>.</w:t>
      </w:r>
    </w:p>
    <w:p w14:paraId="4C1D7812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راه</w:t>
      </w:r>
      <w:r>
        <w:t>‌</w:t>
      </w:r>
      <w:r>
        <w:t>اندازی</w:t>
      </w:r>
      <w:r>
        <w:t xml:space="preserve"> </w:t>
      </w:r>
      <w:r>
        <w:t>مجد</w:t>
      </w:r>
      <w:r>
        <w:t>د</w:t>
      </w:r>
      <w:r>
        <w:t xml:space="preserve"> API</w:t>
      </w:r>
      <w:r>
        <w:t>،</w:t>
      </w:r>
      <w:r>
        <w:t xml:space="preserve"> </w:t>
      </w:r>
      <w:r>
        <w:t>سند</w:t>
      </w:r>
      <w:r>
        <w:t xml:space="preserve"> </w:t>
      </w:r>
      <w:r>
        <w:t>پذیرفته</w:t>
      </w:r>
      <w:r>
        <w:t>‌</w:t>
      </w:r>
      <w:r>
        <w:t>شده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 xml:space="preserve"> </w:t>
      </w:r>
      <w:r>
        <w:t>کار</w:t>
      </w:r>
      <w:r>
        <w:t xml:space="preserve"> </w:t>
      </w:r>
      <w:r>
        <w:t>آن</w:t>
      </w:r>
      <w:r>
        <w:t xml:space="preserve"> </w:t>
      </w:r>
      <w:r>
        <w:t>قابل</w:t>
      </w:r>
      <w:r>
        <w:t xml:space="preserve"> </w:t>
      </w:r>
      <w:r>
        <w:t>بازیابی</w:t>
      </w:r>
      <w:r>
        <w:t xml:space="preserve"> </w:t>
      </w:r>
      <w:r>
        <w:t>باشد</w:t>
      </w:r>
      <w:r>
        <w:t>.</w:t>
      </w:r>
    </w:p>
    <w:p w14:paraId="2194399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AT-FR-ING-01</w:t>
      </w:r>
    </w:p>
    <w:p w14:paraId="4E71EA4F" w14:textId="77777777" w:rsidR="00C67082" w:rsidRDefault="00E03EA8">
      <w:pPr>
        <w:pStyle w:val="Heading2"/>
      </w:pPr>
      <w:r>
        <w:t xml:space="preserve">FR-ING-02  </w:t>
      </w:r>
      <w:r>
        <w:t>تصاحب</w:t>
      </w:r>
      <w:r>
        <w:t xml:space="preserve"> </w:t>
      </w:r>
      <w:r>
        <w:t>اتمیک</w:t>
      </w:r>
      <w:r>
        <w:t xml:space="preserve"> </w:t>
      </w:r>
      <w:r>
        <w:t>کار</w:t>
      </w:r>
    </w:p>
    <w:p w14:paraId="0336C918" w14:textId="77777777" w:rsidR="00C67082" w:rsidRDefault="00E03EA8">
      <w:pPr>
        <w:rPr>
          <w:rFonts w:hint="eastAsia"/>
        </w:rPr>
      </w:pPr>
      <w:r>
        <w:t xml:space="preserve">Worker </w:t>
      </w:r>
      <w:r>
        <w:t>باید</w:t>
      </w:r>
      <w:r>
        <w:t xml:space="preserve"> </w:t>
      </w:r>
      <w:r>
        <w:t>کار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اتمیک</w:t>
      </w:r>
      <w:r>
        <w:t xml:space="preserve"> </w:t>
      </w:r>
      <w:r>
        <w:t>تصاحب</w:t>
      </w:r>
      <w:r>
        <w:t xml:space="preserve"> </w:t>
      </w:r>
      <w:r>
        <w:t>کند</w:t>
      </w:r>
      <w:r>
        <w:t xml:space="preserve"> </w:t>
      </w:r>
      <w:r>
        <w:t>تا</w:t>
      </w:r>
      <w:r>
        <w:t xml:space="preserve"> </w:t>
      </w:r>
      <w:r>
        <w:t>اجرای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یک</w:t>
      </w:r>
      <w:r>
        <w:t xml:space="preserve"> </w:t>
      </w:r>
      <w:r>
        <w:t>کار</w:t>
      </w:r>
      <w:r>
        <w:t xml:space="preserve"> </w:t>
      </w:r>
      <w:r>
        <w:t>توسط</w:t>
      </w:r>
      <w:r>
        <w:t xml:space="preserve"> </w:t>
      </w:r>
      <w:r>
        <w:t>دو</w:t>
      </w:r>
      <w:r>
        <w:t xml:space="preserve"> Worker </w:t>
      </w:r>
      <w:r>
        <w:t>رخ</w:t>
      </w:r>
      <w:r>
        <w:t xml:space="preserve"> </w:t>
      </w:r>
      <w:r>
        <w:t>ندهد</w:t>
      </w:r>
      <w:r>
        <w:t>.</w:t>
      </w:r>
    </w:p>
    <w:p w14:paraId="67CD62E0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</w:t>
      </w:r>
      <w:r>
        <w:t>یرش</w:t>
      </w:r>
      <w:r>
        <w:t xml:space="preserve">: </w:t>
      </w:r>
      <w:r>
        <w:t>شروع</w:t>
      </w:r>
      <w:r>
        <w:t xml:space="preserve"> </w:t>
      </w:r>
      <w:r>
        <w:t>دو</w:t>
      </w:r>
      <w:r>
        <w:t xml:space="preserve"> Worker </w:t>
      </w:r>
      <w:r>
        <w:t>روی</w:t>
      </w:r>
      <w:r>
        <w:t xml:space="preserve"> </w:t>
      </w:r>
      <w:r>
        <w:t>یک</w:t>
      </w:r>
      <w:r>
        <w:t xml:space="preserve"> job </w:t>
      </w:r>
      <w:r>
        <w:t>فقط</w:t>
      </w:r>
      <w:r>
        <w:t xml:space="preserve"> </w:t>
      </w:r>
      <w:r>
        <w:t>یک</w:t>
      </w:r>
      <w:r>
        <w:t xml:space="preserve"> </w:t>
      </w:r>
      <w:r>
        <w:t>مالک</w:t>
      </w:r>
      <w:r>
        <w:t xml:space="preserve"> </w:t>
      </w:r>
      <w:r>
        <w:t>معتبر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>.</w:t>
      </w:r>
    </w:p>
    <w:p w14:paraId="4D571E5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AT-FR-ING-02</w:t>
      </w:r>
    </w:p>
    <w:p w14:paraId="2232EC55" w14:textId="77777777" w:rsidR="00C67082" w:rsidRDefault="00E03EA8">
      <w:pPr>
        <w:pStyle w:val="Heading2"/>
      </w:pPr>
      <w:r>
        <w:t xml:space="preserve">FR-ING-03  heartbeat </w:t>
      </w:r>
      <w:r>
        <w:t>مستقل</w:t>
      </w:r>
    </w:p>
    <w:p w14:paraId="16A149BB" w14:textId="77777777" w:rsidR="00C67082" w:rsidRDefault="00E03EA8">
      <w:pPr>
        <w:rPr>
          <w:rFonts w:hint="eastAsia"/>
        </w:rPr>
      </w:pPr>
      <w:r>
        <w:t>پردازش</w:t>
      </w:r>
      <w:r>
        <w:t xml:space="preserve"> </w:t>
      </w:r>
      <w:r>
        <w:t>طولانی</w:t>
      </w:r>
      <w:r>
        <w:t xml:space="preserve"> </w:t>
      </w:r>
      <w:r>
        <w:t>نباید</w:t>
      </w:r>
      <w:r>
        <w:t xml:space="preserve"> heartbeat </w:t>
      </w:r>
      <w:r>
        <w:t>کار</w:t>
      </w:r>
      <w:r>
        <w:t xml:space="preserve"> </w:t>
      </w:r>
      <w:r>
        <w:t>و</w:t>
      </w:r>
      <w:r>
        <w:t xml:space="preserve"> Worker </w:t>
      </w:r>
      <w:r>
        <w:t>را</w:t>
      </w:r>
      <w:r>
        <w:t xml:space="preserve"> </w:t>
      </w:r>
      <w:r>
        <w:t>متوقف</w:t>
      </w:r>
      <w:r>
        <w:t xml:space="preserve"> </w:t>
      </w:r>
      <w:r>
        <w:t>کند</w:t>
      </w:r>
      <w:r>
        <w:t>.</w:t>
      </w:r>
    </w:p>
    <w:p w14:paraId="44963E09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OCR </w:t>
      </w:r>
      <w:r>
        <w:t>طولانی</w:t>
      </w:r>
      <w:r>
        <w:t>‌</w:t>
      </w:r>
      <w:r>
        <w:t>تر</w:t>
      </w:r>
      <w:r>
        <w:t xml:space="preserve"> </w:t>
      </w:r>
      <w:r>
        <w:t>از</w:t>
      </w:r>
      <w:r>
        <w:t xml:space="preserve"> </w:t>
      </w:r>
      <w:r>
        <w:t>فاصله</w:t>
      </w:r>
      <w:r>
        <w:t xml:space="preserve"> </w:t>
      </w:r>
      <w:r>
        <w:t>heartbeat</w:t>
      </w:r>
      <w:r>
        <w:t>،</w:t>
      </w:r>
      <w:r>
        <w:t xml:space="preserve"> </w:t>
      </w:r>
      <w:r>
        <w:t>تازگی</w:t>
      </w:r>
      <w:r>
        <w:t xml:space="preserve"> Worker </w:t>
      </w:r>
      <w:r>
        <w:t>حفظ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کار</w:t>
      </w:r>
      <w:r>
        <w:t xml:space="preserve"> </w:t>
      </w:r>
      <w:r>
        <w:t>به</w:t>
      </w:r>
      <w:r>
        <w:t xml:space="preserve"> </w:t>
      </w:r>
      <w:r>
        <w:t>اشتباه</w:t>
      </w:r>
      <w:r>
        <w:t xml:space="preserve"> </w:t>
      </w:r>
      <w:r>
        <w:t>دوباره</w:t>
      </w:r>
      <w:r>
        <w:t xml:space="preserve"> </w:t>
      </w:r>
      <w:r>
        <w:t>تصاحب</w:t>
      </w:r>
      <w:r>
        <w:t xml:space="preserve"> </w:t>
      </w:r>
      <w:r>
        <w:t>نشود</w:t>
      </w:r>
      <w:r>
        <w:t>.</w:t>
      </w:r>
    </w:p>
    <w:p w14:paraId="52D6B47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AT-FR-ING-03</w:t>
      </w:r>
    </w:p>
    <w:p w14:paraId="11D600DD" w14:textId="77777777" w:rsidR="00C67082" w:rsidRDefault="00E03EA8">
      <w:pPr>
        <w:pStyle w:val="Heading2"/>
      </w:pPr>
      <w:r>
        <w:t xml:space="preserve">FR-ING-04  </w:t>
      </w:r>
      <w:r>
        <w:t>استخراج</w:t>
      </w:r>
      <w:r>
        <w:t xml:space="preserve"> </w:t>
      </w:r>
      <w:r>
        <w:t>متن</w:t>
      </w:r>
    </w:p>
    <w:p w14:paraId="59EBEAA3" w14:textId="77777777" w:rsidR="00C67082" w:rsidRDefault="00E03EA8">
      <w:pPr>
        <w:rPr>
          <w:rFonts w:hint="eastAsia"/>
        </w:rPr>
      </w:pPr>
      <w:r>
        <w:t xml:space="preserve">PDF </w:t>
      </w:r>
      <w:r>
        <w:t>متنی</w:t>
      </w:r>
      <w:r>
        <w:t xml:space="preserve"> </w:t>
      </w:r>
      <w:r>
        <w:t>و</w:t>
      </w:r>
      <w:r>
        <w:t xml:space="preserve"> TXT </w:t>
      </w:r>
      <w:r>
        <w:t>معتبر</w:t>
      </w:r>
      <w:r>
        <w:t xml:space="preserve"> </w:t>
      </w:r>
      <w:r>
        <w:t>باید</w:t>
      </w:r>
      <w:r>
        <w:t xml:space="preserve"> </w:t>
      </w:r>
      <w:r>
        <w:t>ابتدا</w:t>
      </w:r>
      <w:r>
        <w:t xml:space="preserve"> </w:t>
      </w:r>
      <w:r>
        <w:t>با</w:t>
      </w:r>
      <w:r>
        <w:t xml:space="preserve"> </w:t>
      </w:r>
      <w:r>
        <w:t>مسیر</w:t>
      </w:r>
      <w:r>
        <w:t xml:space="preserve"> </w:t>
      </w:r>
      <w:r>
        <w:t>استخراج</w:t>
      </w:r>
      <w:r>
        <w:t xml:space="preserve"> </w:t>
      </w:r>
      <w:r>
        <w:t>متن</w:t>
      </w:r>
      <w:r>
        <w:t xml:space="preserve"> </w:t>
      </w:r>
      <w:r>
        <w:t>پشتیبانی</w:t>
      </w:r>
      <w:r>
        <w:t>‌</w:t>
      </w:r>
      <w:r>
        <w:t>شده</w:t>
      </w:r>
      <w:r>
        <w:t xml:space="preserve"> </w:t>
      </w:r>
      <w:r>
        <w:t>پردازش</w:t>
      </w:r>
      <w:r>
        <w:t xml:space="preserve"> </w:t>
      </w:r>
      <w:r>
        <w:t>شوند</w:t>
      </w:r>
      <w:r>
        <w:t>.</w:t>
      </w:r>
    </w:p>
    <w:p w14:paraId="4A954C9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سن</w:t>
      </w:r>
      <w:r>
        <w:t>د</w:t>
      </w:r>
      <w:r>
        <w:t xml:space="preserve"> </w:t>
      </w:r>
      <w:r>
        <w:t>نمونه</w:t>
      </w:r>
      <w:r>
        <w:t xml:space="preserve"> </w:t>
      </w:r>
      <w:r>
        <w:t>متنی</w:t>
      </w:r>
      <w:r>
        <w:t xml:space="preserve"> </w:t>
      </w:r>
      <w:r>
        <w:t>متن</w:t>
      </w:r>
      <w:r>
        <w:t xml:space="preserve"> </w:t>
      </w:r>
      <w:r>
        <w:t>غیرخالی</w:t>
      </w:r>
      <w:r>
        <w:t xml:space="preserve"> </w:t>
      </w:r>
      <w:r>
        <w:t>و</w:t>
      </w:r>
      <w:r>
        <w:t xml:space="preserve"> </w:t>
      </w:r>
      <w:r>
        <w:t>قابل</w:t>
      </w:r>
      <w:r>
        <w:t xml:space="preserve"> </w:t>
      </w:r>
      <w:r>
        <w:t>مقایسه</w:t>
      </w:r>
      <w:r>
        <w:t xml:space="preserve"> </w:t>
      </w:r>
      <w:r>
        <w:t>تولید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بی</w:t>
      </w:r>
      <w:r>
        <w:t>‌</w:t>
      </w:r>
      <w:r>
        <w:t>دلیل</w:t>
      </w:r>
      <w:r>
        <w:t xml:space="preserve"> </w:t>
      </w:r>
      <w:r>
        <w:t>به</w:t>
      </w:r>
      <w:r>
        <w:t xml:space="preserve"> OCR </w:t>
      </w:r>
      <w:r>
        <w:t>ارسال</w:t>
      </w:r>
      <w:r>
        <w:t xml:space="preserve"> </w:t>
      </w:r>
      <w:r>
        <w:t>نشود</w:t>
      </w:r>
      <w:r>
        <w:t>.</w:t>
      </w:r>
    </w:p>
    <w:p w14:paraId="5CA789A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AT-FR-ING-04</w:t>
      </w:r>
    </w:p>
    <w:p w14:paraId="2259AFBB" w14:textId="77777777" w:rsidR="00C67082" w:rsidRDefault="00E03EA8">
      <w:pPr>
        <w:pStyle w:val="Heading2"/>
      </w:pPr>
      <w:r>
        <w:t xml:space="preserve">FR-ING-05  </w:t>
      </w:r>
      <w:r>
        <w:t>انتخاب</w:t>
      </w:r>
      <w:r>
        <w:t xml:space="preserve"> OCR</w:t>
      </w:r>
    </w:p>
    <w:p w14:paraId="65B75267" w14:textId="77777777" w:rsidR="00C67082" w:rsidRDefault="00E03EA8">
      <w:pPr>
        <w:rPr>
          <w:rFonts w:hint="eastAsia"/>
        </w:rPr>
      </w:pPr>
      <w:r>
        <w:t>سند</w:t>
      </w:r>
      <w:r>
        <w:t xml:space="preserve"> </w:t>
      </w:r>
      <w:r>
        <w:t>نیازمند</w:t>
      </w:r>
      <w:r>
        <w:t xml:space="preserve"> OCR </w:t>
      </w:r>
      <w:r>
        <w:t>باید</w:t>
      </w:r>
      <w:r>
        <w:t xml:space="preserve"> </w:t>
      </w:r>
      <w:r>
        <w:t>تنها</w:t>
      </w:r>
      <w:r>
        <w:t xml:space="preserve"> </w:t>
      </w:r>
      <w:r>
        <w:t>با</w:t>
      </w:r>
      <w:r>
        <w:t xml:space="preserve"> </w:t>
      </w:r>
      <w:r>
        <w:t>ارائه</w:t>
      </w:r>
      <w:r>
        <w:t>‌</w:t>
      </w:r>
      <w:r>
        <w:t>دهنده</w:t>
      </w:r>
      <w:r>
        <w:t xml:space="preserve"> </w:t>
      </w:r>
      <w:r>
        <w:t>فعال</w:t>
      </w:r>
      <w:r>
        <w:t xml:space="preserve"> </w:t>
      </w:r>
      <w:r>
        <w:t>و</w:t>
      </w:r>
      <w:r>
        <w:t xml:space="preserve"> </w:t>
      </w:r>
      <w:r>
        <w:t>دارای</w:t>
      </w:r>
      <w:r>
        <w:t xml:space="preserve"> </w:t>
      </w:r>
      <w:r>
        <w:t>تنظیمات</w:t>
      </w:r>
      <w:r>
        <w:t xml:space="preserve"> </w:t>
      </w:r>
      <w:r>
        <w:t>لازم</w:t>
      </w:r>
      <w:r>
        <w:t xml:space="preserve"> </w:t>
      </w:r>
      <w:r>
        <w:t>پردازش</w:t>
      </w:r>
      <w:r>
        <w:t xml:space="preserve"> </w:t>
      </w:r>
      <w:r>
        <w:t>شود</w:t>
      </w:r>
      <w:r>
        <w:t>.</w:t>
      </w:r>
    </w:p>
    <w:p w14:paraId="44E11F7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حالت</w:t>
      </w:r>
      <w:r>
        <w:t xml:space="preserve"> disabled </w:t>
      </w:r>
      <w:r>
        <w:t>پیام</w:t>
      </w:r>
      <w:r>
        <w:t xml:space="preserve"> </w:t>
      </w:r>
      <w:r>
        <w:t>روشن</w:t>
      </w:r>
      <w:r>
        <w:t xml:space="preserve"> </w:t>
      </w:r>
      <w:r>
        <w:t>ثبت</w:t>
      </w:r>
      <w:r>
        <w:t xml:space="preserve"> </w:t>
      </w:r>
      <w:r>
        <w:t>شود؛</w:t>
      </w:r>
      <w:r>
        <w:t xml:space="preserve"> </w:t>
      </w:r>
      <w:r>
        <w:t>در</w:t>
      </w:r>
      <w:r>
        <w:t xml:space="preserve"> </w:t>
      </w:r>
      <w:r>
        <w:t>حالت</w:t>
      </w:r>
      <w:r>
        <w:t xml:space="preserve"> provider </w:t>
      </w:r>
      <w:r>
        <w:t>مشخص،</w:t>
      </w:r>
      <w:r>
        <w:t xml:space="preserve"> </w:t>
      </w:r>
      <w:r>
        <w:t>فایل</w:t>
      </w:r>
      <w:r>
        <w:t xml:space="preserve"> </w:t>
      </w:r>
      <w:r>
        <w:t>به</w:t>
      </w:r>
      <w:r>
        <w:t xml:space="preserve"> </w:t>
      </w:r>
      <w:r>
        <w:t>ارائه</w:t>
      </w:r>
      <w:r>
        <w:t>‌</w:t>
      </w:r>
      <w:r>
        <w:t>دهنده</w:t>
      </w:r>
      <w:r>
        <w:t xml:space="preserve"> </w:t>
      </w:r>
      <w:r>
        <w:t>دیگری</w:t>
      </w:r>
      <w:r>
        <w:t xml:space="preserve"> </w:t>
      </w:r>
      <w:r>
        <w:t>ارسال</w:t>
      </w:r>
      <w:r>
        <w:t xml:space="preserve"> </w:t>
      </w:r>
      <w:r>
        <w:t>نشود</w:t>
      </w:r>
      <w:r>
        <w:t>.</w:t>
      </w:r>
    </w:p>
    <w:p w14:paraId="0B81279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AT-FR-ING-05</w:t>
      </w:r>
    </w:p>
    <w:p w14:paraId="74D7D1DF" w14:textId="77777777" w:rsidR="00C67082" w:rsidRDefault="00E03EA8">
      <w:pPr>
        <w:pStyle w:val="Heading2"/>
      </w:pPr>
      <w:r>
        <w:t xml:space="preserve">FR-ING-06  </w:t>
      </w:r>
      <w:r>
        <w:t>محدودیت</w:t>
      </w:r>
      <w:r>
        <w:t xml:space="preserve"> OCR</w:t>
      </w:r>
    </w:p>
    <w:p w14:paraId="169B3CF1" w14:textId="77777777" w:rsidR="00C67082" w:rsidRDefault="00E03EA8">
      <w:pPr>
        <w:rPr>
          <w:rFonts w:hint="eastAsia"/>
        </w:rPr>
      </w:pPr>
      <w:r>
        <w:t>تعداد</w:t>
      </w:r>
      <w:r>
        <w:t xml:space="preserve"> </w:t>
      </w:r>
      <w:r>
        <w:t>صفحه،</w:t>
      </w:r>
      <w:r>
        <w:t xml:space="preserve"> timeout </w:t>
      </w:r>
      <w:r>
        <w:t>و</w:t>
      </w:r>
      <w:r>
        <w:t xml:space="preserve"> </w:t>
      </w:r>
      <w:r>
        <w:t>فاصله</w:t>
      </w:r>
      <w:r>
        <w:t xml:space="preserve"> </w:t>
      </w:r>
      <w:r>
        <w:t>بررسی</w:t>
      </w:r>
      <w:r>
        <w:t xml:space="preserve"> </w:t>
      </w:r>
      <w:r>
        <w:t>نتیجه</w:t>
      </w:r>
      <w:r>
        <w:t xml:space="preserve"> OCR </w:t>
      </w:r>
      <w:r>
        <w:t>باید</w:t>
      </w:r>
      <w:r>
        <w:t xml:space="preserve"> </w:t>
      </w:r>
      <w:r>
        <w:t>م</w:t>
      </w:r>
      <w:r>
        <w:t>حدود</w:t>
      </w:r>
      <w:r>
        <w:t xml:space="preserve"> </w:t>
      </w:r>
      <w:r>
        <w:t>و</w:t>
      </w:r>
      <w:r>
        <w:t xml:space="preserve"> </w:t>
      </w:r>
      <w:r>
        <w:t>پیکربندی</w:t>
      </w:r>
      <w:r>
        <w:t>‌</w:t>
      </w:r>
      <w:r>
        <w:t>پذیر</w:t>
      </w:r>
      <w:r>
        <w:t xml:space="preserve"> </w:t>
      </w:r>
      <w:r>
        <w:t>باشند</w:t>
      </w:r>
      <w:r>
        <w:t>.</w:t>
      </w:r>
    </w:p>
    <w:p w14:paraId="5C7DB6CD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سند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سقف</w:t>
      </w:r>
      <w:r>
        <w:t xml:space="preserve"> </w:t>
      </w:r>
      <w:r>
        <w:t>صفحه</w:t>
      </w:r>
      <w:r>
        <w:t xml:space="preserve"> </w:t>
      </w:r>
      <w:r>
        <w:t>یا</w:t>
      </w:r>
      <w:r>
        <w:t xml:space="preserve"> </w:t>
      </w:r>
      <w:r>
        <w:t>پاسخ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timeout </w:t>
      </w:r>
      <w:r>
        <w:t>به</w:t>
      </w:r>
      <w:r>
        <w:t xml:space="preserve"> </w:t>
      </w:r>
      <w:r>
        <w:t>وضعیت</w:t>
      </w:r>
      <w:r>
        <w:t xml:space="preserve"> </w:t>
      </w:r>
      <w:r>
        <w:t>قابل</w:t>
      </w:r>
      <w:r>
        <w:t xml:space="preserve"> </w:t>
      </w:r>
      <w:r>
        <w:t>اقدام</w:t>
      </w:r>
      <w:r>
        <w:t xml:space="preserve"> </w:t>
      </w:r>
      <w:r>
        <w:t>برسد</w:t>
      </w:r>
      <w:r>
        <w:t xml:space="preserve"> </w:t>
      </w:r>
      <w:r>
        <w:t>و</w:t>
      </w:r>
      <w:r>
        <w:t xml:space="preserve"> polling </w:t>
      </w:r>
      <w:r>
        <w:t>بی</w:t>
      </w:r>
      <w:r>
        <w:t>‌</w:t>
      </w:r>
      <w:r>
        <w:t>پایان</w:t>
      </w:r>
      <w:r>
        <w:t xml:space="preserve"> </w:t>
      </w:r>
      <w:r>
        <w:t>نماند</w:t>
      </w:r>
      <w:r>
        <w:t>.</w:t>
      </w:r>
    </w:p>
    <w:p w14:paraId="5DDABAB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AT-FR-ING-06</w:t>
      </w:r>
    </w:p>
    <w:p w14:paraId="2B3A4CC2" w14:textId="77777777" w:rsidR="00C67082" w:rsidRDefault="00E03EA8">
      <w:pPr>
        <w:pStyle w:val="Heading2"/>
      </w:pPr>
      <w:r>
        <w:lastRenderedPageBreak/>
        <w:t xml:space="preserve">FR-ING-07  </w:t>
      </w:r>
      <w:r>
        <w:t>شکست</w:t>
      </w:r>
      <w:r>
        <w:t xml:space="preserve"> </w:t>
      </w:r>
      <w:r>
        <w:t>استخراج</w:t>
      </w:r>
    </w:p>
    <w:p w14:paraId="769F8A7C" w14:textId="77777777" w:rsidR="00C67082" w:rsidRDefault="00E03EA8">
      <w:pPr>
        <w:rPr>
          <w:rFonts w:hint="eastAsia"/>
        </w:rPr>
      </w:pPr>
      <w:r>
        <w:t>خروجی</w:t>
      </w:r>
      <w:r>
        <w:t xml:space="preserve"> </w:t>
      </w:r>
      <w:r>
        <w:t>خالی،</w:t>
      </w:r>
      <w:r>
        <w:t xml:space="preserve"> </w:t>
      </w:r>
      <w:r>
        <w:t>فایل</w:t>
      </w:r>
      <w:r>
        <w:t xml:space="preserve"> </w:t>
      </w:r>
      <w:r>
        <w:t>خراب</w:t>
      </w:r>
      <w:r>
        <w:t xml:space="preserve"> </w:t>
      </w:r>
      <w:r>
        <w:t>ی</w:t>
      </w:r>
      <w:r>
        <w:t>ا</w:t>
      </w:r>
      <w:r>
        <w:t xml:space="preserve"> </w:t>
      </w:r>
      <w:r>
        <w:t>شکست</w:t>
      </w:r>
      <w:r>
        <w:t xml:space="preserve"> OCR </w:t>
      </w:r>
      <w:r>
        <w:t>نباید</w:t>
      </w:r>
      <w:r>
        <w:t xml:space="preserve"> </w:t>
      </w:r>
      <w:r>
        <w:t>سند</w:t>
      </w:r>
      <w:r>
        <w:t xml:space="preserve"> </w:t>
      </w:r>
      <w:r>
        <w:t>را</w:t>
      </w:r>
      <w:r>
        <w:t xml:space="preserve"> </w:t>
      </w:r>
      <w:r>
        <w:t>آماده</w:t>
      </w:r>
      <w:r>
        <w:t xml:space="preserve"> </w:t>
      </w:r>
      <w:r>
        <w:t>اعلام</w:t>
      </w:r>
      <w:r>
        <w:t xml:space="preserve"> </w:t>
      </w:r>
      <w:r>
        <w:t>کند</w:t>
      </w:r>
      <w:r>
        <w:t>.</w:t>
      </w:r>
    </w:p>
    <w:p w14:paraId="6190B95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سند</w:t>
      </w:r>
      <w:r>
        <w:t xml:space="preserve"> </w:t>
      </w:r>
      <w:r>
        <w:t>ناموفق</w:t>
      </w:r>
      <w:r>
        <w:t xml:space="preserve"> </w:t>
      </w:r>
      <w:r>
        <w:t>دلیل</w:t>
      </w:r>
      <w:r>
        <w:t xml:space="preserve"> </w:t>
      </w:r>
      <w:r>
        <w:t>قابل</w:t>
      </w:r>
      <w:r>
        <w:t xml:space="preserve"> </w:t>
      </w:r>
      <w:r>
        <w:t>فهم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نتایج</w:t>
      </w:r>
      <w:r>
        <w:t xml:space="preserve"> </w:t>
      </w:r>
      <w:r>
        <w:t>جست</w:t>
      </w:r>
      <w:r>
        <w:t>‌</w:t>
      </w:r>
      <w:r>
        <w:t>وجوی</w:t>
      </w:r>
      <w:r>
        <w:t xml:space="preserve"> </w:t>
      </w:r>
      <w:r>
        <w:t>اسناد</w:t>
      </w:r>
      <w:r>
        <w:t xml:space="preserve"> </w:t>
      </w:r>
      <w:r>
        <w:t>آماده</w:t>
      </w:r>
      <w:r>
        <w:t xml:space="preserve"> </w:t>
      </w:r>
      <w:r>
        <w:t>وارد</w:t>
      </w:r>
      <w:r>
        <w:t xml:space="preserve"> </w:t>
      </w:r>
      <w:r>
        <w:t>نشود</w:t>
      </w:r>
      <w:r>
        <w:t>.</w:t>
      </w:r>
    </w:p>
    <w:p w14:paraId="0823606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AT-FR-ING-07</w:t>
      </w:r>
    </w:p>
    <w:p w14:paraId="503522EF" w14:textId="77777777" w:rsidR="00C67082" w:rsidRDefault="00E03EA8">
      <w:pPr>
        <w:pStyle w:val="Heading2"/>
      </w:pPr>
      <w:r>
        <w:t xml:space="preserve">FR-ING-08  </w:t>
      </w:r>
      <w:r>
        <w:t>پیشرفت</w:t>
      </w:r>
      <w:r>
        <w:t xml:space="preserve"> </w:t>
      </w:r>
      <w:r>
        <w:t>مرحله</w:t>
      </w:r>
      <w:r>
        <w:t>‌</w:t>
      </w:r>
      <w:r>
        <w:t>ای</w:t>
      </w:r>
    </w:p>
    <w:p w14:paraId="2189FF6C" w14:textId="77777777" w:rsidR="00C67082" w:rsidRDefault="00E03EA8">
      <w:pPr>
        <w:rPr>
          <w:rFonts w:hint="eastAsia"/>
        </w:rPr>
      </w:pPr>
      <w:r>
        <w:t>وضعیت</w:t>
      </w:r>
      <w:r>
        <w:t xml:space="preserve"> </w:t>
      </w:r>
      <w:r>
        <w:t>خواندن،</w:t>
      </w:r>
      <w:r>
        <w:t xml:space="preserve"> OCR</w:t>
      </w:r>
      <w:r>
        <w:t>،</w:t>
      </w:r>
      <w:r>
        <w:t xml:space="preserve"> </w:t>
      </w:r>
      <w:r>
        <w:t>قطعه</w:t>
      </w:r>
      <w:r>
        <w:t>‌</w:t>
      </w:r>
      <w:r>
        <w:t>بندی</w:t>
      </w:r>
      <w:r>
        <w:t xml:space="preserve"> </w:t>
      </w:r>
      <w:r>
        <w:t>و</w:t>
      </w:r>
      <w:r>
        <w:t xml:space="preserve"> </w:t>
      </w:r>
      <w:r>
        <w:t>ایندکس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مرحله</w:t>
      </w:r>
      <w:r>
        <w:t xml:space="preserve"> </w:t>
      </w:r>
      <w:r>
        <w:t>واقعی</w:t>
      </w:r>
      <w:r>
        <w:t xml:space="preserve"> </w:t>
      </w:r>
      <w:r>
        <w:t>کار</w:t>
      </w:r>
      <w:r>
        <w:t xml:space="preserve"> </w:t>
      </w:r>
      <w:r>
        <w:t>به</w:t>
      </w:r>
      <w:r>
        <w:t>‌</w:t>
      </w:r>
      <w:r>
        <w:t>روز</w:t>
      </w:r>
      <w:r>
        <w:t xml:space="preserve"> </w:t>
      </w:r>
      <w:r>
        <w:t>شود</w:t>
      </w:r>
      <w:r>
        <w:t>.</w:t>
      </w:r>
    </w:p>
    <w:p w14:paraId="4618887B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توقف</w:t>
      </w:r>
      <w:r>
        <w:t xml:space="preserve"> </w:t>
      </w:r>
      <w:r>
        <w:t>در</w:t>
      </w:r>
      <w:r>
        <w:t xml:space="preserve"> </w:t>
      </w:r>
      <w:r>
        <w:t>یک</w:t>
      </w:r>
      <w:r>
        <w:t xml:space="preserve"> </w:t>
      </w:r>
      <w:r>
        <w:t>مرحله</w:t>
      </w:r>
      <w:r>
        <w:t xml:space="preserve"> </w:t>
      </w:r>
      <w:r>
        <w:t>زمان</w:t>
      </w:r>
      <w:r>
        <w:t xml:space="preserve"> </w:t>
      </w:r>
      <w:r>
        <w:t>و</w:t>
      </w:r>
      <w:r>
        <w:t xml:space="preserve"> </w:t>
      </w:r>
      <w:r>
        <w:t>علت</w:t>
      </w:r>
      <w:r>
        <w:t xml:space="preserve"> </w:t>
      </w:r>
      <w:r>
        <w:t>قابل</w:t>
      </w:r>
      <w:r>
        <w:t xml:space="preserve"> </w:t>
      </w:r>
      <w:r>
        <w:t>پیگیری</w:t>
      </w:r>
      <w:r>
        <w:t xml:space="preserve"> </w:t>
      </w:r>
      <w:r>
        <w:t>داشته</w:t>
      </w:r>
      <w:r>
        <w:t xml:space="preserve"> </w:t>
      </w:r>
      <w:r>
        <w:t>باشد؛</w:t>
      </w:r>
      <w:r>
        <w:t xml:space="preserve"> </w:t>
      </w:r>
      <w:r>
        <w:t>درصد</w:t>
      </w:r>
      <w:r>
        <w:t xml:space="preserve"> </w:t>
      </w:r>
      <w:r>
        <w:t>مصنوعی</w:t>
      </w:r>
      <w:r>
        <w:t xml:space="preserve"> </w:t>
      </w:r>
      <w:r>
        <w:t>جای</w:t>
      </w:r>
      <w:r>
        <w:t xml:space="preserve"> </w:t>
      </w:r>
      <w:r>
        <w:t>نتیجه</w:t>
      </w:r>
      <w:r>
        <w:t xml:space="preserve"> </w:t>
      </w:r>
      <w:r>
        <w:t>واقعی</w:t>
      </w:r>
      <w:r>
        <w:t xml:space="preserve"> </w:t>
      </w:r>
      <w:r>
        <w:t>را</w:t>
      </w:r>
      <w:r>
        <w:t xml:space="preserve"> </w:t>
      </w:r>
      <w:r>
        <w:t>نگیرد</w:t>
      </w:r>
      <w:r>
        <w:t>.</w:t>
      </w:r>
    </w:p>
    <w:p w14:paraId="3638C40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AT-FR-ING-08</w:t>
      </w:r>
    </w:p>
    <w:p w14:paraId="3AC434BA" w14:textId="77777777" w:rsidR="00C67082" w:rsidRDefault="00E03EA8">
      <w:pPr>
        <w:pStyle w:val="Heading2"/>
      </w:pPr>
      <w:r>
        <w:t xml:space="preserve">FR-ING-09  </w:t>
      </w:r>
      <w:r>
        <w:t>تلاش</w:t>
      </w:r>
      <w:r>
        <w:t xml:space="preserve"> </w:t>
      </w:r>
      <w:r>
        <w:t>مجدد</w:t>
      </w:r>
      <w:r>
        <w:t xml:space="preserve"> </w:t>
      </w:r>
      <w:r>
        <w:t>محدود</w:t>
      </w:r>
    </w:p>
    <w:p w14:paraId="14279FA9" w14:textId="77777777" w:rsidR="00C67082" w:rsidRDefault="00E03EA8">
      <w:pPr>
        <w:rPr>
          <w:rFonts w:hint="eastAsia"/>
        </w:rPr>
      </w:pPr>
      <w:r>
        <w:t>خط</w:t>
      </w:r>
      <w:r>
        <w:t>اهای</w:t>
      </w:r>
      <w:r>
        <w:t xml:space="preserve"> </w:t>
      </w:r>
      <w:r>
        <w:t>موقت</w:t>
      </w:r>
      <w:r>
        <w:t xml:space="preserve"> </w:t>
      </w:r>
      <w:r>
        <w:t>باید</w:t>
      </w:r>
      <w:r>
        <w:t xml:space="preserve"> retry </w:t>
      </w:r>
      <w:r>
        <w:t>محدود</w:t>
      </w:r>
      <w:r>
        <w:t xml:space="preserve"> </w:t>
      </w:r>
      <w:r>
        <w:t>با</w:t>
      </w:r>
      <w:r>
        <w:t xml:space="preserve"> </w:t>
      </w:r>
      <w:r>
        <w:t>تأخیر</w:t>
      </w:r>
      <w:r>
        <w:t xml:space="preserve"> </w:t>
      </w:r>
      <w:r>
        <w:t>افزایشی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 xml:space="preserve"> </w:t>
      </w:r>
      <w:r>
        <w:t>و</w:t>
      </w:r>
      <w:r>
        <w:t xml:space="preserve"> </w:t>
      </w:r>
      <w:r>
        <w:t>خطاهای</w:t>
      </w:r>
      <w:r>
        <w:t xml:space="preserve"> </w:t>
      </w:r>
      <w:r>
        <w:t>دائمی</w:t>
      </w:r>
      <w:r>
        <w:t xml:space="preserve"> </w:t>
      </w:r>
      <w:r>
        <w:t>به</w:t>
      </w:r>
      <w:r>
        <w:t xml:space="preserve"> </w:t>
      </w:r>
      <w:r>
        <w:t>تکرار</w:t>
      </w:r>
      <w:r>
        <w:t xml:space="preserve"> </w:t>
      </w:r>
      <w:r>
        <w:t>بی</w:t>
      </w:r>
      <w:r>
        <w:t>‌</w:t>
      </w:r>
      <w:r>
        <w:t>پایان</w:t>
      </w:r>
      <w:r>
        <w:t xml:space="preserve"> </w:t>
      </w:r>
      <w:r>
        <w:t>منجر</w:t>
      </w:r>
      <w:r>
        <w:t xml:space="preserve"> </w:t>
      </w:r>
      <w:r>
        <w:t>نشوند</w:t>
      </w:r>
      <w:r>
        <w:t>.</w:t>
      </w:r>
    </w:p>
    <w:p w14:paraId="4F24D2F0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قطع</w:t>
      </w:r>
      <w:r>
        <w:t xml:space="preserve"> </w:t>
      </w:r>
      <w:r>
        <w:t>موقت</w:t>
      </w:r>
      <w:r>
        <w:t xml:space="preserve"> </w:t>
      </w:r>
      <w:r>
        <w:t>شبکه</w:t>
      </w:r>
      <w:r>
        <w:t xml:space="preserve"> </w:t>
      </w:r>
      <w:r>
        <w:t>با</w:t>
      </w:r>
      <w:r>
        <w:t xml:space="preserve"> </w:t>
      </w:r>
      <w:r>
        <w:t>سقف</w:t>
      </w:r>
      <w:r>
        <w:t xml:space="preserve"> </w:t>
      </w:r>
      <w:r>
        <w:t>تلاش</w:t>
      </w:r>
      <w:r>
        <w:t xml:space="preserve"> </w:t>
      </w:r>
      <w:r>
        <w:t>کنترل</w:t>
      </w:r>
      <w:r>
        <w:t xml:space="preserve"> </w:t>
      </w:r>
      <w:r>
        <w:t>شود؛</w:t>
      </w:r>
      <w:r>
        <w:t xml:space="preserve"> </w:t>
      </w:r>
      <w:r>
        <w:t>فایل</w:t>
      </w:r>
      <w:r>
        <w:t xml:space="preserve"> </w:t>
      </w:r>
      <w:r>
        <w:t>نامعتبر</w:t>
      </w:r>
      <w:r>
        <w:t xml:space="preserve"> </w:t>
      </w:r>
      <w:r>
        <w:t>به</w:t>
      </w:r>
      <w:r>
        <w:t xml:space="preserve"> </w:t>
      </w:r>
      <w:r>
        <w:t>طور</w:t>
      </w:r>
      <w:r>
        <w:t xml:space="preserve"> </w:t>
      </w:r>
      <w:r>
        <w:t>نامحدود</w:t>
      </w:r>
      <w:r>
        <w:t xml:space="preserve"> </w:t>
      </w:r>
      <w:r>
        <w:t>تکرار</w:t>
      </w:r>
      <w:r>
        <w:t xml:space="preserve"> </w:t>
      </w:r>
      <w:r>
        <w:t>نشود</w:t>
      </w:r>
      <w:r>
        <w:t>.</w:t>
      </w:r>
    </w:p>
    <w:p w14:paraId="52BD120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</w:t>
      </w:r>
      <w:r>
        <w:rPr>
          <w:sz w:val="16"/>
        </w:rPr>
        <w:t>-ING-09</w:t>
      </w:r>
    </w:p>
    <w:p w14:paraId="3A69BCBC" w14:textId="77777777" w:rsidR="00C67082" w:rsidRDefault="00E03EA8">
      <w:pPr>
        <w:pStyle w:val="Heading2"/>
      </w:pPr>
      <w:r>
        <w:t xml:space="preserve">FR-ING-10  </w:t>
      </w:r>
      <w:r>
        <w:t>بازپردازش</w:t>
      </w:r>
      <w:r>
        <w:t xml:space="preserve"> </w:t>
      </w:r>
      <w:r>
        <w:t>دستی</w:t>
      </w:r>
    </w:p>
    <w:p w14:paraId="057A4D7F" w14:textId="77777777" w:rsidR="00C67082" w:rsidRDefault="00E03EA8">
      <w:pPr>
        <w:rPr>
          <w:rFonts w:hint="eastAsia"/>
        </w:rPr>
      </w:pPr>
      <w:r>
        <w:t>مدیر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</w:t>
      </w:r>
      <w:r>
        <w:t>سند</w:t>
      </w:r>
      <w:r>
        <w:t xml:space="preserve"> </w:t>
      </w:r>
      <w:r>
        <w:t>ناموفق</w:t>
      </w:r>
      <w:r>
        <w:t xml:space="preserve"> </w:t>
      </w:r>
      <w:r>
        <w:t>را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رفع</w:t>
      </w:r>
      <w:r>
        <w:t xml:space="preserve"> </w:t>
      </w:r>
      <w:r>
        <w:t>علت</w:t>
      </w:r>
      <w:r>
        <w:t xml:space="preserve"> </w:t>
      </w:r>
      <w:r>
        <w:t>بازپردازش</w:t>
      </w:r>
      <w:r>
        <w:t xml:space="preserve"> </w:t>
      </w:r>
      <w:r>
        <w:t>کند</w:t>
      </w:r>
      <w:r>
        <w:t>.</w:t>
      </w:r>
    </w:p>
    <w:p w14:paraId="3FFBA26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دوبار</w:t>
      </w:r>
      <w:r>
        <w:t xml:space="preserve"> </w:t>
      </w:r>
      <w:r>
        <w:t>فشردن</w:t>
      </w:r>
      <w:r>
        <w:t xml:space="preserve"> retry </w:t>
      </w:r>
      <w:r>
        <w:t>هم</w:t>
      </w:r>
      <w:r>
        <w:t>‌</w:t>
      </w:r>
      <w:r>
        <w:t>زمان</w:t>
      </w:r>
      <w:r>
        <w:t xml:space="preserve"> </w:t>
      </w:r>
      <w:r>
        <w:t>کار</w:t>
      </w:r>
      <w:r>
        <w:t xml:space="preserve"> </w:t>
      </w:r>
      <w:r>
        <w:t>تکراری</w:t>
      </w:r>
      <w:r>
        <w:t xml:space="preserve"> </w:t>
      </w:r>
      <w:r>
        <w:t>مؤثر</w:t>
      </w:r>
      <w:r>
        <w:t xml:space="preserve"> </w:t>
      </w:r>
      <w:r>
        <w:t>ایجاد</w:t>
      </w:r>
      <w:r>
        <w:t xml:space="preserve"> </w:t>
      </w:r>
      <w:r>
        <w:t>نکند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تلاش</w:t>
      </w:r>
      <w:r>
        <w:t xml:space="preserve"> </w:t>
      </w:r>
      <w:r>
        <w:t>جدید</w:t>
      </w:r>
      <w:r>
        <w:t xml:space="preserve"> </w:t>
      </w:r>
      <w:r>
        <w:t>قابل</w:t>
      </w:r>
      <w:r>
        <w:t xml:space="preserve"> </w:t>
      </w:r>
      <w:r>
        <w:t>تشخیص</w:t>
      </w:r>
      <w:r>
        <w:t xml:space="preserve"> </w:t>
      </w:r>
      <w:r>
        <w:t>باشد</w:t>
      </w:r>
      <w:r>
        <w:t>.</w:t>
      </w:r>
    </w:p>
    <w:p w14:paraId="33923C2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</w:t>
      </w:r>
      <w:r>
        <w:rPr>
          <w:sz w:val="16"/>
        </w:rPr>
        <w:t>T-FR-ING-10</w:t>
      </w:r>
    </w:p>
    <w:p w14:paraId="0C19C1B7" w14:textId="77777777" w:rsidR="00C67082" w:rsidRDefault="00E03EA8">
      <w:pPr>
        <w:pStyle w:val="Heading2"/>
      </w:pPr>
      <w:r>
        <w:t xml:space="preserve">FR-ING-11  </w:t>
      </w:r>
      <w:r>
        <w:t>تمامیت</w:t>
      </w:r>
      <w:r>
        <w:t xml:space="preserve"> </w:t>
      </w:r>
      <w:r>
        <w:t>ایندکس</w:t>
      </w:r>
    </w:p>
    <w:p w14:paraId="53294965" w14:textId="77777777" w:rsidR="00C67082" w:rsidRDefault="00E03EA8">
      <w:pPr>
        <w:rPr>
          <w:rFonts w:hint="eastAsia"/>
        </w:rPr>
      </w:pPr>
      <w:r>
        <w:t>اعلام</w:t>
      </w:r>
      <w:r>
        <w:t xml:space="preserve"> indexed </w:t>
      </w:r>
      <w:r>
        <w:t>باید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تکمیل</w:t>
      </w:r>
      <w:r>
        <w:t xml:space="preserve"> </w:t>
      </w:r>
      <w:r>
        <w:t>ذخیره</w:t>
      </w:r>
      <w:r>
        <w:t xml:space="preserve"> </w:t>
      </w:r>
      <w:r>
        <w:t>قطعه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ارتباط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با</w:t>
      </w:r>
      <w:r>
        <w:t xml:space="preserve"> </w:t>
      </w:r>
      <w:r>
        <w:t>سند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>.</w:t>
      </w:r>
    </w:p>
    <w:p w14:paraId="71F17F3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شکست</w:t>
      </w:r>
      <w:r>
        <w:t xml:space="preserve"> </w:t>
      </w:r>
      <w:r>
        <w:t>در</w:t>
      </w:r>
      <w:r>
        <w:t xml:space="preserve"> </w:t>
      </w:r>
      <w:r>
        <w:t>میانه</w:t>
      </w:r>
      <w:r>
        <w:t xml:space="preserve"> upsert </w:t>
      </w:r>
      <w:r>
        <w:t>وضعیت</w:t>
      </w:r>
      <w:r>
        <w:t xml:space="preserve"> </w:t>
      </w:r>
      <w:r>
        <w:t>آماده</w:t>
      </w:r>
      <w:r>
        <w:t xml:space="preserve"> </w:t>
      </w:r>
      <w:r>
        <w:t>تولید</w:t>
      </w:r>
      <w:r>
        <w:t xml:space="preserve"> </w:t>
      </w:r>
      <w:r>
        <w:t>نکند؛</w:t>
      </w:r>
      <w:r>
        <w:t xml:space="preserve"> </w:t>
      </w:r>
      <w:r>
        <w:t>بازیابی</w:t>
      </w:r>
      <w:r>
        <w:t xml:space="preserve"> </w:t>
      </w:r>
      <w:r>
        <w:t>فقط</w:t>
      </w:r>
      <w:r>
        <w:t xml:space="preserve"> </w:t>
      </w:r>
      <w:r>
        <w:t>نسخه</w:t>
      </w:r>
      <w:r>
        <w:t xml:space="preserve"> </w:t>
      </w:r>
      <w:r>
        <w:t>کامل</w:t>
      </w:r>
      <w:r>
        <w:t xml:space="preserve"> </w:t>
      </w:r>
      <w:r>
        <w:t>و</w:t>
      </w:r>
      <w:r>
        <w:t xml:space="preserve"> </w:t>
      </w:r>
      <w:r>
        <w:t>مجاز</w:t>
      </w:r>
      <w:r>
        <w:t xml:space="preserve"> </w:t>
      </w:r>
      <w:r>
        <w:t>را</w:t>
      </w:r>
      <w:r>
        <w:t xml:space="preserve"> </w:t>
      </w:r>
      <w:r>
        <w:t>برگرداند</w:t>
      </w:r>
      <w:r>
        <w:t>.</w:t>
      </w:r>
    </w:p>
    <w:p w14:paraId="58A9F41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AT-FR-ING-11</w:t>
      </w:r>
    </w:p>
    <w:p w14:paraId="0B05D61F" w14:textId="77777777" w:rsidR="00C67082" w:rsidRDefault="00E03EA8">
      <w:pPr>
        <w:pStyle w:val="Heading2"/>
      </w:pPr>
      <w:r>
        <w:t xml:space="preserve">FR-ING-12  </w:t>
      </w:r>
      <w:r>
        <w:t>حذف</w:t>
      </w:r>
      <w:r>
        <w:t xml:space="preserve"> </w:t>
      </w:r>
      <w:r>
        <w:t>حین</w:t>
      </w:r>
      <w:r>
        <w:t xml:space="preserve"> </w:t>
      </w:r>
      <w:r>
        <w:t>پردازش</w:t>
      </w:r>
    </w:p>
    <w:p w14:paraId="79F42CD7" w14:textId="77777777" w:rsidR="00C67082" w:rsidRDefault="00E03EA8">
      <w:pPr>
        <w:rPr>
          <w:rFonts w:hint="eastAsia"/>
        </w:rPr>
      </w:pPr>
      <w:r>
        <w:t>حذف</w:t>
      </w:r>
      <w:r>
        <w:t xml:space="preserve"> </w:t>
      </w:r>
      <w:r>
        <w:t>سند</w:t>
      </w:r>
      <w:r>
        <w:t xml:space="preserve"> </w:t>
      </w:r>
      <w:r>
        <w:t>یا</w:t>
      </w:r>
      <w:r>
        <w:t xml:space="preserve"> </w:t>
      </w:r>
      <w:r>
        <w:t>قطع</w:t>
      </w:r>
      <w:r>
        <w:t xml:space="preserve"> </w:t>
      </w:r>
      <w:r>
        <w:t>ارتباط</w:t>
      </w:r>
      <w:r>
        <w:t xml:space="preserve"> </w:t>
      </w:r>
      <w:r>
        <w:t>آن</w:t>
      </w:r>
      <w:r>
        <w:t xml:space="preserve"> </w:t>
      </w:r>
      <w:r>
        <w:t>با</w:t>
      </w:r>
      <w:r>
        <w:t xml:space="preserve"> </w:t>
      </w:r>
      <w:r>
        <w:t>مجموعه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پایان</w:t>
      </w:r>
      <w:r>
        <w:t xml:space="preserve"> </w:t>
      </w:r>
      <w:r>
        <w:t>کار</w:t>
      </w:r>
      <w:r>
        <w:t xml:space="preserve"> </w:t>
      </w:r>
      <w:r>
        <w:t>دوباره</w:t>
      </w:r>
      <w:r>
        <w:t xml:space="preserve"> </w:t>
      </w:r>
      <w:r>
        <w:t>بررسی</w:t>
      </w:r>
      <w:r>
        <w:t xml:space="preserve"> </w:t>
      </w:r>
      <w:r>
        <w:t>شود</w:t>
      </w:r>
      <w:r>
        <w:t>.</w:t>
      </w:r>
    </w:p>
    <w:p w14:paraId="27691C2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Worker </w:t>
      </w:r>
      <w:r>
        <w:t>پس</w:t>
      </w:r>
      <w:r>
        <w:t xml:space="preserve"> </w:t>
      </w:r>
      <w:r>
        <w:t>از</w:t>
      </w:r>
      <w:r>
        <w:t xml:space="preserve"> </w:t>
      </w:r>
      <w:r>
        <w:t>حذف،</w:t>
      </w:r>
      <w:r>
        <w:t xml:space="preserve"> </w:t>
      </w:r>
      <w:r>
        <w:t>سند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فهرست</w:t>
      </w:r>
      <w:r>
        <w:t xml:space="preserve"> </w:t>
      </w:r>
      <w:r>
        <w:t>برنگرداند</w:t>
      </w:r>
      <w:r>
        <w:t xml:space="preserve"> </w:t>
      </w:r>
      <w:r>
        <w:t>و</w:t>
      </w:r>
      <w:r>
        <w:t xml:space="preserve"> </w:t>
      </w:r>
      <w:r>
        <w:t>قطعه</w:t>
      </w:r>
      <w:r>
        <w:t xml:space="preserve"> </w:t>
      </w:r>
      <w:r>
        <w:t>قابل</w:t>
      </w:r>
      <w:r>
        <w:t xml:space="preserve"> </w:t>
      </w:r>
      <w:r>
        <w:t>دسترسی</w:t>
      </w:r>
      <w:r>
        <w:t xml:space="preserve"> </w:t>
      </w:r>
      <w:r>
        <w:t>ناخواسته</w:t>
      </w:r>
      <w:r>
        <w:t xml:space="preserve"> </w:t>
      </w:r>
      <w:r>
        <w:t>ایجاد</w:t>
      </w:r>
      <w:r>
        <w:t xml:space="preserve"> </w:t>
      </w:r>
      <w:r>
        <w:t>نکند</w:t>
      </w:r>
      <w:r>
        <w:t>.</w:t>
      </w:r>
    </w:p>
    <w:p w14:paraId="066AF618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AT-FR-ING-12</w:t>
      </w:r>
    </w:p>
    <w:p w14:paraId="506FA0FA" w14:textId="77777777" w:rsidR="00C67082" w:rsidRDefault="00E03EA8">
      <w:pPr>
        <w:pStyle w:val="Heading1"/>
      </w:pPr>
      <w:bookmarkStart w:id="9" w:name="section_10"/>
      <w:r>
        <w:t>۱۰</w:t>
      </w:r>
      <w:r>
        <w:t xml:space="preserve"> </w:t>
      </w:r>
      <w:r>
        <w:t>قطعه</w:t>
      </w:r>
      <w:r>
        <w:t>‌</w:t>
      </w:r>
      <w:r>
        <w:t>بندی</w:t>
      </w:r>
      <w:r>
        <w:t xml:space="preserve"> </w:t>
      </w:r>
      <w:r>
        <w:t>و</w:t>
      </w:r>
      <w:r>
        <w:t xml:space="preserve"> </w:t>
      </w:r>
      <w:r>
        <w:t>بررسی</w:t>
      </w:r>
      <w:r>
        <w:t xml:space="preserve"> </w:t>
      </w:r>
      <w:r>
        <w:t>محتوای</w:t>
      </w:r>
      <w:r>
        <w:t xml:space="preserve"> </w:t>
      </w:r>
      <w:r>
        <w:t>سند</w:t>
      </w:r>
      <w:bookmarkEnd w:id="9"/>
    </w:p>
    <w:p w14:paraId="657F81BE" w14:textId="77777777" w:rsidR="00C67082" w:rsidRDefault="00E03EA8">
      <w:pPr>
        <w:pStyle w:val="Heading2"/>
      </w:pPr>
      <w:r>
        <w:t xml:space="preserve">FR-CHK-01  </w:t>
      </w:r>
      <w:r>
        <w:t>انتخاب</w:t>
      </w:r>
      <w:r>
        <w:t xml:space="preserve"> </w:t>
      </w:r>
      <w:r>
        <w:t>پروفایل</w:t>
      </w:r>
    </w:p>
    <w:p w14:paraId="67A13794" w14:textId="77777777" w:rsidR="00C67082" w:rsidRDefault="00E03EA8">
      <w:pPr>
        <w:rPr>
          <w:rFonts w:hint="eastAsia"/>
        </w:rPr>
      </w:pPr>
      <w:r>
        <w:t>مدیر</w:t>
      </w:r>
      <w:r>
        <w:t xml:space="preserve"> </w:t>
      </w:r>
      <w:r>
        <w:t>باید</w:t>
      </w:r>
      <w:r>
        <w:t xml:space="preserve"> </w:t>
      </w:r>
      <w:r>
        <w:t>پروفایل</w:t>
      </w:r>
      <w:r>
        <w:t xml:space="preserve"> </w:t>
      </w:r>
      <w:r>
        <w:t>دقیق،</w:t>
      </w:r>
      <w:r>
        <w:t xml:space="preserve"> </w:t>
      </w:r>
      <w:r>
        <w:t>متعادل</w:t>
      </w:r>
      <w:r>
        <w:t xml:space="preserve"> </w:t>
      </w:r>
      <w:r>
        <w:t>یا</w:t>
      </w:r>
      <w:r>
        <w:t xml:space="preserve"> </w:t>
      </w:r>
      <w:r>
        <w:t>زمینه</w:t>
      </w:r>
      <w:r>
        <w:t xml:space="preserve"> </w:t>
      </w:r>
      <w:r>
        <w:t>گسترده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پردازش</w:t>
      </w:r>
      <w:r>
        <w:t>‌</w:t>
      </w:r>
      <w:r>
        <w:t>های</w:t>
      </w:r>
      <w:r>
        <w:t xml:space="preserve"> </w:t>
      </w:r>
      <w:r>
        <w:t>بعدی</w:t>
      </w:r>
      <w:r>
        <w:t xml:space="preserve"> </w:t>
      </w:r>
      <w:r>
        <w:t>انتخاب</w:t>
      </w:r>
      <w:r>
        <w:t xml:space="preserve"> </w:t>
      </w:r>
      <w:r>
        <w:t>کند</w:t>
      </w:r>
      <w:r>
        <w:t>.</w:t>
      </w:r>
    </w:p>
    <w:p w14:paraId="2EDE15A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تغییر</w:t>
      </w:r>
      <w:r>
        <w:t xml:space="preserve"> </w:t>
      </w:r>
      <w:r>
        <w:t>پروفایل</w:t>
      </w:r>
      <w:r>
        <w:t xml:space="preserve"> </w:t>
      </w:r>
      <w:r>
        <w:t>ذخیره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مشخص</w:t>
      </w:r>
      <w:r>
        <w:t xml:space="preserve"> </w:t>
      </w:r>
      <w:r>
        <w:t>باشد</w:t>
      </w:r>
      <w:r>
        <w:t xml:space="preserve"> </w:t>
      </w:r>
      <w:r>
        <w:t>که</w:t>
      </w:r>
      <w:r>
        <w:t xml:space="preserve"> </w:t>
      </w:r>
      <w:r>
        <w:t>اسناد</w:t>
      </w:r>
      <w:r>
        <w:t xml:space="preserve"> </w:t>
      </w:r>
      <w:r>
        <w:t>قبلی</w:t>
      </w:r>
      <w:r>
        <w:t xml:space="preserve"> </w:t>
      </w:r>
      <w:r>
        <w:t>برای</w:t>
      </w:r>
      <w:r>
        <w:t xml:space="preserve"> </w:t>
      </w:r>
      <w:r>
        <w:t>اعمال</w:t>
      </w:r>
      <w:r>
        <w:t xml:space="preserve"> </w:t>
      </w:r>
      <w:r>
        <w:t>تنظیم</w:t>
      </w:r>
      <w:r>
        <w:t xml:space="preserve"> </w:t>
      </w:r>
      <w:r>
        <w:t>تازه</w:t>
      </w:r>
      <w:r>
        <w:t xml:space="preserve"> </w:t>
      </w:r>
      <w:r>
        <w:t>به</w:t>
      </w:r>
      <w:r>
        <w:t xml:space="preserve"> </w:t>
      </w:r>
      <w:r>
        <w:t>بازپردازش</w:t>
      </w:r>
      <w:r>
        <w:t xml:space="preserve"> </w:t>
      </w:r>
      <w:r>
        <w:t>نیاز</w:t>
      </w:r>
      <w:r>
        <w:t xml:space="preserve"> </w:t>
      </w:r>
      <w:r>
        <w:t>دارند</w:t>
      </w:r>
      <w:r>
        <w:t>.</w:t>
      </w:r>
    </w:p>
    <w:p w14:paraId="18F0E52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C07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AT-FR-CHK-01</w:t>
      </w:r>
    </w:p>
    <w:p w14:paraId="6C9317CD" w14:textId="77777777" w:rsidR="00C67082" w:rsidRDefault="00E03EA8">
      <w:pPr>
        <w:pStyle w:val="Heading2"/>
      </w:pPr>
      <w:r>
        <w:lastRenderedPageBreak/>
        <w:t xml:space="preserve">FR-CHK-02  </w:t>
      </w:r>
      <w:r>
        <w:t>اعتبارسنجی</w:t>
      </w:r>
      <w:r>
        <w:t xml:space="preserve"> </w:t>
      </w:r>
      <w:r>
        <w:t>پارامتر</w:t>
      </w:r>
    </w:p>
    <w:p w14:paraId="6204F421" w14:textId="77777777" w:rsidR="00C67082" w:rsidRDefault="00E03EA8">
      <w:pPr>
        <w:rPr>
          <w:rFonts w:hint="eastAsia"/>
        </w:rPr>
      </w:pPr>
      <w:r>
        <w:t>اندازه</w:t>
      </w:r>
      <w:r>
        <w:t xml:space="preserve"> </w:t>
      </w:r>
      <w:r>
        <w:t>قطعه،</w:t>
      </w:r>
      <w:r>
        <w:t xml:space="preserve"> </w:t>
      </w:r>
      <w:r>
        <w:t>هم</w:t>
      </w:r>
      <w:r>
        <w:t>‌</w:t>
      </w:r>
      <w:r>
        <w:t>پوشانی</w:t>
      </w:r>
      <w:r>
        <w:t xml:space="preserve"> </w:t>
      </w:r>
      <w:r>
        <w:t>و</w:t>
      </w:r>
      <w:r>
        <w:t xml:space="preserve"> </w:t>
      </w:r>
      <w:r>
        <w:t>اندازه</w:t>
      </w:r>
      <w:r>
        <w:t xml:space="preserve"> </w:t>
      </w:r>
      <w:r>
        <w:t>والد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محدوده</w:t>
      </w:r>
      <w:r>
        <w:t xml:space="preserve"> </w:t>
      </w:r>
      <w:r>
        <w:t>قرارداد</w:t>
      </w:r>
      <w:r>
        <w:t xml:space="preserve"> </w:t>
      </w:r>
      <w:r>
        <w:t>باشند</w:t>
      </w:r>
      <w:r>
        <w:t xml:space="preserve"> </w:t>
      </w:r>
      <w:r>
        <w:t>و</w:t>
      </w:r>
      <w:r>
        <w:t xml:space="preserve"> </w:t>
      </w:r>
      <w:r>
        <w:t>هم</w:t>
      </w:r>
      <w:r>
        <w:t>‌</w:t>
      </w:r>
      <w:r>
        <w:t>پوشانی</w:t>
      </w:r>
      <w:r>
        <w:t xml:space="preserve"> </w:t>
      </w:r>
      <w:r>
        <w:t>از</w:t>
      </w:r>
      <w:r>
        <w:t xml:space="preserve"> </w:t>
      </w:r>
      <w:r>
        <w:t>قطعه</w:t>
      </w:r>
      <w:r>
        <w:t xml:space="preserve"> </w:t>
      </w:r>
      <w:r>
        <w:t>کوچک</w:t>
      </w:r>
      <w:r>
        <w:t>‌</w:t>
      </w:r>
      <w:r>
        <w:t>تر</w:t>
      </w:r>
      <w:r>
        <w:t xml:space="preserve"> </w:t>
      </w:r>
      <w:r>
        <w:t>باشد</w:t>
      </w:r>
      <w:r>
        <w:t>.</w:t>
      </w:r>
    </w:p>
    <w:p w14:paraId="73167C1D" w14:textId="77777777" w:rsidR="00C67082" w:rsidRDefault="00E03EA8">
      <w:pPr>
        <w:spacing w:after="80"/>
        <w:rPr>
          <w:rFonts w:hint="eastAsia"/>
        </w:rPr>
      </w:pPr>
      <w:r>
        <w:t>م</w:t>
      </w:r>
      <w:r>
        <w:t>عیار</w:t>
      </w:r>
      <w:r>
        <w:t xml:space="preserve"> </w:t>
      </w:r>
      <w:r>
        <w:t>پذیرش</w:t>
      </w:r>
      <w:r>
        <w:t xml:space="preserve">: </w:t>
      </w:r>
      <w:r>
        <w:t>هم</w:t>
      </w:r>
      <w:r>
        <w:t>‌</w:t>
      </w:r>
      <w:r>
        <w:t>پوشانی</w:t>
      </w:r>
      <w:r>
        <w:t xml:space="preserve"> </w:t>
      </w:r>
      <w:r>
        <w:t>مساوی</w:t>
      </w:r>
      <w:r>
        <w:t xml:space="preserve"> </w:t>
      </w:r>
      <w:r>
        <w:t>یا</w:t>
      </w:r>
      <w:r>
        <w:t xml:space="preserve"> </w:t>
      </w:r>
      <w:r>
        <w:t>بزرگ</w:t>
      </w:r>
      <w:r>
        <w:t>‌</w:t>
      </w:r>
      <w:r>
        <w:t>تر</w:t>
      </w:r>
      <w:r>
        <w:t xml:space="preserve"> </w:t>
      </w:r>
      <w:r>
        <w:t>از</w:t>
      </w:r>
      <w:r>
        <w:t xml:space="preserve"> </w:t>
      </w:r>
      <w:r>
        <w:t>اندازه</w:t>
      </w:r>
      <w:r>
        <w:t xml:space="preserve"> </w:t>
      </w:r>
      <w:r>
        <w:t>فرزند</w:t>
      </w:r>
      <w:r>
        <w:t xml:space="preserve"> </w:t>
      </w:r>
      <w:r>
        <w:t>در</w:t>
      </w:r>
      <w:r>
        <w:t xml:space="preserve"> API </w:t>
      </w:r>
      <w:r>
        <w:t>رد</w:t>
      </w:r>
      <w:r>
        <w:t xml:space="preserve"> </w:t>
      </w:r>
      <w:r>
        <w:t>شود،</w:t>
      </w:r>
      <w:r>
        <w:t xml:space="preserve"> </w:t>
      </w:r>
      <w:r>
        <w:t>حتی</w:t>
      </w:r>
      <w:r>
        <w:t xml:space="preserve"> </w:t>
      </w:r>
      <w:r>
        <w:t>اگر</w:t>
      </w:r>
      <w:r>
        <w:t xml:space="preserve"> </w:t>
      </w:r>
      <w:r>
        <w:t>کلاینت</w:t>
      </w:r>
      <w:r>
        <w:t xml:space="preserve"> </w:t>
      </w:r>
      <w:r>
        <w:t>دور</w:t>
      </w:r>
      <w:r>
        <w:t xml:space="preserve"> </w:t>
      </w:r>
      <w:r>
        <w:t>زده</w:t>
      </w:r>
      <w:r>
        <w:t xml:space="preserve"> </w:t>
      </w:r>
      <w:r>
        <w:t>شود</w:t>
      </w:r>
      <w:r>
        <w:t>.</w:t>
      </w:r>
    </w:p>
    <w:p w14:paraId="40A4547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C07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AT-FR-CHK-02</w:t>
      </w:r>
    </w:p>
    <w:p w14:paraId="7B49B48B" w14:textId="77777777" w:rsidR="00C67082" w:rsidRDefault="00E03EA8">
      <w:pPr>
        <w:pStyle w:val="Heading2"/>
      </w:pPr>
      <w:r>
        <w:t xml:space="preserve">FR-CHK-03  </w:t>
      </w:r>
      <w:r>
        <w:t>ردیابی</w:t>
      </w:r>
      <w:r>
        <w:t xml:space="preserve"> </w:t>
      </w:r>
      <w:r>
        <w:t>قطعه</w:t>
      </w:r>
    </w:p>
    <w:p w14:paraId="55A02BBC" w14:textId="77777777" w:rsidR="00C67082" w:rsidRDefault="00E03EA8">
      <w:pPr>
        <w:rPr>
          <w:rFonts w:hint="eastAsia"/>
        </w:rPr>
      </w:pPr>
      <w:r>
        <w:t>هر</w:t>
      </w:r>
      <w:r>
        <w:t xml:space="preserve"> </w:t>
      </w:r>
      <w:r>
        <w:t>قطعه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سند،</w:t>
      </w:r>
      <w:r>
        <w:t xml:space="preserve"> </w:t>
      </w:r>
      <w:r>
        <w:t>نسخه</w:t>
      </w:r>
      <w:r>
        <w:t xml:space="preserve"> </w:t>
      </w:r>
      <w:r>
        <w:t>پردازش،</w:t>
      </w:r>
      <w:r>
        <w:t xml:space="preserve"> </w:t>
      </w:r>
      <w:r>
        <w:t>محدوده</w:t>
      </w:r>
      <w:r>
        <w:t xml:space="preserve"> </w:t>
      </w:r>
      <w:r>
        <w:t>مجاز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صورت</w:t>
      </w:r>
      <w:r>
        <w:t xml:space="preserve"> </w:t>
      </w:r>
      <w:r>
        <w:t>وجود</w:t>
      </w:r>
      <w:r>
        <w:t xml:space="preserve"> </w:t>
      </w:r>
      <w:r>
        <w:t>ص</w:t>
      </w:r>
      <w:r>
        <w:t>فحه</w:t>
      </w:r>
      <w:r>
        <w:t xml:space="preserve"> </w:t>
      </w:r>
      <w:r>
        <w:t>یا</w:t>
      </w:r>
      <w:r>
        <w:t xml:space="preserve"> </w:t>
      </w:r>
      <w:r>
        <w:t>والد</w:t>
      </w:r>
      <w:r>
        <w:t xml:space="preserve"> </w:t>
      </w:r>
      <w:r>
        <w:t>متصل</w:t>
      </w:r>
      <w:r>
        <w:t xml:space="preserve"> </w:t>
      </w:r>
      <w:r>
        <w:t>باشد</w:t>
      </w:r>
      <w:r>
        <w:t>.</w:t>
      </w:r>
    </w:p>
    <w:p w14:paraId="7CBAB33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بازکردن</w:t>
      </w:r>
      <w:r>
        <w:t xml:space="preserve"> </w:t>
      </w:r>
      <w:r>
        <w:t>منبع</w:t>
      </w:r>
      <w:r>
        <w:t xml:space="preserve"> </w:t>
      </w:r>
      <w:r>
        <w:t>یک</w:t>
      </w:r>
      <w:r>
        <w:t xml:space="preserve"> </w:t>
      </w:r>
      <w:r>
        <w:t>پاسخ</w:t>
      </w:r>
      <w:r>
        <w:t xml:space="preserve"> </w:t>
      </w:r>
      <w:r>
        <w:t>سند</w:t>
      </w:r>
      <w:r>
        <w:t xml:space="preserve"> </w:t>
      </w:r>
      <w:r>
        <w:t>صحیح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دهد</w:t>
      </w:r>
      <w:r>
        <w:t xml:space="preserve"> </w:t>
      </w:r>
      <w:r>
        <w:t>و</w:t>
      </w:r>
      <w:r>
        <w:t xml:space="preserve"> </w:t>
      </w:r>
      <w:r>
        <w:t>قطعه</w:t>
      </w:r>
      <w:r>
        <w:t xml:space="preserve"> </w:t>
      </w:r>
      <w:r>
        <w:t>یتیم</w:t>
      </w:r>
      <w:r>
        <w:t xml:space="preserve"> </w:t>
      </w:r>
      <w:r>
        <w:t>قابل</w:t>
      </w:r>
      <w:r>
        <w:t xml:space="preserve"> </w:t>
      </w:r>
      <w:r>
        <w:t>بازیابی</w:t>
      </w:r>
      <w:r>
        <w:t xml:space="preserve"> </w:t>
      </w:r>
      <w:r>
        <w:t>نباشد</w:t>
      </w:r>
      <w:r>
        <w:t>.</w:t>
      </w:r>
    </w:p>
    <w:p w14:paraId="217A691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C07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AT-FR-CHK-03</w:t>
      </w:r>
    </w:p>
    <w:p w14:paraId="701DCFF2" w14:textId="77777777" w:rsidR="00C67082" w:rsidRDefault="00E03EA8">
      <w:pPr>
        <w:pStyle w:val="Heading2"/>
      </w:pPr>
      <w:r>
        <w:t xml:space="preserve">FR-CHK-04  </w:t>
      </w:r>
      <w:r>
        <w:t>بازرس</w:t>
      </w:r>
      <w:r>
        <w:t xml:space="preserve"> </w:t>
      </w:r>
      <w:r>
        <w:t>سند</w:t>
      </w:r>
    </w:p>
    <w:p w14:paraId="42BF7325" w14:textId="77777777" w:rsidR="00C67082" w:rsidRDefault="00E03EA8">
      <w:pPr>
        <w:rPr>
          <w:rFonts w:hint="eastAsia"/>
        </w:rPr>
      </w:pPr>
      <w:r>
        <w:t>مدیر</w:t>
      </w:r>
      <w:r>
        <w:t xml:space="preserve"> </w:t>
      </w:r>
      <w:r>
        <w:t>مجاز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</w:t>
      </w:r>
      <w:r>
        <w:t>بلوک</w:t>
      </w:r>
      <w:r>
        <w:t>‌</w:t>
      </w:r>
      <w:r>
        <w:t>های</w:t>
      </w:r>
      <w:r>
        <w:t xml:space="preserve"> </w:t>
      </w:r>
      <w:r>
        <w:t>والد</w:t>
      </w:r>
      <w:r>
        <w:t xml:space="preserve"> </w:t>
      </w:r>
      <w:r>
        <w:t>و</w:t>
      </w:r>
      <w:r>
        <w:t xml:space="preserve"> </w:t>
      </w:r>
      <w:r>
        <w:t>قطعه</w:t>
      </w:r>
      <w:r>
        <w:t>‌</w:t>
      </w:r>
      <w:r>
        <w:t>های</w:t>
      </w:r>
      <w:r>
        <w:t xml:space="preserve"> </w:t>
      </w:r>
      <w:r>
        <w:t>فرزند</w:t>
      </w:r>
      <w:r>
        <w:t xml:space="preserve"> </w:t>
      </w:r>
      <w:r>
        <w:t>سند</w:t>
      </w:r>
      <w:r>
        <w:t xml:space="preserve"> </w:t>
      </w:r>
      <w:r>
        <w:t>را</w:t>
      </w:r>
      <w:r>
        <w:t xml:space="preserve"> </w:t>
      </w:r>
      <w:r>
        <w:t>مشاهده</w:t>
      </w:r>
      <w:r>
        <w:t xml:space="preserve"> </w:t>
      </w:r>
      <w:r>
        <w:t>و</w:t>
      </w:r>
      <w:r>
        <w:t xml:space="preserve"> </w:t>
      </w:r>
      <w:r>
        <w:t>جست</w:t>
      </w:r>
      <w:r>
        <w:t>‌</w:t>
      </w:r>
      <w:r>
        <w:t>وجو</w:t>
      </w:r>
      <w:r>
        <w:t xml:space="preserve"> </w:t>
      </w:r>
      <w:r>
        <w:t>کند</w:t>
      </w:r>
      <w:r>
        <w:t>.</w:t>
      </w:r>
    </w:p>
    <w:p w14:paraId="45B1329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متن</w:t>
      </w:r>
      <w:r>
        <w:t xml:space="preserve"> </w:t>
      </w:r>
      <w:r>
        <w:t>فارسی،</w:t>
      </w:r>
      <w:r>
        <w:t xml:space="preserve"> </w:t>
      </w:r>
      <w:r>
        <w:t>نام</w:t>
      </w:r>
      <w:r>
        <w:t xml:space="preserve"> </w:t>
      </w:r>
      <w:r>
        <w:t>فایل</w:t>
      </w:r>
      <w:r>
        <w:t xml:space="preserve"> </w:t>
      </w:r>
      <w:r>
        <w:t>و</w:t>
      </w:r>
      <w:r>
        <w:t xml:space="preserve"> </w:t>
      </w:r>
      <w:r>
        <w:t>ساختار</w:t>
      </w:r>
      <w:r>
        <w:t xml:space="preserve"> </w:t>
      </w:r>
      <w:r>
        <w:t>والد</w:t>
      </w:r>
      <w:r>
        <w:t xml:space="preserve"> </w:t>
      </w:r>
      <w:r>
        <w:t>و</w:t>
      </w:r>
      <w:r>
        <w:t xml:space="preserve"> </w:t>
      </w:r>
      <w:r>
        <w:t>فرزند</w:t>
      </w:r>
      <w:r>
        <w:t xml:space="preserve"> </w:t>
      </w:r>
      <w:r>
        <w:t>در</w:t>
      </w:r>
      <w:r>
        <w:t xml:space="preserve"> </w:t>
      </w:r>
      <w:r>
        <w:t>بازرس</w:t>
      </w:r>
      <w:r>
        <w:t xml:space="preserve"> </w:t>
      </w:r>
      <w:r>
        <w:t>خوانا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کاربر</w:t>
      </w:r>
      <w:r>
        <w:t xml:space="preserve"> </w:t>
      </w:r>
      <w:r>
        <w:t>غیرمجاز</w:t>
      </w:r>
      <w:r>
        <w:t xml:space="preserve"> </w:t>
      </w:r>
      <w:r>
        <w:t>نتواند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بخواند</w:t>
      </w:r>
      <w:r>
        <w:t>.</w:t>
      </w:r>
    </w:p>
    <w:p w14:paraId="39EE0CF7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C07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AT-FR-CHK-04</w:t>
      </w:r>
    </w:p>
    <w:p w14:paraId="7C743838" w14:textId="77777777" w:rsidR="00C67082" w:rsidRDefault="00E03EA8">
      <w:pPr>
        <w:pStyle w:val="Heading2"/>
      </w:pPr>
      <w:r>
        <w:t xml:space="preserve">FR-CHK-05  </w:t>
      </w:r>
      <w:r>
        <w:t>تغییر</w:t>
      </w:r>
      <w:r>
        <w:t xml:space="preserve"> </w:t>
      </w:r>
      <w:r>
        <w:t>روش</w:t>
      </w:r>
      <w:r>
        <w:t xml:space="preserve"> </w:t>
      </w:r>
      <w:r>
        <w:t>قطعه</w:t>
      </w:r>
      <w:r>
        <w:t>‌</w:t>
      </w:r>
      <w:r>
        <w:t>بندی</w:t>
      </w:r>
    </w:p>
    <w:p w14:paraId="119DAA0B" w14:textId="77777777" w:rsidR="00C67082" w:rsidRDefault="00E03EA8">
      <w:pPr>
        <w:rPr>
          <w:rFonts w:hint="eastAsia"/>
        </w:rPr>
      </w:pPr>
      <w:r>
        <w:t>تغییر</w:t>
      </w:r>
      <w:r>
        <w:t xml:space="preserve"> </w:t>
      </w:r>
      <w:r>
        <w:t>روش</w:t>
      </w:r>
      <w:r>
        <w:t xml:space="preserve"> </w:t>
      </w:r>
      <w:r>
        <w:t>سلسله</w:t>
      </w:r>
      <w:r>
        <w:t>‌</w:t>
      </w:r>
      <w:r>
        <w:t>مراتبی</w:t>
      </w:r>
      <w:r>
        <w:t xml:space="preserve"> </w:t>
      </w:r>
      <w:r>
        <w:t>یا</w:t>
      </w:r>
      <w:r>
        <w:t xml:space="preserve"> </w:t>
      </w:r>
      <w:r>
        <w:t>معنایی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نسخه</w:t>
      </w:r>
      <w:r>
        <w:t xml:space="preserve"> </w:t>
      </w:r>
      <w:r>
        <w:t>پردازش</w:t>
      </w:r>
      <w:r>
        <w:t xml:space="preserve"> </w:t>
      </w:r>
      <w:r>
        <w:t>قابل</w:t>
      </w:r>
      <w:r>
        <w:t xml:space="preserve"> </w:t>
      </w:r>
      <w:r>
        <w:t>تشخیص</w:t>
      </w:r>
      <w:r>
        <w:t xml:space="preserve"> </w:t>
      </w:r>
      <w:r>
        <w:t>باشد</w:t>
      </w:r>
      <w:r>
        <w:t>.</w:t>
      </w:r>
    </w:p>
    <w:p w14:paraId="68911879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نسخه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</w:t>
      </w:r>
      <w:r>
        <w:t>روش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 xml:space="preserve"> </w:t>
      </w:r>
      <w:r>
        <w:t>و</w:t>
      </w:r>
      <w:r>
        <w:t xml:space="preserve"> </w:t>
      </w:r>
      <w:r>
        <w:t>ترکیب</w:t>
      </w:r>
      <w:r>
        <w:t xml:space="preserve"> </w:t>
      </w:r>
      <w:r>
        <w:t>ناخواسته</w:t>
      </w:r>
      <w:r>
        <w:t xml:space="preserve"> </w:t>
      </w:r>
      <w:r>
        <w:t>قطعه</w:t>
      </w:r>
      <w:r>
        <w:t>‌</w:t>
      </w:r>
      <w:r>
        <w:t>های</w:t>
      </w:r>
      <w:r>
        <w:t xml:space="preserve"> </w:t>
      </w:r>
      <w:r>
        <w:t>قدیم</w:t>
      </w:r>
      <w:r>
        <w:t xml:space="preserve"> </w:t>
      </w:r>
      <w:r>
        <w:t>و</w:t>
      </w:r>
      <w:r>
        <w:t xml:space="preserve"> </w:t>
      </w:r>
      <w:r>
        <w:t>جدید</w:t>
      </w:r>
      <w:r>
        <w:t xml:space="preserve"> </w:t>
      </w:r>
      <w:r>
        <w:t>در</w:t>
      </w:r>
      <w:r>
        <w:t xml:space="preserve"> </w:t>
      </w:r>
      <w:r>
        <w:t>پاسخ</w:t>
      </w:r>
      <w:r>
        <w:t xml:space="preserve"> </w:t>
      </w:r>
      <w:r>
        <w:t>رخ</w:t>
      </w:r>
      <w:r>
        <w:t xml:space="preserve"> </w:t>
      </w:r>
      <w:r>
        <w:t>ندهد</w:t>
      </w:r>
      <w:r>
        <w:t>.</w:t>
      </w:r>
    </w:p>
    <w:p w14:paraId="2164C7C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C07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AT-FR-CHK-05</w:t>
      </w:r>
    </w:p>
    <w:p w14:paraId="3251E841" w14:textId="77777777" w:rsidR="00C67082" w:rsidRDefault="00E03EA8">
      <w:pPr>
        <w:pStyle w:val="Heading1"/>
      </w:pPr>
      <w:bookmarkStart w:id="10" w:name="section_11"/>
      <w:r>
        <w:t>۱۱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تولید</w:t>
      </w:r>
      <w:r>
        <w:t xml:space="preserve"> </w:t>
      </w:r>
      <w:r>
        <w:t>پاسخ</w:t>
      </w:r>
      <w:bookmarkEnd w:id="10"/>
    </w:p>
    <w:p w14:paraId="0B47C4DB" w14:textId="77777777" w:rsidR="00C67082" w:rsidRDefault="00E03EA8">
      <w:pPr>
        <w:pStyle w:val="Heading2"/>
      </w:pPr>
      <w:r>
        <w:t xml:space="preserve">FR-RAG-01  </w:t>
      </w:r>
      <w:r>
        <w:t>دامنه</w:t>
      </w:r>
      <w:r>
        <w:t xml:space="preserve"> </w:t>
      </w:r>
      <w:r>
        <w:t>پرسش</w:t>
      </w:r>
    </w:p>
    <w:p w14:paraId="5B57C4B9" w14:textId="77777777" w:rsidR="00C67082" w:rsidRDefault="00E03EA8">
      <w:pPr>
        <w:rPr>
          <w:rFonts w:hint="eastAsia"/>
        </w:rPr>
      </w:pPr>
      <w:r>
        <w:t>هر</w:t>
      </w:r>
      <w:r>
        <w:t xml:space="preserve"> </w:t>
      </w:r>
      <w:r>
        <w:t>پرسش</w:t>
      </w:r>
      <w:r>
        <w:t xml:space="preserve"> </w:t>
      </w:r>
      <w:r>
        <w:t>باید</w:t>
      </w:r>
      <w:r>
        <w:t xml:space="preserve"> </w:t>
      </w:r>
      <w:r>
        <w:t>دامنه</w:t>
      </w:r>
      <w:r>
        <w:t xml:space="preserve"> </w:t>
      </w:r>
      <w:r>
        <w:t>مجموعه،</w:t>
      </w:r>
      <w:r>
        <w:t xml:space="preserve"> </w:t>
      </w:r>
      <w:r>
        <w:t>اسناد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صورت</w:t>
      </w:r>
      <w:r>
        <w:t xml:space="preserve"> </w:t>
      </w:r>
      <w:r>
        <w:t>انتخاب،</w:t>
      </w:r>
      <w:r>
        <w:t xml:space="preserve"> </w:t>
      </w:r>
      <w:r>
        <w:t>دستیار</w:t>
      </w:r>
      <w:r>
        <w:t xml:space="preserve"> </w:t>
      </w:r>
      <w:r>
        <w:t>را</w:t>
      </w:r>
      <w:r>
        <w:t xml:space="preserve"> </w:t>
      </w:r>
      <w:r>
        <w:t>در</w:t>
      </w:r>
      <w:r>
        <w:t xml:space="preserve"> </w:t>
      </w:r>
      <w:r>
        <w:t>سمت</w:t>
      </w:r>
      <w:r>
        <w:t xml:space="preserve"> </w:t>
      </w:r>
      <w:r>
        <w:t>سرور</w:t>
      </w:r>
      <w:r>
        <w:t xml:space="preserve"> </w:t>
      </w:r>
      <w:r>
        <w:t>تعیین</w:t>
      </w:r>
      <w:r>
        <w:t xml:space="preserve"> </w:t>
      </w:r>
      <w:r>
        <w:t>کند</w:t>
      </w:r>
      <w:r>
        <w:t>.</w:t>
      </w:r>
    </w:p>
    <w:p w14:paraId="5122CBC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تغییر</w:t>
      </w:r>
      <w:r>
        <w:t xml:space="preserve"> </w:t>
      </w:r>
      <w:r>
        <w:t>شناسه</w:t>
      </w:r>
      <w:r>
        <w:t xml:space="preserve"> </w:t>
      </w:r>
      <w:r>
        <w:t>سند</w:t>
      </w:r>
      <w:r>
        <w:t xml:space="preserve"> </w:t>
      </w:r>
      <w:r>
        <w:t>در</w:t>
      </w:r>
      <w:r>
        <w:t xml:space="preserve"> </w:t>
      </w:r>
      <w:r>
        <w:t>درخواست</w:t>
      </w:r>
      <w:r>
        <w:t xml:space="preserve"> </w:t>
      </w:r>
      <w:r>
        <w:t>نتواند</w:t>
      </w:r>
      <w:r>
        <w:t xml:space="preserve"> </w:t>
      </w:r>
      <w:r>
        <w:t>محدوده</w:t>
      </w:r>
      <w:r>
        <w:t xml:space="preserve"> </w:t>
      </w:r>
      <w:r>
        <w:t>مجاز</w:t>
      </w:r>
      <w:r>
        <w:t xml:space="preserve"> </w:t>
      </w:r>
      <w:r>
        <w:t>را</w:t>
      </w:r>
      <w:r>
        <w:t xml:space="preserve"> </w:t>
      </w:r>
      <w:r>
        <w:t>گسترش</w:t>
      </w:r>
      <w:r>
        <w:t xml:space="preserve"> </w:t>
      </w:r>
      <w:r>
        <w:t>دهد</w:t>
      </w:r>
      <w:r>
        <w:t>.</w:t>
      </w:r>
    </w:p>
    <w:p w14:paraId="3EF000E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AT-FR-RAG-01</w:t>
      </w:r>
    </w:p>
    <w:p w14:paraId="185EC069" w14:textId="77777777" w:rsidR="00C67082" w:rsidRDefault="00E03EA8">
      <w:pPr>
        <w:pStyle w:val="Heading2"/>
      </w:pPr>
      <w:r>
        <w:t>FR-R</w:t>
      </w:r>
      <w:r>
        <w:t xml:space="preserve">AG-02  </w:t>
      </w:r>
      <w:r>
        <w:t>فیلتر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بازیابی</w:t>
      </w:r>
    </w:p>
    <w:p w14:paraId="06083B9D" w14:textId="77777777" w:rsidR="00C67082" w:rsidRDefault="00E03EA8">
      <w:pPr>
        <w:rPr>
          <w:rFonts w:hint="eastAsia"/>
        </w:rPr>
      </w:pPr>
      <w:r>
        <w:t>فیلتر</w:t>
      </w:r>
      <w:r>
        <w:t xml:space="preserve"> </w:t>
      </w:r>
      <w:r>
        <w:t>سازمان</w:t>
      </w:r>
      <w:r>
        <w:t xml:space="preserve"> </w:t>
      </w:r>
      <w:r>
        <w:t>و</w:t>
      </w:r>
      <w:r>
        <w:t xml:space="preserve"> </w:t>
      </w:r>
      <w:r>
        <w:t>اسناد</w:t>
      </w:r>
      <w:r>
        <w:t xml:space="preserve"> </w:t>
      </w:r>
      <w:r>
        <w:t>مجاز</w:t>
      </w:r>
      <w:r>
        <w:t xml:space="preserve"> </w:t>
      </w:r>
      <w:r>
        <w:t>باید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ساخت</w:t>
      </w:r>
      <w:r>
        <w:t xml:space="preserve"> context </w:t>
      </w:r>
      <w:r>
        <w:t>مدل</w:t>
      </w:r>
      <w:r>
        <w:t xml:space="preserve"> </w:t>
      </w:r>
      <w:r>
        <w:t>در</w:t>
      </w:r>
      <w:r>
        <w:t xml:space="preserve"> </w:t>
      </w:r>
      <w:r>
        <w:t>بازیابی</w:t>
      </w:r>
      <w:r>
        <w:t xml:space="preserve"> </w:t>
      </w:r>
      <w:r>
        <w:t>اعمال</w:t>
      </w:r>
      <w:r>
        <w:t xml:space="preserve"> </w:t>
      </w:r>
      <w:r>
        <w:t>شود</w:t>
      </w:r>
      <w:r>
        <w:t>.</w:t>
      </w:r>
    </w:p>
    <w:p w14:paraId="04E3A3B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هیچ</w:t>
      </w:r>
      <w:r>
        <w:t xml:space="preserve"> </w:t>
      </w:r>
      <w:r>
        <w:t>قطعه</w:t>
      </w:r>
      <w:r>
        <w:t xml:space="preserve"> </w:t>
      </w:r>
      <w:r>
        <w:t>غیرمجاز</w:t>
      </w:r>
      <w:r>
        <w:t xml:space="preserve"> </w:t>
      </w:r>
      <w:r>
        <w:t>حتی</w:t>
      </w:r>
      <w:r>
        <w:t xml:space="preserve"> </w:t>
      </w:r>
      <w:r>
        <w:t>اگر</w:t>
      </w:r>
      <w:r>
        <w:t xml:space="preserve"> </w:t>
      </w:r>
      <w:r>
        <w:t>در</w:t>
      </w:r>
      <w:r>
        <w:t xml:space="preserve"> </w:t>
      </w:r>
      <w:r>
        <w:t>رتبه</w:t>
      </w:r>
      <w:r>
        <w:t xml:space="preserve"> </w:t>
      </w:r>
      <w:r>
        <w:t>نخست</w:t>
      </w:r>
      <w:r>
        <w:t xml:space="preserve"> </w:t>
      </w:r>
      <w:r>
        <w:t>شباهت</w:t>
      </w:r>
      <w:r>
        <w:t xml:space="preserve"> </w:t>
      </w:r>
      <w:r>
        <w:t>باشد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ارسال</w:t>
      </w:r>
      <w:r>
        <w:t xml:space="preserve"> </w:t>
      </w:r>
      <w:r>
        <w:t>نشود</w:t>
      </w:r>
      <w:r>
        <w:t>.</w:t>
      </w:r>
    </w:p>
    <w:p w14:paraId="2C0D823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</w:t>
      </w:r>
      <w:r>
        <w:rPr>
          <w:sz w:val="16"/>
        </w:rPr>
        <w:t>02</w:t>
      </w:r>
    </w:p>
    <w:p w14:paraId="1D498227" w14:textId="77777777" w:rsidR="00C67082" w:rsidRDefault="00E03EA8">
      <w:pPr>
        <w:pStyle w:val="Heading2"/>
      </w:pPr>
      <w:r>
        <w:t xml:space="preserve">FR-RAG-03  </w:t>
      </w:r>
      <w:r>
        <w:t>فیلتر</w:t>
      </w:r>
      <w:r>
        <w:t xml:space="preserve"> </w:t>
      </w:r>
      <w:r>
        <w:t>فراداده</w:t>
      </w:r>
    </w:p>
    <w:p w14:paraId="2812C38C" w14:textId="77777777" w:rsidR="00C67082" w:rsidRDefault="00E03EA8">
      <w:pPr>
        <w:rPr>
          <w:rFonts w:hint="eastAsia"/>
        </w:rPr>
      </w:pPr>
      <w:r>
        <w:t>فیلتر</w:t>
      </w:r>
      <w:r>
        <w:t xml:space="preserve"> </w:t>
      </w:r>
      <w:r>
        <w:t>فراداده</w:t>
      </w:r>
      <w:r>
        <w:t xml:space="preserve"> </w:t>
      </w:r>
      <w:r>
        <w:t>و</w:t>
      </w:r>
      <w:r>
        <w:t xml:space="preserve"> </w:t>
      </w:r>
      <w:r>
        <w:t>انتخاب</w:t>
      </w:r>
      <w:r>
        <w:t xml:space="preserve"> </w:t>
      </w:r>
      <w:r>
        <w:t>همه</w:t>
      </w:r>
      <w:r>
        <w:t xml:space="preserve"> </w:t>
      </w:r>
      <w:r>
        <w:t>اسناد</w:t>
      </w:r>
      <w:r>
        <w:t xml:space="preserve"> </w:t>
      </w:r>
      <w:r>
        <w:t>یا</w:t>
      </w:r>
      <w:r>
        <w:t xml:space="preserve"> </w:t>
      </w:r>
      <w:r>
        <w:t>چند</w:t>
      </w:r>
      <w:r>
        <w:t xml:space="preserve"> </w:t>
      </w:r>
      <w:r>
        <w:t>سند</w:t>
      </w:r>
      <w:r>
        <w:t xml:space="preserve"> </w:t>
      </w:r>
      <w:r>
        <w:t>باید</w:t>
      </w:r>
      <w:r>
        <w:t xml:space="preserve"> </w:t>
      </w:r>
      <w:r>
        <w:t>بر</w:t>
      </w:r>
      <w:r>
        <w:t xml:space="preserve"> </w:t>
      </w:r>
      <w:r>
        <w:t>بازیابی</w:t>
      </w:r>
      <w:r>
        <w:t xml:space="preserve"> </w:t>
      </w:r>
      <w:r>
        <w:t>اثر</w:t>
      </w:r>
      <w:r>
        <w:t xml:space="preserve"> </w:t>
      </w:r>
      <w:r>
        <w:t>واقعی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>.</w:t>
      </w:r>
    </w:p>
    <w:p w14:paraId="72E4A03B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دو</w:t>
      </w:r>
      <w:r>
        <w:t xml:space="preserve"> </w:t>
      </w:r>
      <w:r>
        <w:t>پرسش</w:t>
      </w:r>
      <w:r>
        <w:t xml:space="preserve"> </w:t>
      </w:r>
      <w:r>
        <w:t>یکسان</w:t>
      </w:r>
      <w:r>
        <w:t xml:space="preserve"> </w:t>
      </w:r>
      <w:r>
        <w:t>با</w:t>
      </w:r>
      <w:r>
        <w:t xml:space="preserve"> </w:t>
      </w:r>
      <w:r>
        <w:t>فیلترهای</w:t>
      </w:r>
      <w:r>
        <w:t xml:space="preserve"> </w:t>
      </w:r>
      <w:r>
        <w:t>متضاد،</w:t>
      </w:r>
      <w:r>
        <w:t xml:space="preserve"> </w:t>
      </w:r>
      <w:r>
        <w:t>فقط</w:t>
      </w:r>
      <w:r>
        <w:t xml:space="preserve"> </w:t>
      </w:r>
      <w:r>
        <w:t>از</w:t>
      </w:r>
      <w:r>
        <w:t xml:space="preserve"> </w:t>
      </w:r>
      <w:r>
        <w:t>اسناد</w:t>
      </w:r>
      <w:r>
        <w:t xml:space="preserve"> </w:t>
      </w:r>
      <w:r>
        <w:t>منطبق</w:t>
      </w:r>
      <w:r>
        <w:t xml:space="preserve"> </w:t>
      </w:r>
      <w:r>
        <w:t>هر</w:t>
      </w:r>
      <w:r>
        <w:t xml:space="preserve"> </w:t>
      </w:r>
      <w:r>
        <w:t>فیلتر</w:t>
      </w:r>
      <w:r>
        <w:t xml:space="preserve"> </w:t>
      </w:r>
      <w:r>
        <w:t>منبع</w:t>
      </w:r>
      <w:r>
        <w:t xml:space="preserve"> </w:t>
      </w:r>
      <w:r>
        <w:t>بگیرند</w:t>
      </w:r>
      <w:r>
        <w:t>.</w:t>
      </w:r>
    </w:p>
    <w:p w14:paraId="47E3F77C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AT-FR-RAG-03</w:t>
      </w:r>
    </w:p>
    <w:p w14:paraId="0F9A3A39" w14:textId="77777777" w:rsidR="00C67082" w:rsidRDefault="00E03EA8">
      <w:pPr>
        <w:pStyle w:val="Heading2"/>
      </w:pPr>
      <w:r>
        <w:lastRenderedPageBreak/>
        <w:t xml:space="preserve">FR-RAG-04  </w:t>
      </w:r>
      <w:r>
        <w:t>پاسخ</w:t>
      </w:r>
      <w:r>
        <w:t xml:space="preserve"> </w:t>
      </w:r>
      <w:r>
        <w:t>فقط</w:t>
      </w:r>
      <w:r>
        <w:t xml:space="preserve"> </w:t>
      </w:r>
      <w:r>
        <w:t>از</w:t>
      </w:r>
      <w:r>
        <w:t xml:space="preserve"> </w:t>
      </w:r>
      <w:r>
        <w:t>منابع</w:t>
      </w:r>
    </w:p>
    <w:p w14:paraId="2AB85EF2" w14:textId="77777777" w:rsidR="00C67082" w:rsidRDefault="00E03EA8">
      <w:pPr>
        <w:rPr>
          <w:rFonts w:hint="eastAsia"/>
        </w:rPr>
      </w:pPr>
      <w:r>
        <w:t>در</w:t>
      </w:r>
      <w:r>
        <w:t xml:space="preserve"> </w:t>
      </w:r>
      <w:r>
        <w:t>حالت</w:t>
      </w:r>
      <w:r>
        <w:t xml:space="preserve"> sources </w:t>
      </w:r>
      <w:r>
        <w:t>پاسخ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شواهد</w:t>
      </w:r>
      <w:r>
        <w:t xml:space="preserve"> </w:t>
      </w:r>
      <w:r>
        <w:t>موجود</w:t>
      </w:r>
      <w:r>
        <w:t xml:space="preserve"> </w:t>
      </w:r>
      <w:r>
        <w:t>محدود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نبود</w:t>
      </w:r>
      <w:r>
        <w:t xml:space="preserve"> </w:t>
      </w:r>
      <w:r>
        <w:t>اطلاعات</w:t>
      </w:r>
      <w:r>
        <w:t xml:space="preserve"> </w:t>
      </w:r>
      <w:r>
        <w:t>را</w:t>
      </w:r>
      <w:r>
        <w:t xml:space="preserve"> </w:t>
      </w:r>
      <w:r>
        <w:t>صریح</w:t>
      </w:r>
      <w:r>
        <w:t xml:space="preserve"> </w:t>
      </w:r>
      <w:r>
        <w:t>اعلام</w:t>
      </w:r>
      <w:r>
        <w:t xml:space="preserve"> </w:t>
      </w:r>
      <w:r>
        <w:t>کند</w:t>
      </w:r>
      <w:r>
        <w:t>.</w:t>
      </w:r>
    </w:p>
    <w:p w14:paraId="7E1F334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پرسشی</w:t>
      </w:r>
      <w:r>
        <w:t xml:space="preserve"> </w:t>
      </w:r>
      <w:r>
        <w:t>که</w:t>
      </w:r>
      <w:r>
        <w:t xml:space="preserve"> </w:t>
      </w:r>
      <w:r>
        <w:t>پاسخ</w:t>
      </w:r>
      <w:r>
        <w:t xml:space="preserve"> </w:t>
      </w:r>
      <w:r>
        <w:t>آن</w:t>
      </w:r>
      <w:r>
        <w:t xml:space="preserve"> </w:t>
      </w:r>
      <w:r>
        <w:t>در</w:t>
      </w:r>
      <w:r>
        <w:t xml:space="preserve"> </w:t>
      </w:r>
      <w:r>
        <w:t>مجموعه</w:t>
      </w:r>
      <w:r>
        <w:t xml:space="preserve"> </w:t>
      </w:r>
      <w:r>
        <w:t>نیست</w:t>
      </w:r>
      <w:r>
        <w:t xml:space="preserve"> </w:t>
      </w:r>
      <w:r>
        <w:t>با</w:t>
      </w:r>
      <w:r>
        <w:t xml:space="preserve"> </w:t>
      </w:r>
      <w:r>
        <w:t>واقعیت</w:t>
      </w:r>
      <w:r>
        <w:t xml:space="preserve"> </w:t>
      </w:r>
      <w:r>
        <w:t>ساختگی</w:t>
      </w:r>
      <w:r>
        <w:t xml:space="preserve"> </w:t>
      </w:r>
      <w:r>
        <w:t>یا</w:t>
      </w:r>
      <w:r>
        <w:t xml:space="preserve"> </w:t>
      </w:r>
      <w:r>
        <w:t>استناد</w:t>
      </w:r>
      <w:r>
        <w:t xml:space="preserve"> </w:t>
      </w:r>
      <w:r>
        <w:t>نامرتبط</w:t>
      </w:r>
      <w:r>
        <w:t xml:space="preserve"> </w:t>
      </w:r>
      <w:r>
        <w:t>تکمیل</w:t>
      </w:r>
      <w:r>
        <w:t xml:space="preserve"> </w:t>
      </w:r>
      <w:r>
        <w:t>نشود</w:t>
      </w:r>
      <w:r>
        <w:t>.</w:t>
      </w:r>
    </w:p>
    <w:p w14:paraId="0DFEB13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</w:t>
      </w:r>
      <w:r>
        <w:rPr>
          <w:sz w:val="16"/>
        </w:rPr>
        <w:t xml:space="preserve">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AT-FR-RAG-04</w:t>
      </w:r>
    </w:p>
    <w:p w14:paraId="7EE23C9C" w14:textId="77777777" w:rsidR="00C67082" w:rsidRDefault="00E03EA8">
      <w:pPr>
        <w:pStyle w:val="Heading2"/>
      </w:pPr>
      <w:r>
        <w:t xml:space="preserve">FR-RAG-05  </w:t>
      </w:r>
      <w:r>
        <w:t>پاسخ</w:t>
      </w:r>
      <w:r>
        <w:t xml:space="preserve"> </w:t>
      </w:r>
      <w:r>
        <w:t>ترکیبی</w:t>
      </w:r>
    </w:p>
    <w:p w14:paraId="483C2981" w14:textId="77777777" w:rsidR="00C67082" w:rsidRDefault="00E03EA8">
      <w:pPr>
        <w:rPr>
          <w:rFonts w:hint="eastAsia"/>
        </w:rPr>
      </w:pPr>
      <w:r>
        <w:t>در</w:t>
      </w:r>
      <w:r>
        <w:t xml:space="preserve"> </w:t>
      </w:r>
      <w:r>
        <w:t>حالت</w:t>
      </w:r>
      <w:r>
        <w:t xml:space="preserve"> hybrid </w:t>
      </w:r>
      <w:r>
        <w:t>استفاده</w:t>
      </w:r>
      <w:r>
        <w:t xml:space="preserve"> </w:t>
      </w:r>
      <w:r>
        <w:t>از</w:t>
      </w:r>
      <w:r>
        <w:t xml:space="preserve"> </w:t>
      </w:r>
      <w:r>
        <w:t>دانش</w:t>
      </w:r>
      <w:r>
        <w:t xml:space="preserve"> </w:t>
      </w:r>
      <w:r>
        <w:t>مدل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ادعاهای</w:t>
      </w:r>
      <w:r>
        <w:t xml:space="preserve"> </w:t>
      </w:r>
      <w:r>
        <w:t>مستند</w:t>
      </w:r>
      <w:r>
        <w:t xml:space="preserve"> </w:t>
      </w:r>
      <w:r>
        <w:t>قابل</w:t>
      </w:r>
      <w:r>
        <w:t xml:space="preserve"> </w:t>
      </w:r>
      <w:r>
        <w:t>تفکیک</w:t>
      </w:r>
      <w:r>
        <w:t xml:space="preserve"> </w:t>
      </w:r>
      <w:r>
        <w:t>باشد</w:t>
      </w:r>
      <w:r>
        <w:t>.</w:t>
      </w:r>
    </w:p>
    <w:p w14:paraId="4711050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رابط</w:t>
      </w:r>
      <w:r>
        <w:t xml:space="preserve"> </w:t>
      </w:r>
      <w:r>
        <w:t>به</w:t>
      </w:r>
      <w:r>
        <w:t xml:space="preserve"> </w:t>
      </w:r>
      <w:r>
        <w:t>پاسخ</w:t>
      </w:r>
      <w:r>
        <w:t xml:space="preserve"> </w:t>
      </w:r>
      <w:r>
        <w:t>ترکیبی</w:t>
      </w:r>
      <w:r>
        <w:t xml:space="preserve"> </w:t>
      </w:r>
      <w:r>
        <w:t>برچسب</w:t>
      </w:r>
      <w:r>
        <w:t xml:space="preserve"> </w:t>
      </w:r>
      <w:r>
        <w:t>مناسب</w:t>
      </w:r>
      <w:r>
        <w:t xml:space="preserve"> </w:t>
      </w:r>
      <w:r>
        <w:t>بدهد</w:t>
      </w:r>
      <w:r>
        <w:t xml:space="preserve"> </w:t>
      </w:r>
      <w:r>
        <w:t>و</w:t>
      </w:r>
      <w:r>
        <w:t xml:space="preserve"> </w:t>
      </w:r>
      <w:r>
        <w:t>منبعی</w:t>
      </w:r>
      <w:r>
        <w:t xml:space="preserve"> </w:t>
      </w:r>
      <w:r>
        <w:t>برای</w:t>
      </w:r>
      <w:r>
        <w:t xml:space="preserve"> </w:t>
      </w:r>
      <w:r>
        <w:t>بخش</w:t>
      </w:r>
      <w:r>
        <w:t xml:space="preserve"> </w:t>
      </w:r>
      <w:r>
        <w:t>فاقد</w:t>
      </w:r>
      <w:r>
        <w:t xml:space="preserve"> </w:t>
      </w:r>
      <w:r>
        <w:t>شاهد</w:t>
      </w:r>
      <w:r>
        <w:t xml:space="preserve"> </w:t>
      </w:r>
      <w:r>
        <w:t>جعل</w:t>
      </w:r>
      <w:r>
        <w:t xml:space="preserve"> </w:t>
      </w:r>
      <w:r>
        <w:t>نکند</w:t>
      </w:r>
      <w:r>
        <w:t>.</w:t>
      </w:r>
    </w:p>
    <w:p w14:paraId="72FA4B68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AT-FR-RAG-05</w:t>
      </w:r>
    </w:p>
    <w:p w14:paraId="072BD6A3" w14:textId="77777777" w:rsidR="00C67082" w:rsidRDefault="00E03EA8">
      <w:pPr>
        <w:pStyle w:val="Heading2"/>
      </w:pPr>
      <w:r>
        <w:t xml:space="preserve">FR-RAG-06  </w:t>
      </w:r>
      <w:r>
        <w:t>نمایش</w:t>
      </w:r>
      <w:r>
        <w:t xml:space="preserve"> </w:t>
      </w:r>
      <w:r>
        <w:t>پشتوانه</w:t>
      </w:r>
    </w:p>
    <w:p w14:paraId="37D5D673" w14:textId="77777777" w:rsidR="00C67082" w:rsidRDefault="00E03EA8">
      <w:pPr>
        <w:rPr>
          <w:rFonts w:hint="eastAsia"/>
        </w:rPr>
      </w:pPr>
      <w:r>
        <w:t>پاسخ</w:t>
      </w:r>
      <w:r>
        <w:t xml:space="preserve"> </w:t>
      </w:r>
      <w:r>
        <w:t>باید</w:t>
      </w:r>
      <w:r>
        <w:t xml:space="preserve"> </w:t>
      </w:r>
      <w:r>
        <w:t>وضعیت</w:t>
      </w:r>
      <w:r>
        <w:t xml:space="preserve"> </w:t>
      </w:r>
      <w:r>
        <w:t>پشتوانه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معنای</w:t>
      </w:r>
      <w:r>
        <w:t xml:space="preserve"> </w:t>
      </w:r>
      <w:r>
        <w:t>روشن</w:t>
      </w:r>
      <w:r>
        <w:t xml:space="preserve"> </w:t>
      </w:r>
      <w:r>
        <w:t>نشان</w:t>
      </w:r>
      <w:r>
        <w:t xml:space="preserve"> </w:t>
      </w:r>
      <w:r>
        <w:t>دهد؛</w:t>
      </w:r>
      <w:r>
        <w:t xml:space="preserve"> </w:t>
      </w:r>
      <w:r>
        <w:t>تعداد</w:t>
      </w:r>
      <w:r>
        <w:t xml:space="preserve"> </w:t>
      </w:r>
      <w:r>
        <w:t>منابع</w:t>
      </w:r>
      <w:r>
        <w:t xml:space="preserve"> </w:t>
      </w:r>
      <w:r>
        <w:t>به</w:t>
      </w:r>
      <w:r>
        <w:t xml:space="preserve"> </w:t>
      </w:r>
      <w:r>
        <w:t>تنهایی</w:t>
      </w:r>
      <w:r>
        <w:t xml:space="preserve"> </w:t>
      </w:r>
      <w:r>
        <w:t>تضمین</w:t>
      </w:r>
      <w:r>
        <w:t xml:space="preserve"> </w:t>
      </w:r>
      <w:r>
        <w:t>صحت</w:t>
      </w:r>
      <w:r>
        <w:t xml:space="preserve"> </w:t>
      </w:r>
      <w:r>
        <w:t>تلقی</w:t>
      </w:r>
      <w:r>
        <w:t xml:space="preserve"> </w:t>
      </w:r>
      <w:r>
        <w:t>نشود</w:t>
      </w:r>
      <w:r>
        <w:t>.</w:t>
      </w:r>
    </w:p>
    <w:p w14:paraId="2190CC3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پاسخ</w:t>
      </w:r>
      <w:r>
        <w:t xml:space="preserve"> </w:t>
      </w:r>
      <w:r>
        <w:t>بی</w:t>
      </w:r>
      <w:r>
        <w:t>‌</w:t>
      </w:r>
      <w:r>
        <w:t>پشتوانه</w:t>
      </w:r>
      <w:r>
        <w:t xml:space="preserve"> </w:t>
      </w:r>
      <w:r>
        <w:t>به</w:t>
      </w:r>
      <w:r>
        <w:t xml:space="preserve"> </w:t>
      </w:r>
      <w:r>
        <w:t>دلیل</w:t>
      </w:r>
      <w:r>
        <w:t xml:space="preserve"> </w:t>
      </w:r>
      <w:r>
        <w:t>وجود</w:t>
      </w:r>
      <w:r>
        <w:t xml:space="preserve"> </w:t>
      </w:r>
      <w:r>
        <w:t>یک</w:t>
      </w:r>
      <w:r>
        <w:t xml:space="preserve"> </w:t>
      </w:r>
      <w:r>
        <w:t>قطعه</w:t>
      </w:r>
      <w:r>
        <w:t xml:space="preserve"> </w:t>
      </w:r>
      <w:r>
        <w:t>نامرتبط،</w:t>
      </w:r>
      <w:r>
        <w:t xml:space="preserve"> </w:t>
      </w:r>
      <w:r>
        <w:t>مستند</w:t>
      </w:r>
      <w:r>
        <w:t xml:space="preserve"> </w:t>
      </w:r>
      <w:r>
        <w:t>قطعی</w:t>
      </w:r>
      <w:r>
        <w:t xml:space="preserve"> </w:t>
      </w:r>
      <w:r>
        <w:t>نمایش</w:t>
      </w:r>
      <w:r>
        <w:t xml:space="preserve"> </w:t>
      </w:r>
      <w:r>
        <w:t>داده</w:t>
      </w:r>
      <w:r>
        <w:t xml:space="preserve"> </w:t>
      </w:r>
      <w:r>
        <w:t>نشود</w:t>
      </w:r>
      <w:r>
        <w:t>.</w:t>
      </w:r>
    </w:p>
    <w:p w14:paraId="4AF692E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AT-FR-RAG-06</w:t>
      </w:r>
    </w:p>
    <w:p w14:paraId="706D66C0" w14:textId="77777777" w:rsidR="00C67082" w:rsidRDefault="00E03EA8">
      <w:pPr>
        <w:pStyle w:val="Heading2"/>
      </w:pPr>
      <w:r>
        <w:t xml:space="preserve">FR-RAG-07  </w:t>
      </w:r>
      <w:r>
        <w:t>استناد</w:t>
      </w:r>
      <w:r>
        <w:t xml:space="preserve"> </w:t>
      </w:r>
      <w:r>
        <w:t>قابل</w:t>
      </w:r>
      <w:r>
        <w:t xml:space="preserve"> </w:t>
      </w:r>
      <w:r>
        <w:t>بازکردن</w:t>
      </w:r>
    </w:p>
    <w:p w14:paraId="300BC99D" w14:textId="77777777" w:rsidR="00C67082" w:rsidRDefault="00E03EA8">
      <w:pPr>
        <w:rPr>
          <w:rFonts w:hint="eastAsia"/>
        </w:rPr>
      </w:pPr>
      <w:r>
        <w:t>استناد</w:t>
      </w:r>
      <w:r>
        <w:t xml:space="preserve"> </w:t>
      </w:r>
      <w:r>
        <w:t>باید</w:t>
      </w:r>
      <w:r>
        <w:t xml:space="preserve"> </w:t>
      </w:r>
      <w:r>
        <w:t>نام</w:t>
      </w:r>
      <w:r>
        <w:t xml:space="preserve"> </w:t>
      </w:r>
      <w:r>
        <w:t>سند</w:t>
      </w:r>
      <w:r>
        <w:t xml:space="preserve"> </w:t>
      </w:r>
      <w:r>
        <w:t>و</w:t>
      </w:r>
      <w:r>
        <w:t xml:space="preserve"> </w:t>
      </w:r>
      <w:r>
        <w:t>قطعه</w:t>
      </w:r>
      <w:r>
        <w:t xml:space="preserve"> </w:t>
      </w:r>
      <w:r>
        <w:t>مرتبط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صورت</w:t>
      </w:r>
      <w:r>
        <w:t xml:space="preserve"> </w:t>
      </w:r>
      <w:r>
        <w:t>وجود</w:t>
      </w:r>
      <w:r>
        <w:t xml:space="preserve"> </w:t>
      </w:r>
      <w:r>
        <w:t>شماره</w:t>
      </w:r>
      <w:r>
        <w:t xml:space="preserve"> </w:t>
      </w:r>
      <w:r>
        <w:t>صفحه</w:t>
      </w:r>
      <w:r>
        <w:t xml:space="preserve"> </w:t>
      </w:r>
      <w:r>
        <w:t>را</w:t>
      </w:r>
      <w:r>
        <w:t xml:space="preserve"> </w:t>
      </w:r>
      <w:r>
        <w:t>ارائه</w:t>
      </w:r>
      <w:r>
        <w:t xml:space="preserve"> </w:t>
      </w:r>
      <w:r>
        <w:t>کند</w:t>
      </w:r>
      <w:r>
        <w:t>.</w:t>
      </w:r>
    </w:p>
    <w:p w14:paraId="4F425B3C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کلیک</w:t>
      </w:r>
      <w:r>
        <w:t xml:space="preserve"> </w:t>
      </w:r>
      <w:r>
        <w:t>بر</w:t>
      </w:r>
      <w:r>
        <w:t xml:space="preserve"> </w:t>
      </w:r>
      <w:r>
        <w:t>منبع،</w:t>
      </w:r>
      <w:r>
        <w:t xml:space="preserve"> </w:t>
      </w:r>
      <w:r>
        <w:t>همان</w:t>
      </w:r>
      <w:r>
        <w:t xml:space="preserve"> </w:t>
      </w:r>
      <w:r>
        <w:t>متن</w:t>
      </w:r>
      <w:r>
        <w:t xml:space="preserve"> </w:t>
      </w:r>
      <w:r>
        <w:t>پشتیبان</w:t>
      </w:r>
      <w:r>
        <w:t xml:space="preserve"> </w:t>
      </w:r>
      <w:r>
        <w:t>پاسخ</w:t>
      </w:r>
      <w:r>
        <w:t xml:space="preserve"> </w:t>
      </w:r>
      <w:r>
        <w:t>را</w:t>
      </w:r>
      <w:r>
        <w:t xml:space="preserve"> </w:t>
      </w:r>
      <w:r>
        <w:t>باز</w:t>
      </w:r>
      <w:r>
        <w:t xml:space="preserve"> </w:t>
      </w:r>
      <w:r>
        <w:t>کند؛</w:t>
      </w:r>
      <w:r>
        <w:t xml:space="preserve"> </w:t>
      </w:r>
      <w:r>
        <w:t>شماره</w:t>
      </w:r>
      <w:r>
        <w:t xml:space="preserve"> </w:t>
      </w:r>
      <w:r>
        <w:t>صفحه</w:t>
      </w:r>
      <w:r>
        <w:t xml:space="preserve"> </w:t>
      </w:r>
      <w:r>
        <w:t>ناموجود</w:t>
      </w:r>
      <w:r>
        <w:t xml:space="preserve"> </w:t>
      </w:r>
      <w:r>
        <w:t>ساخته</w:t>
      </w:r>
      <w:r>
        <w:t xml:space="preserve"> </w:t>
      </w:r>
      <w:r>
        <w:t>نشود</w:t>
      </w:r>
      <w:r>
        <w:t>.</w:t>
      </w:r>
    </w:p>
    <w:p w14:paraId="3FB2E66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AT-FR-RAG-07</w:t>
      </w:r>
    </w:p>
    <w:p w14:paraId="4D3E2D46" w14:textId="77777777" w:rsidR="00C67082" w:rsidRDefault="00E03EA8">
      <w:pPr>
        <w:pStyle w:val="Heading2"/>
      </w:pPr>
      <w:r>
        <w:t xml:space="preserve">FR-RAG-08  </w:t>
      </w:r>
      <w:r>
        <w:t>منبع</w:t>
      </w:r>
      <w:r>
        <w:t xml:space="preserve"> </w:t>
      </w:r>
      <w:r>
        <w:t>حذف</w:t>
      </w:r>
      <w:r>
        <w:t>‌</w:t>
      </w:r>
      <w:r>
        <w:t>شده</w:t>
      </w:r>
    </w:p>
    <w:p w14:paraId="655BBC2E" w14:textId="77777777" w:rsidR="00C67082" w:rsidRDefault="00E03EA8">
      <w:pPr>
        <w:rPr>
          <w:rFonts w:hint="eastAsia"/>
        </w:rPr>
      </w:pPr>
      <w:r>
        <w:t>اگر</w:t>
      </w:r>
      <w:r>
        <w:t xml:space="preserve"> </w:t>
      </w:r>
      <w:r>
        <w:t>منبع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پاسخ</w:t>
      </w:r>
      <w:r>
        <w:t xml:space="preserve"> </w:t>
      </w:r>
      <w:r>
        <w:t>حذف</w:t>
      </w:r>
      <w:r>
        <w:t xml:space="preserve"> </w:t>
      </w:r>
      <w:r>
        <w:t>یا</w:t>
      </w:r>
      <w:r>
        <w:t xml:space="preserve"> </w:t>
      </w:r>
      <w:r>
        <w:t>مجوز</w:t>
      </w:r>
      <w:r>
        <w:t xml:space="preserve"> </w:t>
      </w:r>
      <w:r>
        <w:t>آن</w:t>
      </w:r>
      <w:r>
        <w:t xml:space="preserve"> </w:t>
      </w:r>
      <w:r>
        <w:t>لغو</w:t>
      </w:r>
      <w:r>
        <w:t xml:space="preserve"> </w:t>
      </w:r>
      <w:r>
        <w:t>شود،</w:t>
      </w:r>
      <w:r>
        <w:t xml:space="preserve"> </w:t>
      </w:r>
      <w:r>
        <w:t>نمایش</w:t>
      </w:r>
      <w:r>
        <w:t xml:space="preserve"> </w:t>
      </w:r>
      <w:r>
        <w:t>بعدی</w:t>
      </w:r>
      <w:r>
        <w:t xml:space="preserve"> </w:t>
      </w:r>
      <w:r>
        <w:t>باید</w:t>
      </w:r>
      <w:r>
        <w:t xml:space="preserve"> </w:t>
      </w:r>
      <w:r>
        <w:t>مجوز</w:t>
      </w:r>
      <w:r>
        <w:t xml:space="preserve"> </w:t>
      </w:r>
      <w:r>
        <w:t>فعلی</w:t>
      </w:r>
      <w:r>
        <w:t xml:space="preserve"> </w:t>
      </w:r>
      <w:r>
        <w:t>را</w:t>
      </w:r>
      <w:r>
        <w:t xml:space="preserve"> </w:t>
      </w:r>
      <w:r>
        <w:t>رعایت</w:t>
      </w:r>
      <w:r>
        <w:t xml:space="preserve"> </w:t>
      </w:r>
      <w:r>
        <w:t>کند</w:t>
      </w:r>
      <w:r>
        <w:t>.</w:t>
      </w:r>
    </w:p>
    <w:p w14:paraId="0B4F242E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متن</w:t>
      </w:r>
      <w:r>
        <w:t xml:space="preserve"> </w:t>
      </w:r>
      <w:r>
        <w:t>محرمانه</w:t>
      </w:r>
      <w:r>
        <w:t xml:space="preserve"> </w:t>
      </w:r>
      <w:r>
        <w:t>از</w:t>
      </w:r>
      <w:r>
        <w:t xml:space="preserve"> </w:t>
      </w:r>
      <w:r>
        <w:t>کش</w:t>
      </w:r>
      <w:r>
        <w:t xml:space="preserve"> </w:t>
      </w:r>
      <w:r>
        <w:t>منبع</w:t>
      </w:r>
      <w:r>
        <w:t xml:space="preserve"> </w:t>
      </w:r>
      <w:r>
        <w:t>بازگردانده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ر</w:t>
      </w:r>
      <w:r>
        <w:t>ابط</w:t>
      </w:r>
      <w:r>
        <w:t xml:space="preserve"> </w:t>
      </w:r>
      <w:r>
        <w:t>علت</w:t>
      </w:r>
      <w:r>
        <w:t xml:space="preserve"> </w:t>
      </w:r>
      <w:r>
        <w:t>عدم</w:t>
      </w:r>
      <w:r>
        <w:t xml:space="preserve"> </w:t>
      </w:r>
      <w:r>
        <w:t>دسترسی</w:t>
      </w:r>
      <w:r>
        <w:t xml:space="preserve"> </w:t>
      </w:r>
      <w:r>
        <w:t>را</w:t>
      </w:r>
      <w:r>
        <w:t xml:space="preserve"> </w:t>
      </w:r>
      <w:r>
        <w:t>بدون</w:t>
      </w:r>
      <w:r>
        <w:t xml:space="preserve"> </w:t>
      </w:r>
      <w:r>
        <w:t>افشای</w:t>
      </w:r>
      <w:r>
        <w:t xml:space="preserve"> </w:t>
      </w:r>
      <w:r>
        <w:t>محتوا</w:t>
      </w:r>
      <w:r>
        <w:t xml:space="preserve"> </w:t>
      </w:r>
      <w:r>
        <w:t>توضیح</w:t>
      </w:r>
      <w:r>
        <w:t xml:space="preserve"> </w:t>
      </w:r>
      <w:r>
        <w:t>دهد</w:t>
      </w:r>
      <w:r>
        <w:t>.</w:t>
      </w:r>
    </w:p>
    <w:p w14:paraId="762BA8A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AT-FR-RAG-08</w:t>
      </w:r>
    </w:p>
    <w:p w14:paraId="03F26531" w14:textId="77777777" w:rsidR="00C67082" w:rsidRDefault="00E03EA8">
      <w:pPr>
        <w:pStyle w:val="Heading2"/>
      </w:pPr>
      <w:r>
        <w:t xml:space="preserve">FR-RAG-09  </w:t>
      </w:r>
      <w:r>
        <w:t>مدیریت</w:t>
      </w:r>
      <w:r>
        <w:t xml:space="preserve"> </w:t>
      </w:r>
      <w:r>
        <w:t>زمینه</w:t>
      </w:r>
      <w:r>
        <w:t xml:space="preserve"> </w:t>
      </w:r>
      <w:r>
        <w:t>گفتگو</w:t>
      </w:r>
    </w:p>
    <w:p w14:paraId="0520BDC7" w14:textId="77777777" w:rsidR="00C67082" w:rsidRDefault="00E03EA8">
      <w:pPr>
        <w:rPr>
          <w:rFonts w:hint="eastAsia"/>
        </w:rPr>
      </w:pPr>
      <w:r>
        <w:t>پرسش</w:t>
      </w:r>
      <w:r>
        <w:t xml:space="preserve"> </w:t>
      </w:r>
      <w:r>
        <w:t>پیرو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تاریخچه</w:t>
      </w:r>
      <w:r>
        <w:t xml:space="preserve"> </w:t>
      </w:r>
      <w:r>
        <w:t>مجاز</w:t>
      </w:r>
      <w:r>
        <w:t xml:space="preserve"> </w:t>
      </w:r>
      <w:r>
        <w:t>همان</w:t>
      </w:r>
      <w:r>
        <w:t xml:space="preserve"> </w:t>
      </w:r>
      <w:r>
        <w:t>گفتگو</w:t>
      </w:r>
      <w:r>
        <w:t xml:space="preserve"> </w:t>
      </w:r>
      <w:r>
        <w:t>استفاده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گفتگوهای</w:t>
      </w:r>
      <w:r>
        <w:t xml:space="preserve"> </w:t>
      </w:r>
      <w:r>
        <w:t>دیگر</w:t>
      </w:r>
      <w:r>
        <w:t xml:space="preserve"> </w:t>
      </w:r>
      <w:r>
        <w:t>نشت</w:t>
      </w:r>
      <w:r>
        <w:t xml:space="preserve"> </w:t>
      </w:r>
      <w:r>
        <w:t>نکند</w:t>
      </w:r>
      <w:r>
        <w:t>.</w:t>
      </w:r>
    </w:p>
    <w:p w14:paraId="541D3EE1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پرسش</w:t>
      </w:r>
      <w:r>
        <w:t xml:space="preserve"> «</w:t>
      </w:r>
      <w:r>
        <w:t>ن</w:t>
      </w:r>
      <w:r>
        <w:t>قش</w:t>
      </w:r>
      <w:r>
        <w:t xml:space="preserve"> </w:t>
      </w:r>
      <w:r>
        <w:t>او</w:t>
      </w:r>
      <w:r>
        <w:t xml:space="preserve"> </w:t>
      </w:r>
      <w:r>
        <w:t>چیست</w:t>
      </w:r>
      <w:r>
        <w:t xml:space="preserve">» </w:t>
      </w:r>
      <w:r>
        <w:t>با</w:t>
      </w:r>
      <w:r>
        <w:t xml:space="preserve"> </w:t>
      </w:r>
      <w:r>
        <w:t>زمینه</w:t>
      </w:r>
      <w:r>
        <w:t xml:space="preserve"> </w:t>
      </w:r>
      <w:r>
        <w:t>همان</w:t>
      </w:r>
      <w:r>
        <w:t xml:space="preserve"> </w:t>
      </w:r>
      <w:r>
        <w:t>گفتگو</w:t>
      </w:r>
      <w:r>
        <w:t xml:space="preserve"> </w:t>
      </w:r>
      <w:r>
        <w:t>تفسیر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نام</w:t>
      </w:r>
      <w:r>
        <w:t xml:space="preserve"> </w:t>
      </w:r>
      <w:r>
        <w:t>شخص</w:t>
      </w:r>
      <w:r>
        <w:t xml:space="preserve"> </w:t>
      </w:r>
      <w:r>
        <w:t>از</w:t>
      </w:r>
      <w:r>
        <w:t xml:space="preserve"> </w:t>
      </w:r>
      <w:r>
        <w:t>گفتگوی</w:t>
      </w:r>
      <w:r>
        <w:t xml:space="preserve"> </w:t>
      </w:r>
      <w:r>
        <w:t>کاربر</w:t>
      </w:r>
      <w:r>
        <w:t xml:space="preserve"> </w:t>
      </w:r>
      <w:r>
        <w:t>دیگر</w:t>
      </w:r>
      <w:r>
        <w:t xml:space="preserve"> </w:t>
      </w:r>
      <w:r>
        <w:t>وارد</w:t>
      </w:r>
      <w:r>
        <w:t xml:space="preserve"> </w:t>
      </w:r>
      <w:r>
        <w:t>نشود</w:t>
      </w:r>
      <w:r>
        <w:t>.</w:t>
      </w:r>
    </w:p>
    <w:p w14:paraId="0102117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AT-FR-RAG-09</w:t>
      </w:r>
    </w:p>
    <w:p w14:paraId="4763A50B" w14:textId="77777777" w:rsidR="00C67082" w:rsidRDefault="00E03EA8">
      <w:pPr>
        <w:pStyle w:val="Heading2"/>
      </w:pPr>
      <w:r>
        <w:t xml:space="preserve">FR-RAG-10  </w:t>
      </w:r>
      <w:r>
        <w:t>کنترل</w:t>
      </w:r>
      <w:r>
        <w:t xml:space="preserve"> </w:t>
      </w:r>
      <w:r>
        <w:t>خطای</w:t>
      </w:r>
      <w:r>
        <w:t xml:space="preserve"> </w:t>
      </w:r>
      <w:r>
        <w:t>مدل</w:t>
      </w:r>
    </w:p>
    <w:p w14:paraId="54BF690B" w14:textId="77777777" w:rsidR="00C67082" w:rsidRDefault="00E03EA8">
      <w:pPr>
        <w:rPr>
          <w:rFonts w:hint="eastAsia"/>
        </w:rPr>
      </w:pPr>
      <w:r>
        <w:t>خطای</w:t>
      </w:r>
      <w:r>
        <w:t xml:space="preserve"> </w:t>
      </w:r>
      <w:r>
        <w:t>سهمیه،</w:t>
      </w:r>
      <w:r>
        <w:t xml:space="preserve"> timeout </w:t>
      </w:r>
      <w:r>
        <w:t>یا</w:t>
      </w:r>
      <w:r>
        <w:t xml:space="preserve"> </w:t>
      </w:r>
      <w:r>
        <w:t>پاسخ</w:t>
      </w:r>
      <w:r>
        <w:t xml:space="preserve"> </w:t>
      </w:r>
      <w:r>
        <w:t>نامعتبر</w:t>
      </w:r>
      <w:r>
        <w:t xml:space="preserve"> </w:t>
      </w:r>
      <w:r>
        <w:t>مدل</w:t>
      </w:r>
      <w:r>
        <w:t xml:space="preserve"> </w:t>
      </w:r>
      <w:r>
        <w:t>باید</w:t>
      </w:r>
      <w:r>
        <w:t xml:space="preserve"> </w:t>
      </w:r>
      <w:r>
        <w:t>نتیجه</w:t>
      </w:r>
      <w:r>
        <w:t xml:space="preserve"> </w:t>
      </w:r>
      <w:r>
        <w:t>ناموفق</w:t>
      </w:r>
      <w:r>
        <w:t xml:space="preserve"> </w:t>
      </w:r>
      <w:r>
        <w:t>قابل</w:t>
      </w:r>
      <w:r>
        <w:t xml:space="preserve"> </w:t>
      </w:r>
      <w:r>
        <w:t>اقدام</w:t>
      </w:r>
      <w:r>
        <w:t xml:space="preserve"> </w:t>
      </w:r>
      <w:r>
        <w:t>ایجا</w:t>
      </w:r>
      <w:r>
        <w:t>د</w:t>
      </w:r>
      <w:r>
        <w:t xml:space="preserve"> </w:t>
      </w:r>
      <w:r>
        <w:t>کند</w:t>
      </w:r>
      <w:r>
        <w:t>.</w:t>
      </w:r>
    </w:p>
    <w:p w14:paraId="4E2DAC5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رابط</w:t>
      </w:r>
      <w:r>
        <w:t xml:space="preserve"> </w:t>
      </w:r>
      <w:r>
        <w:t>از</w:t>
      </w:r>
      <w:r>
        <w:t xml:space="preserve"> </w:t>
      </w:r>
      <w:r>
        <w:t>حالت</w:t>
      </w:r>
      <w:r>
        <w:t xml:space="preserve"> </w:t>
      </w:r>
      <w:r>
        <w:t>انتظار</w:t>
      </w:r>
      <w:r>
        <w:t xml:space="preserve"> </w:t>
      </w:r>
      <w:r>
        <w:t>خارج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خالی</w:t>
      </w:r>
      <w:r>
        <w:t xml:space="preserve"> </w:t>
      </w:r>
      <w:r>
        <w:t>موفق</w:t>
      </w:r>
      <w:r>
        <w:t xml:space="preserve"> </w:t>
      </w:r>
      <w:r>
        <w:t>یا</w:t>
      </w:r>
      <w:r>
        <w:t xml:space="preserve"> </w:t>
      </w:r>
      <w:r>
        <w:t>پاسخ</w:t>
      </w:r>
      <w:r>
        <w:t xml:space="preserve"> </w:t>
      </w:r>
      <w:r>
        <w:t>ساختگی</w:t>
      </w:r>
      <w:r>
        <w:t xml:space="preserve"> </w:t>
      </w:r>
      <w:r>
        <w:t>جایگزین</w:t>
      </w:r>
      <w:r>
        <w:t xml:space="preserve"> </w:t>
      </w:r>
      <w:r>
        <w:t>نشان</w:t>
      </w:r>
      <w:r>
        <w:t xml:space="preserve"> </w:t>
      </w:r>
      <w:r>
        <w:t>ندهد</w:t>
      </w:r>
      <w:r>
        <w:t>.</w:t>
      </w:r>
    </w:p>
    <w:p w14:paraId="4938EA7B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AT-FR-RAG-10</w:t>
      </w:r>
    </w:p>
    <w:p w14:paraId="278853F7" w14:textId="77777777" w:rsidR="00C67082" w:rsidRDefault="00E03EA8">
      <w:pPr>
        <w:pStyle w:val="Heading2"/>
      </w:pPr>
      <w:r>
        <w:t xml:space="preserve">FR-RAG-11  </w:t>
      </w:r>
      <w:r>
        <w:t>دستور</w:t>
      </w:r>
      <w:r>
        <w:t xml:space="preserve"> </w:t>
      </w:r>
      <w:r>
        <w:t>داخل</w:t>
      </w:r>
      <w:r>
        <w:t xml:space="preserve"> </w:t>
      </w:r>
      <w:r>
        <w:t>سند</w:t>
      </w:r>
    </w:p>
    <w:p w14:paraId="3409F80F" w14:textId="77777777" w:rsidR="00C67082" w:rsidRDefault="00E03EA8">
      <w:pPr>
        <w:rPr>
          <w:rFonts w:hint="eastAsia"/>
        </w:rPr>
      </w:pPr>
      <w:r>
        <w:t>متن</w:t>
      </w:r>
      <w:r>
        <w:t xml:space="preserve"> </w:t>
      </w:r>
      <w:r>
        <w:t>بازیابی</w:t>
      </w:r>
      <w:r>
        <w:t>‌</w:t>
      </w:r>
      <w:r>
        <w:t>شده</w:t>
      </w:r>
      <w:r>
        <w:t xml:space="preserve"> </w:t>
      </w:r>
      <w:r>
        <w:t>باید</w:t>
      </w:r>
      <w:r>
        <w:t xml:space="preserve"> </w:t>
      </w:r>
      <w:r>
        <w:t>داده</w:t>
      </w:r>
      <w:r>
        <w:t xml:space="preserve"> </w:t>
      </w:r>
      <w:r>
        <w:t>تلقی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نتواند</w:t>
      </w:r>
      <w:r>
        <w:t xml:space="preserve"> </w:t>
      </w:r>
      <w:r>
        <w:t>دستورهای</w:t>
      </w:r>
      <w:r>
        <w:t xml:space="preserve"> </w:t>
      </w:r>
      <w:r>
        <w:t>ساما</w:t>
      </w:r>
      <w:r>
        <w:t>نه</w:t>
      </w:r>
      <w:r>
        <w:t xml:space="preserve"> </w:t>
      </w:r>
      <w:r>
        <w:t>یا</w:t>
      </w:r>
      <w:r>
        <w:t xml:space="preserve"> </w:t>
      </w:r>
      <w:r>
        <w:t>مرز</w:t>
      </w:r>
      <w:r>
        <w:t xml:space="preserve"> </w:t>
      </w:r>
      <w:r>
        <w:t>دسترسی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دهد</w:t>
      </w:r>
      <w:r>
        <w:t>.</w:t>
      </w:r>
    </w:p>
    <w:p w14:paraId="7D7E1C4E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سند</w:t>
      </w:r>
      <w:r>
        <w:t xml:space="preserve"> </w:t>
      </w:r>
      <w:r>
        <w:t>آزمون</w:t>
      </w:r>
      <w:r>
        <w:t xml:space="preserve"> </w:t>
      </w:r>
      <w:r>
        <w:t>حاوی</w:t>
      </w:r>
      <w:r>
        <w:t xml:space="preserve"> </w:t>
      </w:r>
      <w:r>
        <w:t>درخواست</w:t>
      </w:r>
      <w:r>
        <w:t xml:space="preserve"> </w:t>
      </w:r>
      <w:r>
        <w:t>افشای</w:t>
      </w:r>
      <w:r>
        <w:t xml:space="preserve"> </w:t>
      </w:r>
      <w:r>
        <w:t>راز</w:t>
      </w:r>
      <w:r>
        <w:t xml:space="preserve"> </w:t>
      </w:r>
      <w:r>
        <w:t>یا</w:t>
      </w:r>
      <w:r>
        <w:t xml:space="preserve"> </w:t>
      </w:r>
      <w:r>
        <w:t>نادیده</w:t>
      </w:r>
      <w:r>
        <w:t>‌</w:t>
      </w:r>
      <w:r>
        <w:t>گرفتن</w:t>
      </w:r>
      <w:r>
        <w:t xml:space="preserve"> </w:t>
      </w:r>
      <w:r>
        <w:t>مجوز،</w:t>
      </w:r>
      <w:r>
        <w:t xml:space="preserve"> </w:t>
      </w:r>
      <w:r>
        <w:t>به</w:t>
      </w:r>
      <w:r>
        <w:t xml:space="preserve"> </w:t>
      </w:r>
      <w:r>
        <w:t>افشای</w:t>
      </w:r>
      <w:r>
        <w:t xml:space="preserve"> </w:t>
      </w:r>
      <w:r>
        <w:t>اطلاعات</w:t>
      </w:r>
      <w:r>
        <w:t xml:space="preserve"> </w:t>
      </w:r>
      <w:r>
        <w:t>یا</w:t>
      </w:r>
      <w:r>
        <w:t xml:space="preserve"> </w:t>
      </w:r>
      <w:r>
        <w:t>فراخوانی</w:t>
      </w:r>
      <w:r>
        <w:t xml:space="preserve"> </w:t>
      </w:r>
      <w:r>
        <w:t>غیرمجاز</w:t>
      </w:r>
      <w:r>
        <w:t xml:space="preserve"> </w:t>
      </w:r>
      <w:r>
        <w:t>منجر</w:t>
      </w:r>
      <w:r>
        <w:t xml:space="preserve"> </w:t>
      </w:r>
      <w:r>
        <w:t>نشود</w:t>
      </w:r>
      <w:r>
        <w:t>.</w:t>
      </w:r>
    </w:p>
    <w:p w14:paraId="6A10D9C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AT-FR-RAG-11</w:t>
      </w:r>
    </w:p>
    <w:p w14:paraId="237F10BE" w14:textId="77777777" w:rsidR="00C67082" w:rsidRDefault="00E03EA8">
      <w:pPr>
        <w:pStyle w:val="Heading2"/>
      </w:pPr>
      <w:r>
        <w:t xml:space="preserve">FR-RAG-12  </w:t>
      </w:r>
      <w:r>
        <w:t>حالت</w:t>
      </w:r>
      <w:r>
        <w:t xml:space="preserve"> </w:t>
      </w:r>
      <w:r>
        <w:t>پژوهش</w:t>
      </w:r>
    </w:p>
    <w:p w14:paraId="5CB20903" w14:textId="77777777" w:rsidR="00C67082" w:rsidRDefault="00E03EA8">
      <w:pPr>
        <w:rPr>
          <w:rFonts w:hint="eastAsia"/>
        </w:rPr>
      </w:pPr>
      <w:r>
        <w:t>حالت</w:t>
      </w:r>
      <w:r>
        <w:t xml:space="preserve"> </w:t>
      </w:r>
      <w:r>
        <w:t>پاسخ</w:t>
      </w:r>
      <w:r>
        <w:t xml:space="preserve"> </w:t>
      </w:r>
      <w:r>
        <w:t>سریع</w:t>
      </w:r>
      <w:r>
        <w:t xml:space="preserve"> </w:t>
      </w:r>
      <w:r>
        <w:t>و</w:t>
      </w:r>
      <w:r>
        <w:t xml:space="preserve"> </w:t>
      </w:r>
      <w:r>
        <w:t>پژوهش</w:t>
      </w:r>
      <w:r>
        <w:t xml:space="preserve"> </w:t>
      </w:r>
      <w:r>
        <w:t>عمیق</w:t>
      </w:r>
      <w:r>
        <w:t xml:space="preserve"> </w:t>
      </w:r>
      <w:r>
        <w:t>باید</w:t>
      </w:r>
      <w:r>
        <w:t xml:space="preserve"> </w:t>
      </w:r>
      <w:r>
        <w:t>دامنه</w:t>
      </w:r>
      <w:r>
        <w:t xml:space="preserve"> </w:t>
      </w:r>
      <w:r>
        <w:t>و</w:t>
      </w:r>
      <w:r>
        <w:t xml:space="preserve"> </w:t>
      </w:r>
      <w:r>
        <w:t>بودجه</w:t>
      </w:r>
      <w:r>
        <w:t xml:space="preserve"> </w:t>
      </w:r>
      <w:r>
        <w:t>پردازش</w:t>
      </w:r>
      <w:r>
        <w:t xml:space="preserve"> </w:t>
      </w:r>
      <w:r>
        <w:t>مشخص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>.</w:t>
      </w:r>
    </w:p>
    <w:p w14:paraId="3510969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تغییر</w:t>
      </w:r>
      <w:r>
        <w:t xml:space="preserve"> </w:t>
      </w:r>
      <w:r>
        <w:t>حالت</w:t>
      </w:r>
      <w:r>
        <w:t xml:space="preserve"> </w:t>
      </w:r>
      <w:r>
        <w:t>اثر</w:t>
      </w:r>
      <w:r>
        <w:t xml:space="preserve"> </w:t>
      </w:r>
      <w:r>
        <w:t>تعریف</w:t>
      </w:r>
      <w:r>
        <w:t>‌</w:t>
      </w:r>
      <w:r>
        <w:t>شده</w:t>
      </w:r>
      <w:r>
        <w:t xml:space="preserve"> </w:t>
      </w:r>
      <w:r>
        <w:t>بر</w:t>
      </w:r>
      <w:r>
        <w:t xml:space="preserve"> </w:t>
      </w:r>
      <w:r>
        <w:t>مسیر</w:t>
      </w:r>
      <w:r>
        <w:t xml:space="preserve"> </w:t>
      </w:r>
      <w:r>
        <w:t>پاسخ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پژوهش</w:t>
      </w:r>
      <w:r>
        <w:t xml:space="preserve"> </w:t>
      </w:r>
      <w:r>
        <w:t>عمیق</w:t>
      </w:r>
      <w:r>
        <w:t xml:space="preserve"> </w:t>
      </w:r>
      <w:r>
        <w:t>به</w:t>
      </w:r>
      <w:r>
        <w:t xml:space="preserve"> </w:t>
      </w:r>
      <w:r>
        <w:t>زنجیره</w:t>
      </w:r>
      <w:r>
        <w:t xml:space="preserve"> </w:t>
      </w:r>
      <w:r>
        <w:t>نامحدود</w:t>
      </w:r>
      <w:r>
        <w:t xml:space="preserve"> </w:t>
      </w:r>
      <w:r>
        <w:t>درخواست</w:t>
      </w:r>
      <w:r>
        <w:t xml:space="preserve"> </w:t>
      </w:r>
      <w:r>
        <w:t>مدل</w:t>
      </w:r>
      <w:r>
        <w:t xml:space="preserve"> </w:t>
      </w:r>
      <w:r>
        <w:t>تبدیل</w:t>
      </w:r>
      <w:r>
        <w:t xml:space="preserve"> </w:t>
      </w:r>
      <w:r>
        <w:t>نشود</w:t>
      </w:r>
      <w:r>
        <w:t>.</w:t>
      </w:r>
    </w:p>
    <w:p w14:paraId="586D611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C08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AT-FR-RAG-12</w:t>
      </w:r>
    </w:p>
    <w:p w14:paraId="77337BF6" w14:textId="77777777" w:rsidR="00C67082" w:rsidRDefault="00E03EA8">
      <w:pPr>
        <w:pStyle w:val="Heading1"/>
      </w:pPr>
      <w:bookmarkStart w:id="11" w:name="section_12"/>
      <w:r>
        <w:t>۱۲</w:t>
      </w:r>
      <w:r>
        <w:t xml:space="preserve"> </w:t>
      </w:r>
      <w:r>
        <w:t>گفتگو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عملیات</w:t>
      </w:r>
      <w:r>
        <w:t xml:space="preserve"> </w:t>
      </w:r>
      <w:r>
        <w:t>پاسخ</w:t>
      </w:r>
      <w:bookmarkEnd w:id="11"/>
    </w:p>
    <w:p w14:paraId="0D2771D3" w14:textId="77777777" w:rsidR="00C67082" w:rsidRDefault="00E03EA8">
      <w:pPr>
        <w:pStyle w:val="Heading2"/>
      </w:pPr>
      <w:r>
        <w:t xml:space="preserve">FR-CHAT-01  </w:t>
      </w:r>
      <w:r>
        <w:t>گفتگوی</w:t>
      </w:r>
      <w:r>
        <w:t xml:space="preserve"> </w:t>
      </w:r>
      <w:r>
        <w:t>جدید</w:t>
      </w:r>
    </w:p>
    <w:p w14:paraId="3D465D08" w14:textId="77777777" w:rsidR="00C67082" w:rsidRDefault="00E03EA8">
      <w:pPr>
        <w:rPr>
          <w:rFonts w:hint="eastAsia"/>
        </w:rPr>
      </w:pPr>
      <w:r>
        <w:t>کاربر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</w:t>
      </w:r>
      <w:r>
        <w:t>گفتگو</w:t>
      </w:r>
      <w:r>
        <w:t xml:space="preserve"> </w:t>
      </w:r>
      <w:r>
        <w:t>را</w:t>
      </w:r>
      <w:r>
        <w:t xml:space="preserve"> </w:t>
      </w:r>
      <w:r>
        <w:t>بدون</w:t>
      </w:r>
      <w:r>
        <w:t xml:space="preserve"> </w:t>
      </w:r>
      <w:r>
        <w:t>بازنویسی</w:t>
      </w:r>
      <w:r>
        <w:t xml:space="preserve"> </w:t>
      </w:r>
      <w:r>
        <w:t>تاریخچه</w:t>
      </w:r>
      <w:r>
        <w:t xml:space="preserve"> </w:t>
      </w:r>
      <w:r>
        <w:t>قبلی</w:t>
      </w:r>
      <w:r>
        <w:t xml:space="preserve"> </w:t>
      </w:r>
      <w:r>
        <w:t>آغاز</w:t>
      </w:r>
      <w:r>
        <w:t xml:space="preserve"> </w:t>
      </w:r>
      <w:r>
        <w:t>کند</w:t>
      </w:r>
      <w:r>
        <w:t>.</w:t>
      </w:r>
    </w:p>
    <w:p w14:paraId="4F6BCA4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گفتگوی</w:t>
      </w:r>
      <w:r>
        <w:t xml:space="preserve"> </w:t>
      </w:r>
      <w:r>
        <w:t>تازه</w:t>
      </w:r>
      <w:r>
        <w:t xml:space="preserve"> </w:t>
      </w:r>
      <w:r>
        <w:t>شناسه</w:t>
      </w:r>
      <w:r>
        <w:t xml:space="preserve"> </w:t>
      </w:r>
      <w:r>
        <w:t>مستقل</w:t>
      </w:r>
      <w:r>
        <w:t xml:space="preserve"> </w:t>
      </w:r>
      <w:r>
        <w:t>بگیرد</w:t>
      </w:r>
      <w:r>
        <w:t xml:space="preserve"> </w:t>
      </w:r>
      <w:r>
        <w:t>و</w:t>
      </w:r>
      <w:r>
        <w:t xml:space="preserve"> </w:t>
      </w:r>
      <w:r>
        <w:t>پیام</w:t>
      </w:r>
      <w:r>
        <w:t xml:space="preserve"> </w:t>
      </w:r>
      <w:r>
        <w:t>گفتگوهای</w:t>
      </w:r>
      <w:r>
        <w:t xml:space="preserve"> </w:t>
      </w:r>
      <w:r>
        <w:t>قبلی</w:t>
      </w:r>
      <w:r>
        <w:t xml:space="preserve"> </w:t>
      </w:r>
      <w:r>
        <w:t>به</w:t>
      </w:r>
      <w:r>
        <w:t xml:space="preserve"> </w:t>
      </w:r>
      <w:r>
        <w:t>آن</w:t>
      </w:r>
      <w:r>
        <w:t xml:space="preserve"> </w:t>
      </w:r>
      <w:r>
        <w:t>منتقل</w:t>
      </w:r>
      <w:r>
        <w:t xml:space="preserve"> </w:t>
      </w:r>
      <w:r>
        <w:t>نشود</w:t>
      </w:r>
      <w:r>
        <w:t>.</w:t>
      </w:r>
    </w:p>
    <w:p w14:paraId="753C05D8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C09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 xml:space="preserve">: </w:t>
      </w:r>
      <w:r>
        <w:rPr>
          <w:sz w:val="16"/>
        </w:rPr>
        <w:t>AT-FR-CHAT-01</w:t>
      </w:r>
    </w:p>
    <w:p w14:paraId="1AB91992" w14:textId="77777777" w:rsidR="00C67082" w:rsidRDefault="00E03EA8">
      <w:pPr>
        <w:pStyle w:val="Heading2"/>
      </w:pPr>
      <w:r>
        <w:t xml:space="preserve">FR-CHAT-02  </w:t>
      </w:r>
      <w:r>
        <w:t>ذخیره</w:t>
      </w:r>
      <w:r>
        <w:t xml:space="preserve"> </w:t>
      </w:r>
      <w:r>
        <w:t>تاریخچه</w:t>
      </w:r>
    </w:p>
    <w:p w14:paraId="4A16B14F" w14:textId="77777777" w:rsidR="00C67082" w:rsidRDefault="00E03EA8">
      <w:pPr>
        <w:rPr>
          <w:rFonts w:hint="eastAsia"/>
        </w:rPr>
      </w:pPr>
      <w:r>
        <w:t>پیام</w:t>
      </w:r>
      <w:r>
        <w:t xml:space="preserve"> </w:t>
      </w:r>
      <w:r>
        <w:t>کاربر،</w:t>
      </w:r>
      <w:r>
        <w:t xml:space="preserve"> </w:t>
      </w:r>
      <w:r>
        <w:t>پاسخ،</w:t>
      </w:r>
      <w:r>
        <w:t xml:space="preserve"> </w:t>
      </w:r>
      <w:r>
        <w:t>منبع</w:t>
      </w:r>
      <w:r>
        <w:t xml:space="preserve">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مالک</w:t>
      </w:r>
      <w:r>
        <w:t xml:space="preserve"> </w:t>
      </w:r>
      <w:r>
        <w:t>و</w:t>
      </w:r>
      <w:r>
        <w:t xml:space="preserve"> </w:t>
      </w:r>
      <w:r>
        <w:t>سازمان</w:t>
      </w:r>
      <w:r>
        <w:t xml:space="preserve"> </w:t>
      </w:r>
      <w:r>
        <w:t>گفتگو</w:t>
      </w:r>
      <w:r>
        <w:t xml:space="preserve"> </w:t>
      </w:r>
      <w:r>
        <w:t>ذخیره</w:t>
      </w:r>
      <w:r>
        <w:t xml:space="preserve"> </w:t>
      </w:r>
      <w:r>
        <w:t>شوند</w:t>
      </w:r>
      <w:r>
        <w:t>.</w:t>
      </w:r>
    </w:p>
    <w:p w14:paraId="639CF12C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بازکردن</w:t>
      </w:r>
      <w:r>
        <w:t xml:space="preserve"> </w:t>
      </w:r>
      <w:r>
        <w:t>دوباره</w:t>
      </w:r>
      <w:r>
        <w:t xml:space="preserve"> </w:t>
      </w:r>
      <w:r>
        <w:t>گفتگو</w:t>
      </w:r>
      <w:r>
        <w:t xml:space="preserve"> </w:t>
      </w:r>
      <w:r>
        <w:t>همان</w:t>
      </w:r>
      <w:r>
        <w:t xml:space="preserve"> </w:t>
      </w:r>
      <w:r>
        <w:t>ترتیب</w:t>
      </w:r>
      <w:r>
        <w:t xml:space="preserve"> </w:t>
      </w:r>
      <w:r>
        <w:t>پیام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منابع</w:t>
      </w:r>
      <w:r>
        <w:t xml:space="preserve"> </w:t>
      </w:r>
      <w:r>
        <w:t>ثبت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دهد</w:t>
      </w:r>
      <w:r>
        <w:t>.</w:t>
      </w:r>
    </w:p>
    <w:p w14:paraId="16DD1E25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C09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</w:t>
      </w:r>
      <w:r>
        <w:rPr>
          <w:sz w:val="16"/>
        </w:rPr>
        <w:t>R-CHAT-02</w:t>
      </w:r>
    </w:p>
    <w:p w14:paraId="3BDA4044" w14:textId="77777777" w:rsidR="00C67082" w:rsidRDefault="00E03EA8">
      <w:pPr>
        <w:pStyle w:val="Heading2"/>
      </w:pPr>
      <w:r>
        <w:t xml:space="preserve">FR-CHAT-03  </w:t>
      </w:r>
      <w:r>
        <w:t>ارسال</w:t>
      </w:r>
      <w:r>
        <w:t xml:space="preserve"> </w:t>
      </w:r>
      <w:r>
        <w:t>یکتا</w:t>
      </w:r>
    </w:p>
    <w:p w14:paraId="3EE04DD7" w14:textId="77777777" w:rsidR="00C67082" w:rsidRDefault="00E03EA8">
      <w:pPr>
        <w:rPr>
          <w:rFonts w:hint="eastAsia"/>
        </w:rPr>
      </w:pPr>
      <w:r>
        <w:t>رابط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ارسال</w:t>
      </w:r>
      <w:r>
        <w:t xml:space="preserve"> </w:t>
      </w:r>
      <w:r>
        <w:t>ناخواسته</w:t>
      </w:r>
      <w:r>
        <w:t xml:space="preserve"> </w:t>
      </w:r>
      <w:r>
        <w:t>چندباره</w:t>
      </w:r>
      <w:r>
        <w:t xml:space="preserve"> </w:t>
      </w:r>
      <w:r>
        <w:t>پرسش</w:t>
      </w:r>
      <w:r>
        <w:t xml:space="preserve"> </w:t>
      </w:r>
      <w:r>
        <w:t>در</w:t>
      </w:r>
      <w:r>
        <w:t xml:space="preserve"> </w:t>
      </w:r>
      <w:r>
        <w:t>زمان</w:t>
      </w:r>
      <w:r>
        <w:t xml:space="preserve"> </w:t>
      </w:r>
      <w:r>
        <w:t>درخواست</w:t>
      </w:r>
      <w:r>
        <w:t xml:space="preserve"> </w:t>
      </w:r>
      <w:r>
        <w:t>فعال</w:t>
      </w:r>
      <w:r>
        <w:t xml:space="preserve"> </w:t>
      </w:r>
      <w:r>
        <w:t>جلوگیری</w:t>
      </w:r>
      <w:r>
        <w:t xml:space="preserve"> </w:t>
      </w:r>
      <w:r>
        <w:t>کند</w:t>
      </w:r>
      <w:r>
        <w:t>.</w:t>
      </w:r>
    </w:p>
    <w:p w14:paraId="3E17027A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دو</w:t>
      </w:r>
      <w:r>
        <w:t xml:space="preserve"> </w:t>
      </w:r>
      <w:r>
        <w:t>کلیک</w:t>
      </w:r>
      <w:r>
        <w:t xml:space="preserve"> </w:t>
      </w:r>
      <w:r>
        <w:t>سریع</w:t>
      </w:r>
      <w:r>
        <w:t xml:space="preserve"> </w:t>
      </w:r>
      <w:r>
        <w:t>یا</w:t>
      </w:r>
      <w:r>
        <w:t xml:space="preserve"> Enter </w:t>
      </w:r>
      <w:r>
        <w:t>تکراری</w:t>
      </w:r>
      <w:r>
        <w:t xml:space="preserve"> </w:t>
      </w:r>
      <w:r>
        <w:t>به</w:t>
      </w:r>
      <w:r>
        <w:t xml:space="preserve"> </w:t>
      </w:r>
      <w:r>
        <w:t>چند</w:t>
      </w:r>
      <w:r>
        <w:t xml:space="preserve"> </w:t>
      </w:r>
      <w:r>
        <w:t>پاسخ</w:t>
      </w:r>
      <w:r>
        <w:t xml:space="preserve"> </w:t>
      </w:r>
      <w:r>
        <w:t>ناخواسته</w:t>
      </w:r>
      <w:r>
        <w:t xml:space="preserve"> </w:t>
      </w:r>
      <w:r>
        <w:t>برای</w:t>
      </w:r>
      <w:r>
        <w:t xml:space="preserve"> </w:t>
      </w:r>
      <w:r>
        <w:t>یک</w:t>
      </w:r>
      <w:r>
        <w:t xml:space="preserve"> </w:t>
      </w:r>
      <w:r>
        <w:t>عمل</w:t>
      </w:r>
      <w:r>
        <w:t xml:space="preserve"> </w:t>
      </w:r>
      <w:r>
        <w:t>کاربر</w:t>
      </w:r>
      <w:r>
        <w:t xml:space="preserve"> </w:t>
      </w:r>
      <w:r>
        <w:t>منجر</w:t>
      </w:r>
      <w:r>
        <w:t xml:space="preserve"> </w:t>
      </w:r>
      <w:r>
        <w:t>نشود</w:t>
      </w:r>
      <w:r>
        <w:t>.</w:t>
      </w:r>
    </w:p>
    <w:p w14:paraId="13C6E634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C09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</w:t>
      </w:r>
      <w:r>
        <w:rPr>
          <w:sz w:val="16"/>
        </w:rPr>
        <w:t>ون</w:t>
      </w:r>
      <w:r>
        <w:rPr>
          <w:sz w:val="16"/>
        </w:rPr>
        <w:t>: AT-FR-CHAT-03</w:t>
      </w:r>
    </w:p>
    <w:p w14:paraId="507A113C" w14:textId="77777777" w:rsidR="00C67082" w:rsidRDefault="00E03EA8">
      <w:pPr>
        <w:pStyle w:val="Heading2"/>
      </w:pPr>
      <w:r>
        <w:t xml:space="preserve">FR-CHAT-04  </w:t>
      </w:r>
      <w:r>
        <w:t>وضعیت</w:t>
      </w:r>
      <w:r>
        <w:t xml:space="preserve"> </w:t>
      </w:r>
      <w:r>
        <w:t>انتظار</w:t>
      </w:r>
    </w:p>
    <w:p w14:paraId="75F41B69" w14:textId="77777777" w:rsidR="00C67082" w:rsidRDefault="00E03EA8">
      <w:pPr>
        <w:rPr>
          <w:rFonts w:hint="eastAsia"/>
        </w:rPr>
      </w:pPr>
      <w:r>
        <w:t>هنگام</w:t>
      </w:r>
      <w:r>
        <w:t xml:space="preserve"> </w:t>
      </w:r>
      <w:r>
        <w:t>درخواست</w:t>
      </w:r>
      <w:r>
        <w:t xml:space="preserve"> </w:t>
      </w:r>
      <w:r>
        <w:t>پاسخ</w:t>
      </w:r>
      <w:r>
        <w:t xml:space="preserve"> </w:t>
      </w:r>
      <w:r>
        <w:t>باید</w:t>
      </w:r>
      <w:r>
        <w:t xml:space="preserve"> </w:t>
      </w:r>
      <w:r>
        <w:t>وضعیت</w:t>
      </w:r>
      <w:r>
        <w:t xml:space="preserve"> </w:t>
      </w:r>
      <w:r>
        <w:t>انتظار</w:t>
      </w:r>
      <w:r>
        <w:t xml:space="preserve"> </w:t>
      </w:r>
      <w:r>
        <w:t>کوتاه</w:t>
      </w:r>
      <w:r>
        <w:t xml:space="preserve"> </w:t>
      </w:r>
      <w:r>
        <w:t>و</w:t>
      </w:r>
      <w:r>
        <w:t xml:space="preserve"> </w:t>
      </w:r>
      <w:r>
        <w:t>خوانا</w:t>
      </w:r>
      <w:r>
        <w:t xml:space="preserve"> </w:t>
      </w:r>
      <w:r>
        <w:t>و</w:t>
      </w:r>
      <w:r>
        <w:t xml:space="preserve"> </w:t>
      </w:r>
      <w:r>
        <w:t>امکان</w:t>
      </w:r>
      <w:r>
        <w:t xml:space="preserve"> </w:t>
      </w:r>
      <w:r>
        <w:t>لغو</w:t>
      </w:r>
      <w:r>
        <w:t xml:space="preserve"> </w:t>
      </w:r>
      <w:r>
        <w:t>نشان</w:t>
      </w:r>
      <w:r>
        <w:t xml:space="preserve"> </w:t>
      </w:r>
      <w:r>
        <w:t>داده</w:t>
      </w:r>
      <w:r>
        <w:t xml:space="preserve"> </w:t>
      </w:r>
      <w:r>
        <w:t>شود</w:t>
      </w:r>
      <w:r>
        <w:t>.</w:t>
      </w:r>
    </w:p>
    <w:p w14:paraId="30CC8B9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دکمه</w:t>
      </w:r>
      <w:r>
        <w:t xml:space="preserve"> </w:t>
      </w:r>
      <w:r>
        <w:t>ارسال</w:t>
      </w:r>
      <w:r>
        <w:t xml:space="preserve"> </w:t>
      </w:r>
      <w:r>
        <w:t>در</w:t>
      </w:r>
      <w:r>
        <w:t xml:space="preserve"> </w:t>
      </w:r>
      <w:r>
        <w:t>این</w:t>
      </w:r>
      <w:r>
        <w:t xml:space="preserve"> </w:t>
      </w:r>
      <w:r>
        <w:t>حالت</w:t>
      </w:r>
      <w:r>
        <w:t xml:space="preserve"> </w:t>
      </w:r>
      <w:r>
        <w:t>به</w:t>
      </w:r>
      <w:r>
        <w:t xml:space="preserve"> </w:t>
      </w:r>
      <w:r>
        <w:t>کنترل</w:t>
      </w:r>
      <w:r>
        <w:t xml:space="preserve"> </w:t>
      </w:r>
      <w:r>
        <w:t>توقف</w:t>
      </w:r>
      <w:r>
        <w:t xml:space="preserve"> </w:t>
      </w:r>
      <w:r>
        <w:t>تبدیل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صفحه</w:t>
      </w:r>
      <w:r>
        <w:t>‌</w:t>
      </w:r>
      <w:r>
        <w:t>خوان</w:t>
      </w:r>
      <w:r>
        <w:t xml:space="preserve"> </w:t>
      </w:r>
      <w:r>
        <w:t>نام</w:t>
      </w:r>
      <w:r>
        <w:t xml:space="preserve"> </w:t>
      </w:r>
      <w:r>
        <w:t>عمل</w:t>
      </w:r>
      <w:r>
        <w:t xml:space="preserve"> </w:t>
      </w:r>
      <w:r>
        <w:t>توقف</w:t>
      </w:r>
      <w:r>
        <w:t xml:space="preserve"> </w:t>
      </w:r>
      <w:r>
        <w:t>را</w:t>
      </w:r>
      <w:r>
        <w:t xml:space="preserve"> </w:t>
      </w:r>
      <w:r>
        <w:t>دریافت</w:t>
      </w:r>
      <w:r>
        <w:t xml:space="preserve"> </w:t>
      </w:r>
      <w:r>
        <w:t>کند</w:t>
      </w:r>
      <w:r>
        <w:t>.</w:t>
      </w:r>
    </w:p>
    <w:p w14:paraId="321346C4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</w:t>
      </w:r>
      <w:r>
        <w:rPr>
          <w:sz w:val="16"/>
        </w:rPr>
        <w:t xml:space="preserve">| </w:t>
      </w:r>
      <w:r>
        <w:rPr>
          <w:sz w:val="16"/>
        </w:rPr>
        <w:t>مرجع</w:t>
      </w:r>
      <w:r>
        <w:rPr>
          <w:sz w:val="16"/>
        </w:rPr>
        <w:t xml:space="preserve">: C09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AT-FR-CHAT-04</w:t>
      </w:r>
    </w:p>
    <w:p w14:paraId="288EA82B" w14:textId="77777777" w:rsidR="00C67082" w:rsidRDefault="00E03EA8">
      <w:pPr>
        <w:pStyle w:val="Heading2"/>
      </w:pPr>
      <w:r>
        <w:t xml:space="preserve">FR-CHAT-05  </w:t>
      </w:r>
      <w:r>
        <w:t>لغو</w:t>
      </w:r>
      <w:r>
        <w:t xml:space="preserve"> </w:t>
      </w:r>
      <w:r>
        <w:t>تولید</w:t>
      </w:r>
    </w:p>
    <w:p w14:paraId="03D640BB" w14:textId="77777777" w:rsidR="00C67082" w:rsidRDefault="00E03EA8">
      <w:pPr>
        <w:rPr>
          <w:rFonts w:hint="eastAsia"/>
        </w:rPr>
      </w:pPr>
      <w:r>
        <w:t>لغو</w:t>
      </w:r>
      <w:r>
        <w:t xml:space="preserve"> </w:t>
      </w:r>
      <w:r>
        <w:t>باید</w:t>
      </w:r>
      <w:r>
        <w:t xml:space="preserve"> </w:t>
      </w:r>
      <w:r>
        <w:t>انتظار</w:t>
      </w:r>
      <w:r>
        <w:t xml:space="preserve"> </w:t>
      </w:r>
      <w:r>
        <w:t>رابط</w:t>
      </w:r>
      <w:r>
        <w:t xml:space="preserve"> </w:t>
      </w:r>
      <w:r>
        <w:t>و</w:t>
      </w:r>
      <w:r>
        <w:t xml:space="preserve"> </w:t>
      </w:r>
      <w:r>
        <w:t>اتصال</w:t>
      </w:r>
      <w:r>
        <w:t xml:space="preserve"> </w:t>
      </w:r>
      <w:r>
        <w:t>درخواست</w:t>
      </w:r>
      <w:r>
        <w:t xml:space="preserve"> </w:t>
      </w:r>
      <w:r>
        <w:t>را</w:t>
      </w:r>
      <w:r>
        <w:t xml:space="preserve"> </w:t>
      </w:r>
      <w:r>
        <w:t>متوقف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دیررس</w:t>
      </w:r>
      <w:r>
        <w:t xml:space="preserve"> </w:t>
      </w:r>
      <w:r>
        <w:t>درخواست</w:t>
      </w:r>
      <w:r>
        <w:t xml:space="preserve"> </w:t>
      </w:r>
      <w:r>
        <w:t>لغوشده</w:t>
      </w:r>
      <w:r>
        <w:t xml:space="preserve"> </w:t>
      </w:r>
      <w:r>
        <w:t>نمایش</w:t>
      </w:r>
      <w:r>
        <w:t xml:space="preserve"> </w:t>
      </w:r>
      <w:r>
        <w:t>داده</w:t>
      </w:r>
      <w:r>
        <w:t xml:space="preserve"> </w:t>
      </w:r>
      <w:r>
        <w:t>نشود</w:t>
      </w:r>
      <w:r>
        <w:t>.</w:t>
      </w:r>
    </w:p>
    <w:p w14:paraId="4D7E07D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توقف،</w:t>
      </w:r>
      <w:r>
        <w:t xml:space="preserve"> </w:t>
      </w:r>
      <w:r>
        <w:t>رابط</w:t>
      </w:r>
      <w:r>
        <w:t xml:space="preserve"> </w:t>
      </w:r>
      <w:r>
        <w:t>قابل</w:t>
      </w:r>
      <w:r>
        <w:t xml:space="preserve"> </w:t>
      </w:r>
      <w:r>
        <w:t>استفاده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دیررس</w:t>
      </w:r>
      <w:r>
        <w:t xml:space="preserve"> </w:t>
      </w:r>
      <w:r>
        <w:t>در</w:t>
      </w:r>
      <w:r>
        <w:t xml:space="preserve"> </w:t>
      </w:r>
      <w:r>
        <w:t>گفتگوی</w:t>
      </w:r>
      <w:r>
        <w:t xml:space="preserve"> </w:t>
      </w:r>
      <w:r>
        <w:t>تازه</w:t>
      </w:r>
      <w:r>
        <w:t xml:space="preserve"> </w:t>
      </w:r>
      <w:r>
        <w:t>ظاهر</w:t>
      </w:r>
      <w:r>
        <w:t xml:space="preserve"> </w:t>
      </w:r>
      <w:r>
        <w:t>نشود؛</w:t>
      </w:r>
      <w:r>
        <w:t xml:space="preserve"> </w:t>
      </w:r>
      <w:r>
        <w:t>هزینه</w:t>
      </w:r>
      <w:r>
        <w:t xml:space="preserve"> </w:t>
      </w:r>
      <w:r>
        <w:t>احتمال</w:t>
      </w:r>
      <w:r>
        <w:t>ی</w:t>
      </w:r>
      <w:r>
        <w:t xml:space="preserve"> </w:t>
      </w:r>
      <w:r>
        <w:t>پردازش</w:t>
      </w:r>
      <w:r>
        <w:t xml:space="preserve"> </w:t>
      </w:r>
      <w:r>
        <w:t>خارجی</w:t>
      </w:r>
      <w:r>
        <w:t xml:space="preserve"> </w:t>
      </w:r>
      <w:r>
        <w:t>لغوشده</w:t>
      </w:r>
      <w:r>
        <w:t xml:space="preserve"> </w:t>
      </w:r>
      <w:r>
        <w:t>تضمین</w:t>
      </w:r>
      <w:r>
        <w:t xml:space="preserve"> </w:t>
      </w:r>
      <w:r>
        <w:t>صفر</w:t>
      </w:r>
      <w:r>
        <w:t xml:space="preserve"> </w:t>
      </w:r>
      <w:r>
        <w:t>ندارد</w:t>
      </w:r>
      <w:r>
        <w:t>.</w:t>
      </w:r>
    </w:p>
    <w:p w14:paraId="7700C9D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C09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AT-FR-CHAT-05</w:t>
      </w:r>
    </w:p>
    <w:p w14:paraId="744CBA36" w14:textId="77777777" w:rsidR="00C67082" w:rsidRDefault="00E03EA8">
      <w:pPr>
        <w:pStyle w:val="Heading2"/>
      </w:pPr>
      <w:r>
        <w:t xml:space="preserve">FR-CHAT-06  </w:t>
      </w:r>
      <w:r>
        <w:t>حفظ</w:t>
      </w:r>
      <w:r>
        <w:t xml:space="preserve"> </w:t>
      </w:r>
      <w:r>
        <w:t>ورودی</w:t>
      </w:r>
      <w:r>
        <w:t xml:space="preserve"> </w:t>
      </w:r>
      <w:r>
        <w:t>در</w:t>
      </w:r>
      <w:r>
        <w:t xml:space="preserve"> </w:t>
      </w:r>
      <w:r>
        <w:t>خطا</w:t>
      </w:r>
    </w:p>
    <w:p w14:paraId="3E9099EF" w14:textId="77777777" w:rsidR="00C67082" w:rsidRDefault="00E03EA8">
      <w:pPr>
        <w:rPr>
          <w:rFonts w:hint="eastAsia"/>
        </w:rPr>
      </w:pPr>
      <w:r>
        <w:t>در</w:t>
      </w:r>
      <w:r>
        <w:t xml:space="preserve"> </w:t>
      </w:r>
      <w:r>
        <w:t>خطای</w:t>
      </w:r>
      <w:r>
        <w:t xml:space="preserve"> </w:t>
      </w:r>
      <w:r>
        <w:t>سرور</w:t>
      </w:r>
      <w:r>
        <w:t xml:space="preserve"> </w:t>
      </w:r>
      <w:r>
        <w:t>یا</w:t>
      </w:r>
      <w:r>
        <w:t xml:space="preserve"> </w:t>
      </w:r>
      <w:r>
        <w:t>لغو،</w:t>
      </w:r>
      <w:r>
        <w:t xml:space="preserve"> </w:t>
      </w:r>
      <w:r>
        <w:t>متن</w:t>
      </w:r>
      <w:r>
        <w:t xml:space="preserve"> </w:t>
      </w:r>
      <w:r>
        <w:t>پرسش</w:t>
      </w:r>
      <w:r>
        <w:t xml:space="preserve"> </w:t>
      </w:r>
      <w:r>
        <w:t>باید</w:t>
      </w:r>
      <w:r>
        <w:t xml:space="preserve"> </w:t>
      </w:r>
      <w:r>
        <w:t>برای</w:t>
      </w:r>
      <w:r>
        <w:t xml:space="preserve"> </w:t>
      </w:r>
      <w:r>
        <w:t>اصلاح</w:t>
      </w:r>
      <w:r>
        <w:t xml:space="preserve"> </w:t>
      </w:r>
      <w:r>
        <w:t>یا</w:t>
      </w:r>
      <w:r>
        <w:t xml:space="preserve"> </w:t>
      </w:r>
      <w:r>
        <w:t>تلاش</w:t>
      </w:r>
      <w:r>
        <w:t xml:space="preserve"> </w:t>
      </w:r>
      <w:r>
        <w:t>مجدد</w:t>
      </w:r>
      <w:r>
        <w:t xml:space="preserve"> </w:t>
      </w:r>
      <w:r>
        <w:t>در</w:t>
      </w:r>
      <w:r>
        <w:t xml:space="preserve"> </w:t>
      </w:r>
      <w:r>
        <w:t>دسترس</w:t>
      </w:r>
      <w:r>
        <w:t xml:space="preserve"> </w:t>
      </w:r>
      <w:r>
        <w:t>بماند</w:t>
      </w:r>
      <w:r>
        <w:t>.</w:t>
      </w:r>
    </w:p>
    <w:p w14:paraId="4C6E4A74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قطع</w:t>
      </w:r>
      <w:r>
        <w:t xml:space="preserve"> </w:t>
      </w:r>
      <w:r>
        <w:t>شبکه</w:t>
      </w:r>
      <w:r>
        <w:t xml:space="preserve"> </w:t>
      </w:r>
      <w:r>
        <w:t>باعث</w:t>
      </w:r>
      <w:r>
        <w:t xml:space="preserve"> </w:t>
      </w:r>
      <w:r>
        <w:t>از</w:t>
      </w:r>
      <w:r>
        <w:t xml:space="preserve"> </w:t>
      </w:r>
      <w:r>
        <w:t>دست</w:t>
      </w:r>
      <w:r>
        <w:t>‌</w:t>
      </w:r>
      <w:r>
        <w:t>رفتن</w:t>
      </w:r>
      <w:r>
        <w:t xml:space="preserve"> </w:t>
      </w:r>
      <w:r>
        <w:t>متن</w:t>
      </w:r>
      <w:r>
        <w:t xml:space="preserve"> </w:t>
      </w:r>
      <w:r>
        <w:t>نوشته</w:t>
      </w:r>
      <w:r>
        <w:t>‌</w:t>
      </w:r>
      <w:r>
        <w:t>شده</w:t>
      </w:r>
      <w:r>
        <w:t xml:space="preserve"> </w:t>
      </w:r>
      <w:r>
        <w:t>یا</w:t>
      </w:r>
      <w:r>
        <w:t xml:space="preserve"> </w:t>
      </w:r>
      <w:r>
        <w:t>قفل</w:t>
      </w:r>
      <w:r>
        <w:t xml:space="preserve"> </w:t>
      </w:r>
      <w:r>
        <w:t>دائمی</w:t>
      </w:r>
      <w:r>
        <w:t xml:space="preserve"> composer </w:t>
      </w:r>
      <w:r>
        <w:t>نشود</w:t>
      </w:r>
      <w:r>
        <w:t>.</w:t>
      </w:r>
    </w:p>
    <w:p w14:paraId="3E2B1BC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C09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AT-FR-CHAT-06</w:t>
      </w:r>
    </w:p>
    <w:p w14:paraId="16D69B9C" w14:textId="77777777" w:rsidR="00C67082" w:rsidRDefault="00E03EA8">
      <w:pPr>
        <w:pStyle w:val="Heading2"/>
      </w:pPr>
      <w:r>
        <w:t xml:space="preserve">FR-CHAT-07  </w:t>
      </w:r>
      <w:r>
        <w:t>نام</w:t>
      </w:r>
      <w:r>
        <w:t>‌</w:t>
      </w:r>
      <w:r>
        <w:t>گذاری</w:t>
      </w:r>
      <w:r>
        <w:t xml:space="preserve"> </w:t>
      </w:r>
      <w:r>
        <w:t>و</w:t>
      </w:r>
      <w:r>
        <w:t xml:space="preserve"> </w:t>
      </w:r>
      <w:r>
        <w:t>حذف</w:t>
      </w:r>
    </w:p>
    <w:p w14:paraId="421C671E" w14:textId="77777777" w:rsidR="00C67082" w:rsidRDefault="00E03EA8">
      <w:pPr>
        <w:rPr>
          <w:rFonts w:hint="eastAsia"/>
        </w:rPr>
      </w:pPr>
      <w:r>
        <w:t>کاربر</w:t>
      </w:r>
      <w:r>
        <w:t xml:space="preserve"> </w:t>
      </w:r>
      <w:r>
        <w:t>باید</w:t>
      </w:r>
      <w:r>
        <w:t xml:space="preserve"> </w:t>
      </w:r>
      <w:r>
        <w:t>گفتگوهای</w:t>
      </w:r>
      <w:r>
        <w:t xml:space="preserve"> </w:t>
      </w:r>
      <w:r>
        <w:t>خود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نام</w:t>
      </w:r>
      <w:r>
        <w:t xml:space="preserve"> </w:t>
      </w:r>
      <w:r>
        <w:t>دهد</w:t>
      </w:r>
      <w:r>
        <w:t xml:space="preserve"> </w:t>
      </w:r>
      <w:r>
        <w:t>یا</w:t>
      </w:r>
      <w:r>
        <w:t xml:space="preserve"> </w:t>
      </w:r>
      <w:r>
        <w:t>با</w:t>
      </w:r>
      <w:r>
        <w:t xml:space="preserve"> </w:t>
      </w:r>
      <w:r>
        <w:t>تأیید</w:t>
      </w:r>
      <w:r>
        <w:t xml:space="preserve"> </w:t>
      </w:r>
      <w:r>
        <w:t>حذف</w:t>
      </w:r>
      <w:r>
        <w:t xml:space="preserve"> </w:t>
      </w:r>
      <w:r>
        <w:t>کند</w:t>
      </w:r>
      <w:r>
        <w:t>.</w:t>
      </w:r>
    </w:p>
    <w:p w14:paraId="56ACD39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انصراف</w:t>
      </w:r>
      <w:r>
        <w:t xml:space="preserve"> </w:t>
      </w:r>
      <w:r>
        <w:t>از</w:t>
      </w:r>
      <w:r>
        <w:t xml:space="preserve"> </w:t>
      </w:r>
      <w:r>
        <w:t>حذف</w:t>
      </w:r>
      <w:r>
        <w:t xml:space="preserve"> </w:t>
      </w:r>
      <w:r>
        <w:t>داده</w:t>
      </w:r>
      <w:r>
        <w:t xml:space="preserve"> </w:t>
      </w:r>
      <w:r>
        <w:t>را</w:t>
      </w:r>
      <w:r>
        <w:t xml:space="preserve"> </w:t>
      </w:r>
      <w:r>
        <w:t>حفظ</w:t>
      </w:r>
      <w:r>
        <w:t xml:space="preserve"> </w:t>
      </w:r>
      <w:r>
        <w:t>کن</w:t>
      </w:r>
      <w:r>
        <w:t>د؛</w:t>
      </w:r>
      <w:r>
        <w:t xml:space="preserve"> </w:t>
      </w:r>
      <w:r>
        <w:t>تغییر</w:t>
      </w:r>
      <w:r>
        <w:t xml:space="preserve"> </w:t>
      </w:r>
      <w:r>
        <w:t>نام</w:t>
      </w:r>
      <w:r>
        <w:t xml:space="preserve"> </w:t>
      </w:r>
      <w:r>
        <w:t>در</w:t>
      </w:r>
      <w:r>
        <w:t xml:space="preserve"> </w:t>
      </w:r>
      <w:r>
        <w:t>فهرست</w:t>
      </w:r>
      <w:r>
        <w:t xml:space="preserve"> </w:t>
      </w:r>
      <w:r>
        <w:t>اخیر</w:t>
      </w:r>
      <w:r>
        <w:t xml:space="preserve"> </w:t>
      </w:r>
      <w:r>
        <w:t>و</w:t>
      </w:r>
      <w:r>
        <w:t xml:space="preserve"> </w:t>
      </w:r>
      <w:r>
        <w:t>صفحه</w:t>
      </w:r>
      <w:r>
        <w:t xml:space="preserve"> </w:t>
      </w:r>
      <w:r>
        <w:t>گفتگو</w:t>
      </w:r>
      <w:r>
        <w:t xml:space="preserve"> </w:t>
      </w:r>
      <w:r>
        <w:t>یکسان</w:t>
      </w:r>
      <w:r>
        <w:t xml:space="preserve"> </w:t>
      </w:r>
      <w:r>
        <w:t>باشد</w:t>
      </w:r>
      <w:r>
        <w:t>.</w:t>
      </w:r>
    </w:p>
    <w:p w14:paraId="3F3F5FE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C09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AT-FR-CHAT-07</w:t>
      </w:r>
    </w:p>
    <w:p w14:paraId="7D4F7616" w14:textId="77777777" w:rsidR="00C67082" w:rsidRDefault="00E03EA8">
      <w:pPr>
        <w:pStyle w:val="Heading2"/>
      </w:pPr>
      <w:r>
        <w:t xml:space="preserve">FR-CHAT-08  </w:t>
      </w:r>
      <w:r>
        <w:t>کپی</w:t>
      </w:r>
      <w:r>
        <w:t xml:space="preserve"> </w:t>
      </w:r>
      <w:r>
        <w:t>پاسخ</w:t>
      </w:r>
    </w:p>
    <w:p w14:paraId="6C722147" w14:textId="77777777" w:rsidR="00C67082" w:rsidRDefault="00E03EA8">
      <w:pPr>
        <w:rPr>
          <w:rFonts w:hint="eastAsia"/>
        </w:rPr>
      </w:pPr>
      <w:r>
        <w:t>موفقیت</w:t>
      </w:r>
      <w:r>
        <w:t xml:space="preserve"> </w:t>
      </w:r>
      <w:r>
        <w:t>کپی</w:t>
      </w:r>
      <w:r>
        <w:t xml:space="preserve"> </w:t>
      </w:r>
      <w:r>
        <w:t>باید</w:t>
      </w:r>
      <w:r>
        <w:t xml:space="preserve"> </w:t>
      </w:r>
      <w:r>
        <w:t>فقط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موفقیت</w:t>
      </w:r>
      <w:r>
        <w:t xml:space="preserve"> Clipboard </w:t>
      </w:r>
      <w:r>
        <w:t>گزارش</w:t>
      </w:r>
      <w:r>
        <w:t xml:space="preserve"> </w:t>
      </w:r>
      <w:r>
        <w:t>شود</w:t>
      </w:r>
      <w:r>
        <w:t>.</w:t>
      </w:r>
    </w:p>
    <w:p w14:paraId="71738139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رد</w:t>
      </w:r>
      <w:r>
        <w:t xml:space="preserve"> </w:t>
      </w:r>
      <w:r>
        <w:t>مجوز</w:t>
      </w:r>
      <w:r>
        <w:t xml:space="preserve"> </w:t>
      </w:r>
      <w:r>
        <w:t>کلیپ</w:t>
      </w:r>
      <w:r>
        <w:t>‌</w:t>
      </w:r>
      <w:r>
        <w:t>بورد</w:t>
      </w:r>
      <w:r>
        <w:t xml:space="preserve"> </w:t>
      </w:r>
      <w:r>
        <w:t>پیام</w:t>
      </w:r>
      <w:r>
        <w:t xml:space="preserve"> </w:t>
      </w:r>
      <w:r>
        <w:t>موفقیت</w:t>
      </w:r>
      <w:r>
        <w:t xml:space="preserve"> </w:t>
      </w:r>
      <w:r>
        <w:t>تولید</w:t>
      </w:r>
      <w:r>
        <w:t xml:space="preserve"> </w:t>
      </w:r>
      <w:r>
        <w:t>نکند</w:t>
      </w:r>
      <w:r>
        <w:t xml:space="preserve"> </w:t>
      </w:r>
      <w:r>
        <w:t>و</w:t>
      </w:r>
      <w:r>
        <w:t xml:space="preserve"> </w:t>
      </w:r>
      <w:r>
        <w:t>راه</w:t>
      </w:r>
      <w:r>
        <w:t xml:space="preserve"> </w:t>
      </w:r>
      <w:r>
        <w:t>خواندن</w:t>
      </w:r>
      <w:r>
        <w:t xml:space="preserve"> </w:t>
      </w:r>
      <w:r>
        <w:t>یا</w:t>
      </w:r>
      <w:r>
        <w:t xml:space="preserve"> </w:t>
      </w:r>
      <w:r>
        <w:t>انتخاب</w:t>
      </w:r>
      <w:r>
        <w:t xml:space="preserve"> </w:t>
      </w:r>
      <w:r>
        <w:t>متن</w:t>
      </w:r>
      <w:r>
        <w:t xml:space="preserve"> </w:t>
      </w:r>
      <w:r>
        <w:t>باقی</w:t>
      </w:r>
      <w:r>
        <w:t xml:space="preserve"> </w:t>
      </w:r>
      <w:r>
        <w:t>بماند</w:t>
      </w:r>
      <w:r>
        <w:t>.</w:t>
      </w:r>
    </w:p>
    <w:p w14:paraId="77315F37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C09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AT-FR-CHAT-08</w:t>
      </w:r>
    </w:p>
    <w:p w14:paraId="3C1EB665" w14:textId="77777777" w:rsidR="00C67082" w:rsidRDefault="00E03EA8">
      <w:pPr>
        <w:pStyle w:val="Heading1"/>
      </w:pPr>
      <w:bookmarkStart w:id="12" w:name="section_13"/>
      <w:r>
        <w:t>۱۳</w:t>
      </w:r>
      <w:r>
        <w:t xml:space="preserve"> </w:t>
      </w:r>
      <w:r>
        <w:t>دستیارهای</w:t>
      </w:r>
      <w:r>
        <w:t xml:space="preserve"> </w:t>
      </w:r>
      <w:r>
        <w:t>اختصاصی</w:t>
      </w:r>
      <w:bookmarkEnd w:id="12"/>
    </w:p>
    <w:p w14:paraId="01480C73" w14:textId="77777777" w:rsidR="00C67082" w:rsidRDefault="00E03EA8">
      <w:pPr>
        <w:pStyle w:val="Heading2"/>
      </w:pPr>
      <w:r>
        <w:t xml:space="preserve">FR-AST-01  </w:t>
      </w:r>
      <w:r>
        <w:t>مدیریت</w:t>
      </w:r>
      <w:r>
        <w:t xml:space="preserve"> </w:t>
      </w:r>
      <w:r>
        <w:t>دستیار</w:t>
      </w:r>
    </w:p>
    <w:p w14:paraId="44123D64" w14:textId="77777777" w:rsidR="00C67082" w:rsidRDefault="00E03EA8">
      <w:pPr>
        <w:rPr>
          <w:rFonts w:hint="eastAsia"/>
        </w:rPr>
      </w:pPr>
      <w:r>
        <w:t>مدیر</w:t>
      </w:r>
      <w:r>
        <w:t xml:space="preserve"> </w:t>
      </w:r>
      <w:r>
        <w:t>باید</w:t>
      </w:r>
      <w:r>
        <w:t xml:space="preserve"> </w:t>
      </w:r>
      <w:r>
        <w:t>نام،</w:t>
      </w:r>
      <w:r>
        <w:t xml:space="preserve"> </w:t>
      </w:r>
      <w:r>
        <w:t>توضیح،</w:t>
      </w:r>
      <w:r>
        <w:t xml:space="preserve"> </w:t>
      </w:r>
      <w:r>
        <w:t>دستورها،</w:t>
      </w:r>
      <w:r>
        <w:t xml:space="preserve"> </w:t>
      </w:r>
      <w:r>
        <w:t>مدل،</w:t>
      </w:r>
      <w:r>
        <w:t xml:space="preserve"> </w:t>
      </w:r>
      <w:r>
        <w:t>حالت</w:t>
      </w:r>
      <w:r>
        <w:t xml:space="preserve"> </w:t>
      </w:r>
      <w:r>
        <w:t>پاسخ</w:t>
      </w:r>
      <w:r>
        <w:t xml:space="preserve"> </w:t>
      </w:r>
      <w:r>
        <w:t>و</w:t>
      </w:r>
      <w:r>
        <w:t xml:space="preserve"> </w:t>
      </w:r>
      <w:r>
        <w:t>منابع</w:t>
      </w:r>
      <w:r>
        <w:t xml:space="preserve"> </w:t>
      </w:r>
      <w:r>
        <w:t>دستیار</w:t>
      </w:r>
      <w:r>
        <w:t xml:space="preserve"> </w:t>
      </w:r>
      <w:r>
        <w:t>را</w:t>
      </w:r>
      <w:r>
        <w:t xml:space="preserve"> </w:t>
      </w:r>
      <w:r>
        <w:t>ثبت</w:t>
      </w:r>
      <w:r>
        <w:t xml:space="preserve"> </w:t>
      </w:r>
      <w:r>
        <w:t>یا</w:t>
      </w:r>
      <w:r>
        <w:t xml:space="preserve"> </w:t>
      </w:r>
      <w:r>
        <w:t>ویرایش</w:t>
      </w:r>
      <w:r>
        <w:t xml:space="preserve"> </w:t>
      </w:r>
      <w:r>
        <w:t>کند</w:t>
      </w:r>
      <w:r>
        <w:t>.</w:t>
      </w:r>
    </w:p>
    <w:p w14:paraId="0ACA0637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</w:t>
      </w:r>
      <w:r>
        <w:t>رش</w:t>
      </w:r>
      <w:r>
        <w:t xml:space="preserve">: </w:t>
      </w:r>
      <w:r>
        <w:t>فیلد</w:t>
      </w:r>
      <w:r>
        <w:t xml:space="preserve"> </w:t>
      </w:r>
      <w:r>
        <w:t>اجباری</w:t>
      </w:r>
      <w:r>
        <w:t xml:space="preserve"> </w:t>
      </w:r>
      <w:r>
        <w:t>نامعتبر</w:t>
      </w:r>
      <w:r>
        <w:t xml:space="preserve"> </w:t>
      </w:r>
      <w:r>
        <w:t>ذخیره</w:t>
      </w:r>
      <w:r>
        <w:t xml:space="preserve"> </w:t>
      </w:r>
      <w:r>
        <w:t>نشود؛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بازکردن</w:t>
      </w:r>
      <w:r>
        <w:t xml:space="preserve"> </w:t>
      </w:r>
      <w:r>
        <w:t>دوباره</w:t>
      </w:r>
      <w:r>
        <w:t xml:space="preserve"> </w:t>
      </w:r>
      <w:r>
        <w:t>فرم</w:t>
      </w:r>
      <w:r>
        <w:t xml:space="preserve"> </w:t>
      </w:r>
      <w:r>
        <w:t>مقادیر</w:t>
      </w:r>
      <w:r>
        <w:t xml:space="preserve"> </w:t>
      </w:r>
      <w:r>
        <w:t>ثبت</w:t>
      </w:r>
      <w:r>
        <w:t>‌</w:t>
      </w:r>
      <w:r>
        <w:t>شده</w:t>
      </w:r>
      <w:r>
        <w:t xml:space="preserve"> </w:t>
      </w:r>
      <w:r>
        <w:t>حفظ</w:t>
      </w:r>
      <w:r>
        <w:t xml:space="preserve"> </w:t>
      </w:r>
      <w:r>
        <w:t>شوند</w:t>
      </w:r>
      <w:r>
        <w:t>.</w:t>
      </w:r>
    </w:p>
    <w:p w14:paraId="035D259B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C10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AT-FR-AST-01</w:t>
      </w:r>
    </w:p>
    <w:p w14:paraId="27785293" w14:textId="77777777" w:rsidR="00C67082" w:rsidRDefault="00E03EA8">
      <w:pPr>
        <w:pStyle w:val="Heading2"/>
      </w:pPr>
      <w:r>
        <w:t xml:space="preserve">FR-AST-02  </w:t>
      </w:r>
      <w:r>
        <w:t>محدوده</w:t>
      </w:r>
      <w:r>
        <w:t xml:space="preserve"> </w:t>
      </w:r>
      <w:r>
        <w:t>دستیار</w:t>
      </w:r>
    </w:p>
    <w:p w14:paraId="4E048BC5" w14:textId="77777777" w:rsidR="00C67082" w:rsidRDefault="00E03EA8">
      <w:pPr>
        <w:rPr>
          <w:rFonts w:hint="eastAsia"/>
        </w:rPr>
      </w:pPr>
      <w:r>
        <w:t>منابع</w:t>
      </w:r>
      <w:r>
        <w:t xml:space="preserve"> </w:t>
      </w:r>
      <w:r>
        <w:t>دستیار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مجوز</w:t>
      </w:r>
      <w:r>
        <w:t xml:space="preserve"> </w:t>
      </w:r>
      <w:r>
        <w:t>کاربر</w:t>
      </w:r>
      <w:r>
        <w:t xml:space="preserve"> </w:t>
      </w:r>
      <w:r>
        <w:t>استفاده</w:t>
      </w:r>
      <w:r>
        <w:t>‌</w:t>
      </w:r>
      <w:r>
        <w:t>کننده</w:t>
      </w:r>
      <w:r>
        <w:t xml:space="preserve"> </w:t>
      </w:r>
      <w:r>
        <w:t>اشتراک</w:t>
      </w:r>
      <w:r>
        <w:t xml:space="preserve"> </w:t>
      </w:r>
      <w:r>
        <w:t>گرفته</w:t>
      </w:r>
      <w:r>
        <w:t xml:space="preserve"> </w:t>
      </w:r>
      <w:r>
        <w:t>شوند</w:t>
      </w:r>
      <w:r>
        <w:t>.</w:t>
      </w:r>
    </w:p>
    <w:p w14:paraId="1F72F18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</w:t>
      </w:r>
      <w:r>
        <w:t>ذیرش</w:t>
      </w:r>
      <w:r>
        <w:t xml:space="preserve">: </w:t>
      </w:r>
      <w:r>
        <w:t>اتصال</w:t>
      </w:r>
      <w:r>
        <w:t xml:space="preserve"> </w:t>
      </w:r>
      <w:r>
        <w:t>یک</w:t>
      </w:r>
      <w:r>
        <w:t xml:space="preserve"> </w:t>
      </w:r>
      <w:r>
        <w:t>مجموعه</w:t>
      </w:r>
      <w:r>
        <w:t xml:space="preserve"> </w:t>
      </w:r>
      <w:r>
        <w:t>محرمانه</w:t>
      </w:r>
      <w:r>
        <w:t xml:space="preserve"> </w:t>
      </w:r>
      <w:r>
        <w:t>به</w:t>
      </w:r>
      <w:r>
        <w:t xml:space="preserve"> </w:t>
      </w:r>
      <w:r>
        <w:t>دستیار،</w:t>
      </w:r>
      <w:r>
        <w:t xml:space="preserve"> </w:t>
      </w:r>
      <w:r>
        <w:t>آن</w:t>
      </w:r>
      <w:r>
        <w:t xml:space="preserve"> </w:t>
      </w:r>
      <w:r>
        <w:t>مجموعه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کاربر</w:t>
      </w:r>
      <w:r>
        <w:t xml:space="preserve"> </w:t>
      </w:r>
      <w:r>
        <w:t>فاقد</w:t>
      </w:r>
      <w:r>
        <w:t xml:space="preserve"> </w:t>
      </w:r>
      <w:r>
        <w:t>مجوز</w:t>
      </w:r>
      <w:r>
        <w:t xml:space="preserve"> </w:t>
      </w:r>
      <w:r>
        <w:t>قابل</w:t>
      </w:r>
      <w:r>
        <w:t xml:space="preserve"> </w:t>
      </w:r>
      <w:r>
        <w:t>جست</w:t>
      </w:r>
      <w:r>
        <w:t>‌</w:t>
      </w:r>
      <w:r>
        <w:t>وجو</w:t>
      </w:r>
      <w:r>
        <w:t xml:space="preserve"> </w:t>
      </w:r>
      <w:r>
        <w:t>نکند</w:t>
      </w:r>
      <w:r>
        <w:t>.</w:t>
      </w:r>
    </w:p>
    <w:p w14:paraId="17A80C7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C10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AT-FR-AST-02</w:t>
      </w:r>
    </w:p>
    <w:p w14:paraId="24F36EA7" w14:textId="77777777" w:rsidR="00C67082" w:rsidRDefault="00E03EA8">
      <w:pPr>
        <w:pStyle w:val="Heading2"/>
      </w:pPr>
      <w:r>
        <w:t xml:space="preserve">FR-AST-03  </w:t>
      </w:r>
      <w:r>
        <w:t>فعال</w:t>
      </w:r>
      <w:r>
        <w:t xml:space="preserve"> </w:t>
      </w:r>
      <w:r>
        <w:t>و</w:t>
      </w:r>
      <w:r>
        <w:t xml:space="preserve"> </w:t>
      </w:r>
      <w:r>
        <w:t>غیرفعال</w:t>
      </w:r>
    </w:p>
    <w:p w14:paraId="29E8B757" w14:textId="77777777" w:rsidR="00C67082" w:rsidRDefault="00E03EA8">
      <w:pPr>
        <w:rPr>
          <w:rFonts w:hint="eastAsia"/>
        </w:rPr>
      </w:pPr>
      <w:r>
        <w:t>دستیار</w:t>
      </w:r>
      <w:r>
        <w:t xml:space="preserve"> </w:t>
      </w:r>
      <w:r>
        <w:t>غیرفعال</w:t>
      </w:r>
      <w:r>
        <w:t xml:space="preserve"> </w:t>
      </w:r>
      <w:r>
        <w:t>نباید</w:t>
      </w:r>
      <w:r>
        <w:t xml:space="preserve"> </w:t>
      </w:r>
      <w:r>
        <w:t>برای</w:t>
      </w:r>
      <w:r>
        <w:t xml:space="preserve"> </w:t>
      </w:r>
      <w:r>
        <w:t>شروع</w:t>
      </w:r>
      <w:r>
        <w:t xml:space="preserve"> </w:t>
      </w:r>
      <w:r>
        <w:t>گفتگوی</w:t>
      </w:r>
      <w:r>
        <w:t xml:space="preserve"> </w:t>
      </w:r>
      <w:r>
        <w:t>جدید</w:t>
      </w:r>
      <w:r>
        <w:t xml:space="preserve"> </w:t>
      </w:r>
      <w:r>
        <w:t>قابل</w:t>
      </w:r>
      <w:r>
        <w:t xml:space="preserve"> </w:t>
      </w:r>
      <w:r>
        <w:t>استفاده</w:t>
      </w:r>
      <w:r>
        <w:t xml:space="preserve"> </w:t>
      </w:r>
      <w:r>
        <w:t>باشد</w:t>
      </w:r>
      <w:r>
        <w:t>.</w:t>
      </w:r>
    </w:p>
    <w:p w14:paraId="5FCE40B2" w14:textId="77777777" w:rsidR="00C67082" w:rsidRDefault="00E03EA8">
      <w:pPr>
        <w:spacing w:after="80"/>
        <w:rPr>
          <w:rFonts w:hint="eastAsia"/>
        </w:rPr>
      </w:pPr>
      <w:r>
        <w:t>م</w:t>
      </w:r>
      <w:r>
        <w:t>عیار</w:t>
      </w:r>
      <w:r>
        <w:t xml:space="preserve"> </w:t>
      </w:r>
      <w:r>
        <w:t>پذیرش</w:t>
      </w:r>
      <w:r>
        <w:t xml:space="preserve">: </w:t>
      </w:r>
      <w:r>
        <w:t>فراخوانی</w:t>
      </w:r>
      <w:r>
        <w:t xml:space="preserve"> </w:t>
      </w:r>
      <w:r>
        <w:t>مستقیم</w:t>
      </w:r>
      <w:r>
        <w:t xml:space="preserve"> </w:t>
      </w:r>
      <w:r>
        <w:t>شروع</w:t>
      </w:r>
      <w:r>
        <w:t xml:space="preserve"> </w:t>
      </w:r>
      <w:r>
        <w:t>گفتگو</w:t>
      </w:r>
      <w:r>
        <w:t xml:space="preserve"> </w:t>
      </w:r>
      <w:r>
        <w:t>با</w:t>
      </w:r>
      <w:r>
        <w:t xml:space="preserve"> </w:t>
      </w:r>
      <w:r>
        <w:t>دستیار</w:t>
      </w:r>
      <w:r>
        <w:t xml:space="preserve"> </w:t>
      </w:r>
      <w:r>
        <w:t>غیرفعال</w:t>
      </w:r>
      <w:r>
        <w:t xml:space="preserve"> </w:t>
      </w:r>
      <w:r>
        <w:t>نیز</w:t>
      </w:r>
      <w:r>
        <w:t xml:space="preserve"> </w:t>
      </w:r>
      <w:r>
        <w:t>رد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تاریخچه</w:t>
      </w:r>
      <w:r>
        <w:t xml:space="preserve"> </w:t>
      </w:r>
      <w:r>
        <w:t>قبلی</w:t>
      </w:r>
      <w:r>
        <w:t xml:space="preserve"> </w:t>
      </w:r>
      <w:r>
        <w:t>طبق</w:t>
      </w:r>
      <w:r>
        <w:t xml:space="preserve"> </w:t>
      </w:r>
      <w:r>
        <w:t>سیاست</w:t>
      </w:r>
      <w:r>
        <w:t xml:space="preserve"> </w:t>
      </w:r>
      <w:r>
        <w:t>قابل</w:t>
      </w:r>
      <w:r>
        <w:t xml:space="preserve"> </w:t>
      </w:r>
      <w:r>
        <w:t>مشاهده</w:t>
      </w:r>
      <w:r>
        <w:t xml:space="preserve"> </w:t>
      </w:r>
      <w:r>
        <w:t>بماند</w:t>
      </w:r>
      <w:r>
        <w:t>.</w:t>
      </w:r>
    </w:p>
    <w:p w14:paraId="0694E06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C10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AT-FR-AST-03</w:t>
      </w:r>
    </w:p>
    <w:p w14:paraId="1872A7CB" w14:textId="77777777" w:rsidR="00C67082" w:rsidRDefault="00E03EA8">
      <w:pPr>
        <w:pStyle w:val="Heading2"/>
      </w:pPr>
      <w:r>
        <w:t xml:space="preserve">FR-AST-04  </w:t>
      </w:r>
      <w:r>
        <w:t>مدل</w:t>
      </w:r>
      <w:r>
        <w:t xml:space="preserve"> </w:t>
      </w:r>
      <w:r>
        <w:t>ناموجود</w:t>
      </w:r>
    </w:p>
    <w:p w14:paraId="019BC355" w14:textId="77777777" w:rsidR="00C67082" w:rsidRDefault="00E03EA8">
      <w:pPr>
        <w:rPr>
          <w:rFonts w:hint="eastAsia"/>
        </w:rPr>
      </w:pPr>
      <w:r>
        <w:t>نبود</w:t>
      </w:r>
      <w:r>
        <w:t xml:space="preserve"> </w:t>
      </w:r>
      <w:r>
        <w:t>فهرست</w:t>
      </w:r>
      <w:r>
        <w:t xml:space="preserve"> </w:t>
      </w:r>
      <w:r>
        <w:t>مدل</w:t>
      </w:r>
      <w:r>
        <w:t xml:space="preserve"> </w:t>
      </w:r>
      <w:r>
        <w:t>یا</w:t>
      </w:r>
      <w:r>
        <w:t xml:space="preserve"> </w:t>
      </w:r>
      <w:r>
        <w:t>اعتبارنامه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وضعیت</w:t>
      </w:r>
      <w:r>
        <w:t xml:space="preserve"> </w:t>
      </w:r>
      <w:r>
        <w:t>خطای</w:t>
      </w:r>
      <w:r>
        <w:t xml:space="preserve"> </w:t>
      </w:r>
      <w:r>
        <w:t>روشن</w:t>
      </w:r>
      <w:r>
        <w:t xml:space="preserve"> </w:t>
      </w:r>
      <w:r>
        <w:t>نشان</w:t>
      </w:r>
      <w:r>
        <w:t xml:space="preserve"> </w:t>
      </w:r>
      <w:r>
        <w:t>داده</w:t>
      </w:r>
      <w:r>
        <w:t xml:space="preserve"> </w:t>
      </w:r>
      <w:r>
        <w:t>شود</w:t>
      </w:r>
      <w:r>
        <w:t>.</w:t>
      </w:r>
    </w:p>
    <w:p w14:paraId="4FA14A47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خطای</w:t>
      </w:r>
      <w:r>
        <w:t xml:space="preserve"> </w:t>
      </w:r>
      <w:r>
        <w:t>بارگذاری</w:t>
      </w:r>
      <w:r>
        <w:t xml:space="preserve"> </w:t>
      </w:r>
      <w:r>
        <w:t>مدل</w:t>
      </w:r>
      <w:r>
        <w:t xml:space="preserve"> </w:t>
      </w:r>
      <w:r>
        <w:t>به</w:t>
      </w:r>
      <w:r>
        <w:t xml:space="preserve"> </w:t>
      </w:r>
      <w:r>
        <w:t>ذخیره</w:t>
      </w:r>
      <w:r>
        <w:t xml:space="preserve"> </w:t>
      </w:r>
      <w:r>
        <w:t>نامعتبر</w:t>
      </w:r>
      <w:r>
        <w:t xml:space="preserve"> </w:t>
      </w:r>
      <w:r>
        <w:t>پنهان</w:t>
      </w:r>
      <w:r>
        <w:t xml:space="preserve"> </w:t>
      </w:r>
      <w:r>
        <w:t>یا</w:t>
      </w:r>
      <w:r>
        <w:t xml:space="preserve"> </w:t>
      </w:r>
      <w:r>
        <w:t>معرفی</w:t>
      </w:r>
      <w:r>
        <w:t xml:space="preserve"> </w:t>
      </w:r>
      <w:r>
        <w:t>مدل</w:t>
      </w:r>
      <w:r>
        <w:t xml:space="preserve"> </w:t>
      </w:r>
      <w:r>
        <w:t>غیرواقعی</w:t>
      </w:r>
      <w:r>
        <w:t xml:space="preserve"> </w:t>
      </w:r>
      <w:r>
        <w:t>منجر</w:t>
      </w:r>
      <w:r>
        <w:t xml:space="preserve"> </w:t>
      </w:r>
      <w:r>
        <w:t>نشود</w:t>
      </w:r>
      <w:r>
        <w:t>.</w:t>
      </w:r>
    </w:p>
    <w:p w14:paraId="79AB5AA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C10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AT-FR-AST-04</w:t>
      </w:r>
    </w:p>
    <w:p w14:paraId="3DC2EF86" w14:textId="77777777" w:rsidR="00C67082" w:rsidRDefault="00E03EA8">
      <w:pPr>
        <w:pStyle w:val="Heading2"/>
      </w:pPr>
      <w:r>
        <w:t xml:space="preserve">FR-AST-05  </w:t>
      </w:r>
      <w:r>
        <w:t>ثبت</w:t>
      </w:r>
      <w:r>
        <w:t xml:space="preserve"> </w:t>
      </w:r>
      <w:r>
        <w:t>وابستگی</w:t>
      </w:r>
      <w:r>
        <w:t xml:space="preserve"> </w:t>
      </w:r>
      <w:r>
        <w:t>گفتگو</w:t>
      </w:r>
    </w:p>
    <w:p w14:paraId="7A6BBC92" w14:textId="77777777" w:rsidR="00C67082" w:rsidRDefault="00E03EA8">
      <w:pPr>
        <w:rPr>
          <w:rFonts w:hint="eastAsia"/>
        </w:rPr>
      </w:pPr>
      <w:r>
        <w:t>گفتگوی</w:t>
      </w:r>
      <w:r>
        <w:t xml:space="preserve"> </w:t>
      </w:r>
      <w:r>
        <w:t>آغازشده</w:t>
      </w:r>
      <w:r>
        <w:t xml:space="preserve"> </w:t>
      </w:r>
      <w:r>
        <w:t>با</w:t>
      </w:r>
      <w:r>
        <w:t xml:space="preserve"> </w:t>
      </w:r>
      <w:r>
        <w:t>دستیار</w:t>
      </w:r>
      <w:r>
        <w:t xml:space="preserve"> </w:t>
      </w:r>
      <w:r>
        <w:t>باید</w:t>
      </w:r>
      <w:r>
        <w:t xml:space="preserve"> </w:t>
      </w:r>
      <w:r>
        <w:t>شناسه</w:t>
      </w:r>
      <w:r>
        <w:t xml:space="preserve"> </w:t>
      </w:r>
      <w:r>
        <w:t>دستیار</w:t>
      </w:r>
      <w:r>
        <w:t xml:space="preserve"> </w:t>
      </w:r>
      <w:r>
        <w:t>و</w:t>
      </w:r>
      <w:r>
        <w:t xml:space="preserve"> </w:t>
      </w:r>
      <w:r>
        <w:t>تن</w:t>
      </w:r>
      <w:r>
        <w:t>ظیمات</w:t>
      </w:r>
      <w:r>
        <w:t xml:space="preserve"> </w:t>
      </w:r>
      <w:r>
        <w:t>مؤثر</w:t>
      </w:r>
      <w:r>
        <w:t xml:space="preserve"> </w:t>
      </w:r>
      <w:r>
        <w:t>لازم</w:t>
      </w:r>
      <w:r>
        <w:t xml:space="preserve"> </w:t>
      </w:r>
      <w:r>
        <w:t>برای</w:t>
      </w:r>
      <w:r>
        <w:t xml:space="preserve"> </w:t>
      </w:r>
      <w:r>
        <w:t>ردیابی</w:t>
      </w:r>
      <w:r>
        <w:t xml:space="preserve"> </w:t>
      </w:r>
      <w:r>
        <w:t>را</w:t>
      </w:r>
      <w:r>
        <w:t xml:space="preserve"> </w:t>
      </w:r>
      <w:r>
        <w:t>حفظ</w:t>
      </w:r>
      <w:r>
        <w:t xml:space="preserve"> </w:t>
      </w:r>
      <w:r>
        <w:t>کند</w:t>
      </w:r>
      <w:r>
        <w:t>.</w:t>
      </w:r>
    </w:p>
    <w:p w14:paraId="122E2587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بازخورد</w:t>
      </w:r>
      <w:r>
        <w:t xml:space="preserve"> </w:t>
      </w:r>
      <w:r>
        <w:t>و</w:t>
      </w:r>
      <w:r>
        <w:t xml:space="preserve"> </w:t>
      </w:r>
      <w:r>
        <w:t>تحلیل</w:t>
      </w:r>
      <w:r>
        <w:t xml:space="preserve"> </w:t>
      </w:r>
      <w:r>
        <w:t>بتوانند</w:t>
      </w:r>
      <w:r>
        <w:t xml:space="preserve"> </w:t>
      </w:r>
      <w:r>
        <w:t>پاسخ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دستیار</w:t>
      </w:r>
      <w:r>
        <w:t xml:space="preserve"> </w:t>
      </w:r>
      <w:r>
        <w:t>مربوط</w:t>
      </w:r>
      <w:r>
        <w:t xml:space="preserve"> </w:t>
      </w:r>
      <w:r>
        <w:t>نسبت</w:t>
      </w:r>
      <w:r>
        <w:t xml:space="preserve"> </w:t>
      </w:r>
      <w:r>
        <w:t>دهند</w:t>
      </w:r>
      <w:r>
        <w:t xml:space="preserve"> </w:t>
      </w:r>
      <w:r>
        <w:t>و</w:t>
      </w:r>
      <w:r>
        <w:t xml:space="preserve"> </w:t>
      </w:r>
      <w:r>
        <w:t>تغییرات</w:t>
      </w:r>
      <w:r>
        <w:t xml:space="preserve"> </w:t>
      </w:r>
      <w:r>
        <w:t>بعدی</w:t>
      </w:r>
      <w:r>
        <w:t xml:space="preserve"> </w:t>
      </w:r>
      <w:r>
        <w:t>تفسیر</w:t>
      </w:r>
      <w:r>
        <w:t xml:space="preserve"> </w:t>
      </w:r>
      <w:r>
        <w:t>سابقه</w:t>
      </w:r>
      <w:r>
        <w:t xml:space="preserve"> </w:t>
      </w:r>
      <w:r>
        <w:t>را</w:t>
      </w:r>
      <w:r>
        <w:t xml:space="preserve"> </w:t>
      </w:r>
      <w:r>
        <w:t>مبهم</w:t>
      </w:r>
      <w:r>
        <w:t xml:space="preserve"> </w:t>
      </w:r>
      <w:r>
        <w:t>نکنند</w:t>
      </w:r>
      <w:r>
        <w:t>.</w:t>
      </w:r>
    </w:p>
    <w:p w14:paraId="0F626285" w14:textId="77777777" w:rsidR="00C67082" w:rsidRDefault="00E03EA8">
      <w:pPr>
        <w:rPr>
          <w:rFonts w:hint="eastAsia"/>
        </w:rPr>
      </w:pPr>
      <w:r>
        <w:rPr>
          <w:sz w:val="16"/>
        </w:rPr>
        <w:lastRenderedPageBreak/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C10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AT-FR-AST-05</w:t>
      </w:r>
    </w:p>
    <w:p w14:paraId="4C6A3DD1" w14:textId="77777777" w:rsidR="00C67082" w:rsidRDefault="00E03EA8">
      <w:pPr>
        <w:pStyle w:val="Heading1"/>
      </w:pPr>
      <w:bookmarkStart w:id="13" w:name="section_14"/>
      <w:r>
        <w:t>۱۴</w:t>
      </w:r>
      <w:r>
        <w:t xml:space="preserve"> Connector </w:t>
      </w:r>
      <w:r>
        <w:t>و</w:t>
      </w:r>
      <w:r>
        <w:t xml:space="preserve"> </w:t>
      </w:r>
      <w:r>
        <w:t>همگام</w:t>
      </w:r>
      <w:r>
        <w:t>‌</w:t>
      </w:r>
      <w:r>
        <w:t>سازی</w:t>
      </w:r>
      <w:bookmarkEnd w:id="13"/>
    </w:p>
    <w:p w14:paraId="22D248EE" w14:textId="77777777" w:rsidR="00C67082" w:rsidRDefault="00E03EA8">
      <w:pPr>
        <w:pStyle w:val="Heading2"/>
      </w:pPr>
      <w:r>
        <w:t>FR-C</w:t>
      </w:r>
      <w:r>
        <w:t xml:space="preserve">ON-01  </w:t>
      </w:r>
      <w:r>
        <w:t>تعریف</w:t>
      </w:r>
      <w:r>
        <w:t xml:space="preserve"> </w:t>
      </w:r>
      <w:r>
        <w:t>اتصال</w:t>
      </w:r>
    </w:p>
    <w:p w14:paraId="7844894E" w14:textId="77777777" w:rsidR="00C67082" w:rsidRDefault="00E03EA8">
      <w:pPr>
        <w:rPr>
          <w:rFonts w:hint="eastAsia"/>
        </w:rPr>
      </w:pPr>
      <w:r>
        <w:t>مدیر</w:t>
      </w:r>
      <w:r>
        <w:t xml:space="preserve"> </w:t>
      </w:r>
      <w:r>
        <w:t>باید</w:t>
      </w:r>
      <w:r>
        <w:t xml:space="preserve"> </w:t>
      </w:r>
      <w:r>
        <w:t>اتصال</w:t>
      </w:r>
      <w:r>
        <w:t xml:space="preserve"> </w:t>
      </w:r>
      <w:r>
        <w:t>پشتیبانی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مجموعه</w:t>
      </w:r>
      <w:r>
        <w:t xml:space="preserve"> </w:t>
      </w:r>
      <w:r>
        <w:t>مشخص</w:t>
      </w:r>
      <w:r>
        <w:t xml:space="preserve"> </w:t>
      </w:r>
      <w:r>
        <w:t>با</w:t>
      </w:r>
      <w:r>
        <w:t xml:space="preserve"> </w:t>
      </w:r>
      <w:r>
        <w:t>نوع،</w:t>
      </w:r>
      <w:r>
        <w:t xml:space="preserve"> </w:t>
      </w:r>
      <w:r>
        <w:t>نشانی</w:t>
      </w:r>
      <w:r>
        <w:t xml:space="preserve"> </w:t>
      </w:r>
      <w:r>
        <w:t>و</w:t>
      </w:r>
      <w:r>
        <w:t xml:space="preserve"> </w:t>
      </w:r>
      <w:r>
        <w:t>برنامه</w:t>
      </w:r>
      <w:r>
        <w:t xml:space="preserve"> </w:t>
      </w:r>
      <w:r>
        <w:t>همگام</w:t>
      </w:r>
      <w:r>
        <w:t>‌</w:t>
      </w:r>
      <w:r>
        <w:t>سازی</w:t>
      </w:r>
      <w:r>
        <w:t xml:space="preserve"> </w:t>
      </w:r>
      <w:r>
        <w:t>متصل</w:t>
      </w:r>
      <w:r>
        <w:t xml:space="preserve"> </w:t>
      </w:r>
      <w:r>
        <w:t>کند</w:t>
      </w:r>
      <w:r>
        <w:t>.</w:t>
      </w:r>
    </w:p>
    <w:p w14:paraId="78547409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پیکربندی</w:t>
      </w:r>
      <w:r>
        <w:t xml:space="preserve"> </w:t>
      </w:r>
      <w:r>
        <w:t>ناقص</w:t>
      </w:r>
      <w:r>
        <w:t xml:space="preserve"> </w:t>
      </w:r>
      <w:r>
        <w:t>رد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نام</w:t>
      </w:r>
      <w:r>
        <w:t xml:space="preserve"> </w:t>
      </w:r>
      <w:r>
        <w:t>نوع</w:t>
      </w:r>
      <w:r>
        <w:t xml:space="preserve"> </w:t>
      </w:r>
      <w:r>
        <w:t>اتصال</w:t>
      </w:r>
      <w:r>
        <w:t xml:space="preserve"> </w:t>
      </w:r>
      <w:r>
        <w:t>با</w:t>
      </w:r>
      <w:r>
        <w:t xml:space="preserve"> </w:t>
      </w:r>
      <w:r>
        <w:t>قابلیت</w:t>
      </w:r>
      <w:r>
        <w:t xml:space="preserve"> </w:t>
      </w:r>
      <w:r>
        <w:t>واقعی</w:t>
      </w:r>
      <w:r>
        <w:t xml:space="preserve"> API </w:t>
      </w:r>
      <w:r>
        <w:t>سازگار</w:t>
      </w:r>
      <w:r>
        <w:t xml:space="preserve"> </w:t>
      </w:r>
      <w:r>
        <w:t>باشد</w:t>
      </w:r>
      <w:r>
        <w:t>.</w:t>
      </w:r>
    </w:p>
    <w:p w14:paraId="5AF48377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AT-FR-CON-01</w:t>
      </w:r>
    </w:p>
    <w:p w14:paraId="7164525B" w14:textId="77777777" w:rsidR="00C67082" w:rsidRDefault="00E03EA8">
      <w:pPr>
        <w:pStyle w:val="Heading2"/>
      </w:pPr>
      <w:r>
        <w:t xml:space="preserve">FR-CON-02  </w:t>
      </w:r>
      <w:r>
        <w:t>پیش</w:t>
      </w:r>
      <w:r>
        <w:t>‌</w:t>
      </w:r>
      <w:r>
        <w:t>نیاز</w:t>
      </w:r>
      <w:r>
        <w:t xml:space="preserve"> </w:t>
      </w:r>
      <w:r>
        <w:t>ارائه</w:t>
      </w:r>
      <w:r>
        <w:t>‌</w:t>
      </w:r>
      <w:r>
        <w:t>دهنده</w:t>
      </w:r>
    </w:p>
    <w:p w14:paraId="30B85D01" w14:textId="77777777" w:rsidR="00C67082" w:rsidRDefault="00E03EA8">
      <w:pPr>
        <w:rPr>
          <w:rFonts w:hint="eastAsia"/>
        </w:rPr>
      </w:pPr>
      <w:r>
        <w:t>Google Drive</w:t>
      </w:r>
      <w:r>
        <w:t>،</w:t>
      </w:r>
      <w:r>
        <w:t xml:space="preserve"> S3</w:t>
      </w:r>
      <w:r>
        <w:t>،</w:t>
      </w:r>
      <w:r>
        <w:t xml:space="preserve"> SharePoint</w:t>
      </w:r>
      <w:r>
        <w:t>،</w:t>
      </w:r>
      <w:r>
        <w:t xml:space="preserve"> </w:t>
      </w:r>
      <w:r>
        <w:t>وب</w:t>
      </w:r>
      <w:r>
        <w:t xml:space="preserve"> </w:t>
      </w:r>
      <w:r>
        <w:t>و</w:t>
      </w:r>
      <w:r>
        <w:t xml:space="preserve"> GitHub </w:t>
      </w:r>
      <w:r>
        <w:t>باید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sync </w:t>
      </w:r>
      <w:r>
        <w:t>تنظیمات</w:t>
      </w:r>
      <w:r>
        <w:t xml:space="preserve"> </w:t>
      </w:r>
      <w:r>
        <w:t>و</w:t>
      </w:r>
      <w:r>
        <w:t xml:space="preserve"> </w:t>
      </w:r>
      <w:r>
        <w:t>مجوز</w:t>
      </w:r>
      <w:r>
        <w:t xml:space="preserve"> </w:t>
      </w:r>
      <w:r>
        <w:t>لازم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کنند</w:t>
      </w:r>
      <w:r>
        <w:t>.</w:t>
      </w:r>
    </w:p>
    <w:p w14:paraId="2BD4B13A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نبود</w:t>
      </w:r>
      <w:r>
        <w:t xml:space="preserve"> </w:t>
      </w:r>
      <w:r>
        <w:t>اعتبارنامه</w:t>
      </w:r>
      <w:r>
        <w:t xml:space="preserve"> </w:t>
      </w:r>
      <w:r>
        <w:t>یا</w:t>
      </w:r>
      <w:r>
        <w:t xml:space="preserve"> </w:t>
      </w:r>
      <w:r>
        <w:t>مجوز</w:t>
      </w:r>
      <w:r>
        <w:t xml:space="preserve"> </w:t>
      </w:r>
      <w:r>
        <w:t>به</w:t>
      </w:r>
      <w:r>
        <w:t xml:space="preserve"> </w:t>
      </w:r>
      <w:r>
        <w:t>خطای</w:t>
      </w:r>
      <w:r>
        <w:t xml:space="preserve"> </w:t>
      </w:r>
      <w:r>
        <w:t>قابل</w:t>
      </w:r>
      <w:r>
        <w:t xml:space="preserve"> </w:t>
      </w:r>
      <w:r>
        <w:t>اقدام</w:t>
      </w:r>
      <w:r>
        <w:t xml:space="preserve"> </w:t>
      </w:r>
      <w:r>
        <w:t>برسد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تصادفی</w:t>
      </w:r>
      <w:r>
        <w:t xml:space="preserve"> </w:t>
      </w:r>
      <w:r>
        <w:t>یا</w:t>
      </w:r>
      <w:r>
        <w:t xml:space="preserve"> </w:t>
      </w:r>
      <w:r>
        <w:t>موفقیت</w:t>
      </w:r>
      <w:r>
        <w:t xml:space="preserve"> </w:t>
      </w:r>
      <w:r>
        <w:t>کاذب</w:t>
      </w:r>
      <w:r>
        <w:t xml:space="preserve"> </w:t>
      </w:r>
      <w:r>
        <w:t>ایجاد</w:t>
      </w:r>
      <w:r>
        <w:t xml:space="preserve"> </w:t>
      </w:r>
      <w:r>
        <w:t>نکند</w:t>
      </w:r>
      <w:r>
        <w:t>.</w:t>
      </w:r>
    </w:p>
    <w:p w14:paraId="199FCAF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AT-FR-CON-02</w:t>
      </w:r>
    </w:p>
    <w:p w14:paraId="22398DB1" w14:textId="77777777" w:rsidR="00C67082" w:rsidRDefault="00E03EA8">
      <w:pPr>
        <w:pStyle w:val="Heading2"/>
      </w:pPr>
      <w:r>
        <w:t xml:space="preserve">FR-CON-03  </w:t>
      </w:r>
      <w:r>
        <w:t>دریافت</w:t>
      </w:r>
      <w:r>
        <w:t xml:space="preserve"> </w:t>
      </w:r>
      <w:r>
        <w:t>امن</w:t>
      </w:r>
      <w:r>
        <w:t xml:space="preserve"> </w:t>
      </w:r>
      <w:r>
        <w:t>نشانی</w:t>
      </w:r>
    </w:p>
    <w:p w14:paraId="14FD88BC" w14:textId="77777777" w:rsidR="00C67082" w:rsidRDefault="00E03EA8">
      <w:pPr>
        <w:rPr>
          <w:rFonts w:hint="eastAsia"/>
        </w:rPr>
      </w:pPr>
      <w:r>
        <w:t>اتصال</w:t>
      </w:r>
      <w:r>
        <w:t xml:space="preserve"> </w:t>
      </w:r>
      <w:r>
        <w:t>به</w:t>
      </w:r>
      <w:r>
        <w:t xml:space="preserve"> </w:t>
      </w:r>
      <w:r>
        <w:t>منابع</w:t>
      </w:r>
      <w:r>
        <w:t xml:space="preserve"> URL </w:t>
      </w:r>
      <w:r>
        <w:t>باید</w:t>
      </w:r>
      <w:r>
        <w:t xml:space="preserve"> </w:t>
      </w:r>
      <w:r>
        <w:t>سیاست</w:t>
      </w:r>
      <w:r>
        <w:t xml:space="preserve"> </w:t>
      </w:r>
      <w:r>
        <w:t>نشانی</w:t>
      </w:r>
      <w:r>
        <w:t xml:space="preserve"> </w:t>
      </w:r>
      <w:r>
        <w:t>و</w:t>
      </w:r>
      <w:r>
        <w:t xml:space="preserve"> </w:t>
      </w:r>
      <w:r>
        <w:t>شبکه</w:t>
      </w:r>
      <w:r>
        <w:t xml:space="preserve"> </w:t>
      </w:r>
      <w:r>
        <w:t>را</w:t>
      </w:r>
      <w:r>
        <w:t xml:space="preserve"> </w:t>
      </w:r>
      <w:r>
        <w:t>اعمال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دسترسی</w:t>
      </w:r>
      <w:r>
        <w:t xml:space="preserve"> </w:t>
      </w:r>
      <w:r>
        <w:t>ناخواسته</w:t>
      </w:r>
      <w:r>
        <w:t xml:space="preserve"> </w:t>
      </w:r>
      <w:r>
        <w:t>به</w:t>
      </w:r>
      <w:r>
        <w:t xml:space="preserve"> </w:t>
      </w:r>
      <w:r>
        <w:t>منابع</w:t>
      </w:r>
      <w:r>
        <w:t xml:space="preserve"> </w:t>
      </w:r>
      <w:r>
        <w:t>داخلی</w:t>
      </w:r>
      <w:r>
        <w:t xml:space="preserve"> </w:t>
      </w:r>
      <w:r>
        <w:t>را</w:t>
      </w:r>
      <w:r>
        <w:t xml:space="preserve"> </w:t>
      </w:r>
      <w:r>
        <w:t>مسدود</w:t>
      </w:r>
      <w:r>
        <w:t xml:space="preserve"> </w:t>
      </w:r>
      <w:r>
        <w:t>کند</w:t>
      </w:r>
      <w:r>
        <w:t>.</w:t>
      </w:r>
    </w:p>
    <w:p w14:paraId="5D734812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URL </w:t>
      </w:r>
      <w:r>
        <w:t>آزمون</w:t>
      </w:r>
      <w:r>
        <w:t xml:space="preserve"> </w:t>
      </w:r>
      <w:r>
        <w:t>به</w:t>
      </w:r>
      <w:r>
        <w:t xml:space="preserve"> loopback</w:t>
      </w:r>
      <w:r>
        <w:t>،</w:t>
      </w:r>
      <w:r>
        <w:t xml:space="preserve"> metadata </w:t>
      </w:r>
      <w:r>
        <w:t>یا</w:t>
      </w:r>
      <w:r>
        <w:t xml:space="preserve"> </w:t>
      </w:r>
      <w:r>
        <w:t>مقصد</w:t>
      </w:r>
      <w:r>
        <w:t xml:space="preserve"> </w:t>
      </w:r>
      <w:r>
        <w:t>خصوصی</w:t>
      </w:r>
      <w:r>
        <w:t xml:space="preserve"> </w:t>
      </w:r>
      <w:r>
        <w:t>م</w:t>
      </w:r>
      <w:r>
        <w:t>منوع،</w:t>
      </w:r>
      <w:r>
        <w:t xml:space="preserve"> </w:t>
      </w:r>
      <w:r>
        <w:t>در</w:t>
      </w:r>
      <w:r>
        <w:t xml:space="preserve"> </w:t>
      </w:r>
      <w:r>
        <w:t>حالت</w:t>
      </w:r>
      <w:r>
        <w:t xml:space="preserve"> </w:t>
      </w:r>
      <w:r>
        <w:t>فاقد</w:t>
      </w:r>
      <w:r>
        <w:t xml:space="preserve"> </w:t>
      </w:r>
      <w:r>
        <w:t>مجوز</w:t>
      </w:r>
      <w:r>
        <w:t xml:space="preserve"> </w:t>
      </w:r>
      <w:r>
        <w:t>رد</w:t>
      </w:r>
      <w:r>
        <w:t xml:space="preserve"> </w:t>
      </w:r>
      <w:r>
        <w:t>شود؛</w:t>
      </w:r>
      <w:r>
        <w:t xml:space="preserve"> redirect </w:t>
      </w:r>
      <w:r>
        <w:t>نیز</w:t>
      </w:r>
      <w:r>
        <w:t xml:space="preserve"> </w:t>
      </w:r>
      <w:r>
        <w:t>بررسی</w:t>
      </w:r>
      <w:r>
        <w:t xml:space="preserve"> </w:t>
      </w:r>
      <w:r>
        <w:t>شود</w:t>
      </w:r>
      <w:r>
        <w:t>.</w:t>
      </w:r>
    </w:p>
    <w:p w14:paraId="2AA0C81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AT-FR-CON-03</w:t>
      </w:r>
    </w:p>
    <w:p w14:paraId="7528BCE5" w14:textId="77777777" w:rsidR="00C67082" w:rsidRDefault="00E03EA8">
      <w:pPr>
        <w:pStyle w:val="Heading2"/>
      </w:pPr>
      <w:r>
        <w:t xml:space="preserve">FR-CON-04  </w:t>
      </w:r>
      <w:r>
        <w:t>زمان</w:t>
      </w:r>
      <w:r>
        <w:t>‌</w:t>
      </w:r>
      <w:r>
        <w:t>بندی</w:t>
      </w:r>
    </w:p>
    <w:p w14:paraId="36E39347" w14:textId="77777777" w:rsidR="00C67082" w:rsidRDefault="00E03EA8">
      <w:pPr>
        <w:rPr>
          <w:rFonts w:hint="eastAsia"/>
        </w:rPr>
      </w:pPr>
      <w:r>
        <w:t xml:space="preserve">Scheduler </w:t>
      </w:r>
      <w:r>
        <w:t>باید</w:t>
      </w:r>
      <w:r>
        <w:t xml:space="preserve"> </w:t>
      </w:r>
      <w:r>
        <w:t>اتصال</w:t>
      </w:r>
      <w:r>
        <w:t>‌</w:t>
      </w:r>
      <w:r>
        <w:t>های</w:t>
      </w:r>
      <w:r>
        <w:t xml:space="preserve"> </w:t>
      </w:r>
      <w:r>
        <w:t>موعددار</w:t>
      </w:r>
      <w:r>
        <w:t xml:space="preserve"> </w:t>
      </w:r>
      <w:r>
        <w:t>را</w:t>
      </w:r>
      <w:r>
        <w:t xml:space="preserve"> </w:t>
      </w:r>
      <w:r>
        <w:t>طبق</w:t>
      </w:r>
      <w:r>
        <w:t xml:space="preserve"> </w:t>
      </w:r>
      <w:r>
        <w:t>برنامه</w:t>
      </w:r>
      <w:r>
        <w:t xml:space="preserve"> </w:t>
      </w:r>
      <w:r>
        <w:t>فعال</w:t>
      </w:r>
      <w:r>
        <w:t xml:space="preserve"> </w:t>
      </w:r>
      <w:r>
        <w:t>اجرا</w:t>
      </w:r>
      <w:r>
        <w:t xml:space="preserve"> </w:t>
      </w:r>
      <w:r>
        <w:t>کند</w:t>
      </w:r>
      <w:r>
        <w:t>.</w:t>
      </w:r>
    </w:p>
    <w:p w14:paraId="5395EED2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اتصال</w:t>
      </w:r>
      <w:r>
        <w:t xml:space="preserve"> </w:t>
      </w:r>
      <w:r>
        <w:t>غیرفعال</w:t>
      </w:r>
      <w:r>
        <w:t xml:space="preserve"> </w:t>
      </w:r>
      <w:r>
        <w:t>یا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موعد</w:t>
      </w:r>
      <w:r>
        <w:t xml:space="preserve"> </w:t>
      </w:r>
      <w:r>
        <w:t>ا</w:t>
      </w:r>
      <w:r>
        <w:t>جرا</w:t>
      </w:r>
      <w:r>
        <w:t xml:space="preserve"> </w:t>
      </w:r>
      <w:r>
        <w:t>نشود؛</w:t>
      </w:r>
      <w:r>
        <w:t xml:space="preserve"> </w:t>
      </w:r>
      <w:r>
        <w:t>توقف</w:t>
      </w:r>
      <w:r>
        <w:t xml:space="preserve"> Scheduler </w:t>
      </w:r>
      <w:r>
        <w:t>زمان</w:t>
      </w:r>
      <w:r>
        <w:t xml:space="preserve"> </w:t>
      </w:r>
      <w:r>
        <w:t>اجرای</w:t>
      </w:r>
      <w:r>
        <w:t xml:space="preserve"> </w:t>
      </w:r>
      <w:r>
        <w:t>ثبت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از</w:t>
      </w:r>
      <w:r>
        <w:t xml:space="preserve"> </w:t>
      </w:r>
      <w:r>
        <w:t>بین</w:t>
      </w:r>
      <w:r>
        <w:t xml:space="preserve"> </w:t>
      </w:r>
      <w:r>
        <w:t>نبرد</w:t>
      </w:r>
      <w:r>
        <w:t>.</w:t>
      </w:r>
    </w:p>
    <w:p w14:paraId="39F7DAF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AT-FR-CON-04</w:t>
      </w:r>
    </w:p>
    <w:p w14:paraId="7496EB32" w14:textId="77777777" w:rsidR="00C67082" w:rsidRDefault="00E03EA8">
      <w:pPr>
        <w:pStyle w:val="Heading2"/>
      </w:pPr>
      <w:r>
        <w:t xml:space="preserve">FR-CON-05  Lease </w:t>
      </w:r>
      <w:r>
        <w:t>همگام</w:t>
      </w:r>
      <w:r>
        <w:t>‌</w:t>
      </w:r>
      <w:r>
        <w:t>سازی</w:t>
      </w:r>
    </w:p>
    <w:p w14:paraId="5CC9DE57" w14:textId="77777777" w:rsidR="00C67082" w:rsidRDefault="00E03EA8">
      <w:pPr>
        <w:rPr>
          <w:rFonts w:hint="eastAsia"/>
        </w:rPr>
      </w:pPr>
      <w:r>
        <w:t>تصاحب</w:t>
      </w:r>
      <w:r>
        <w:t xml:space="preserve"> </w:t>
      </w:r>
      <w:r>
        <w:t>و</w:t>
      </w:r>
      <w:r>
        <w:t xml:space="preserve"> </w:t>
      </w:r>
      <w:r>
        <w:t>تمدید</w:t>
      </w:r>
      <w:r>
        <w:t xml:space="preserve"> Lease </w:t>
      </w:r>
      <w:r>
        <w:t>باید</w:t>
      </w:r>
      <w:r>
        <w:t xml:space="preserve"> </w:t>
      </w:r>
      <w:r>
        <w:t>اتمیک</w:t>
      </w:r>
      <w:r>
        <w:t xml:space="preserve"> </w:t>
      </w:r>
      <w:r>
        <w:t>و</w:t>
      </w:r>
      <w: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عملیات</w:t>
      </w:r>
      <w:r>
        <w:t xml:space="preserve"> </w:t>
      </w:r>
      <w:r>
        <w:t>شبکه</w:t>
      </w:r>
      <w:r>
        <w:t xml:space="preserve"> </w:t>
      </w:r>
      <w:r>
        <w:t>طولانی</w:t>
      </w:r>
      <w:r>
        <w:t xml:space="preserve"> </w:t>
      </w:r>
      <w:r>
        <w:t>باشد</w:t>
      </w:r>
      <w:r>
        <w:t>.</w:t>
      </w:r>
    </w:p>
    <w:p w14:paraId="47638F2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دو</w:t>
      </w:r>
      <w:r>
        <w:t xml:space="preserve"> </w:t>
      </w:r>
      <w:r>
        <w:t xml:space="preserve">Scheduler </w:t>
      </w:r>
      <w:r>
        <w:t>برای</w:t>
      </w:r>
      <w:r>
        <w:t xml:space="preserve"> </w:t>
      </w:r>
      <w:r>
        <w:t>یک</w:t>
      </w:r>
      <w:r>
        <w:t xml:space="preserve"> </w:t>
      </w:r>
      <w:r>
        <w:t>اتصال</w:t>
      </w:r>
      <w:r>
        <w:t xml:space="preserve"> </w:t>
      </w:r>
      <w:r>
        <w:t>اجرای</w:t>
      </w:r>
      <w:r>
        <w:t xml:space="preserve"> </w:t>
      </w:r>
      <w:r>
        <w:t>مؤثر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نداشته</w:t>
      </w:r>
      <w:r>
        <w:t xml:space="preserve"> </w:t>
      </w:r>
      <w:r>
        <w:t>باشند</w:t>
      </w:r>
      <w:r>
        <w:t xml:space="preserve"> </w:t>
      </w:r>
      <w:r>
        <w:t>و</w:t>
      </w:r>
      <w:r>
        <w:t xml:space="preserve"> Lease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توقف</w:t>
      </w:r>
      <w:r>
        <w:t xml:space="preserve"> </w:t>
      </w:r>
      <w:r>
        <w:t>مالک</w:t>
      </w:r>
      <w:r>
        <w:t xml:space="preserve"> </w:t>
      </w:r>
      <w:r>
        <w:t>قابل</w:t>
      </w:r>
      <w:r>
        <w:t xml:space="preserve"> </w:t>
      </w:r>
      <w:r>
        <w:t>بازیابی</w:t>
      </w:r>
      <w:r>
        <w:t xml:space="preserve"> </w:t>
      </w:r>
      <w:r>
        <w:t>شود</w:t>
      </w:r>
      <w:r>
        <w:t>.</w:t>
      </w:r>
    </w:p>
    <w:p w14:paraId="5177224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AT-FR-CON-05</w:t>
      </w:r>
    </w:p>
    <w:p w14:paraId="626A1112" w14:textId="77777777" w:rsidR="00C67082" w:rsidRDefault="00E03EA8">
      <w:pPr>
        <w:pStyle w:val="Heading2"/>
      </w:pPr>
      <w:r>
        <w:t xml:space="preserve">FR-CON-06  </w:t>
      </w:r>
      <w:r>
        <w:t>همگام</w:t>
      </w:r>
      <w:r>
        <w:t>‌</w:t>
      </w:r>
      <w:r>
        <w:t>سازی</w:t>
      </w:r>
      <w:r>
        <w:t xml:space="preserve"> </w:t>
      </w:r>
      <w:r>
        <w:t>افزایشی</w:t>
      </w:r>
    </w:p>
    <w:p w14:paraId="1A1DCA3D" w14:textId="77777777" w:rsidR="00C67082" w:rsidRDefault="00E03EA8">
      <w:pPr>
        <w:rPr>
          <w:rFonts w:hint="eastAsia"/>
        </w:rPr>
      </w:pPr>
      <w:r>
        <w:t>منبع</w:t>
      </w:r>
      <w:r>
        <w:t xml:space="preserve"> </w:t>
      </w:r>
      <w:r>
        <w:t>بدون</w:t>
      </w:r>
      <w:r>
        <w:t xml:space="preserve"> </w:t>
      </w:r>
      <w:r>
        <w:t>تغییر</w:t>
      </w:r>
      <w:r>
        <w:t xml:space="preserve"> </w:t>
      </w:r>
      <w:r>
        <w:t>نباید</w:t>
      </w:r>
      <w:r>
        <w:t xml:space="preserve"> </w:t>
      </w:r>
      <w:r>
        <w:t>در</w:t>
      </w:r>
      <w:r>
        <w:t xml:space="preserve"> </w:t>
      </w:r>
      <w:r>
        <w:t>هر</w:t>
      </w:r>
      <w:r>
        <w:t xml:space="preserve"> sync </w:t>
      </w:r>
      <w:r>
        <w:t>به</w:t>
      </w:r>
      <w:r>
        <w:t xml:space="preserve"> </w:t>
      </w:r>
      <w:r>
        <w:t>سند</w:t>
      </w:r>
      <w:r>
        <w:t xml:space="preserve"> </w:t>
      </w:r>
      <w:r>
        <w:t>تکراری</w:t>
      </w:r>
      <w:r>
        <w:t xml:space="preserve"> </w:t>
      </w:r>
      <w:r>
        <w:t>تبدیل</w:t>
      </w:r>
      <w:r>
        <w:t xml:space="preserve"> </w:t>
      </w:r>
      <w:r>
        <w:t>شو</w:t>
      </w:r>
      <w:r>
        <w:t>د</w:t>
      </w:r>
      <w:r>
        <w:t>.</w:t>
      </w:r>
    </w:p>
    <w:p w14:paraId="03E452D1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دو</w:t>
      </w:r>
      <w:r>
        <w:t xml:space="preserve"> sync </w:t>
      </w:r>
      <w:r>
        <w:t>متوالی</w:t>
      </w:r>
      <w:r>
        <w:t xml:space="preserve"> </w:t>
      </w:r>
      <w:r>
        <w:t>با</w:t>
      </w:r>
      <w:r>
        <w:t xml:space="preserve"> </w:t>
      </w:r>
      <w:r>
        <w:t>منبع</w:t>
      </w:r>
      <w:r>
        <w:t xml:space="preserve"> </w:t>
      </w:r>
      <w:r>
        <w:t>ثابت</w:t>
      </w:r>
      <w:r>
        <w:t xml:space="preserve"> </w:t>
      </w:r>
      <w:r>
        <w:t>شمار</w:t>
      </w:r>
      <w:r>
        <w:t xml:space="preserve"> </w:t>
      </w:r>
      <w:r>
        <w:t>اسناد</w:t>
      </w:r>
      <w:r>
        <w:t xml:space="preserve"> </w:t>
      </w:r>
      <w:r>
        <w:t>را</w:t>
      </w:r>
      <w:r>
        <w:t xml:space="preserve"> </w:t>
      </w:r>
      <w:r>
        <w:t>افزایش</w:t>
      </w:r>
      <w:r>
        <w:t xml:space="preserve"> </w:t>
      </w:r>
      <w:r>
        <w:t>ندهد؛</w:t>
      </w:r>
      <w:r>
        <w:t xml:space="preserve"> </w:t>
      </w:r>
      <w:r>
        <w:t>تغییر</w:t>
      </w:r>
      <w:r>
        <w:t xml:space="preserve"> </w:t>
      </w:r>
      <w:r>
        <w:t>واقعی</w:t>
      </w:r>
      <w:r>
        <w:t xml:space="preserve"> </w:t>
      </w:r>
      <w:r>
        <w:t>به</w:t>
      </w:r>
      <w:r>
        <w:t xml:space="preserve"> </w:t>
      </w:r>
      <w:r>
        <w:t>نسخه</w:t>
      </w:r>
      <w:r>
        <w:t xml:space="preserve"> </w:t>
      </w:r>
      <w:r>
        <w:t>جدید</w:t>
      </w:r>
      <w:r>
        <w:t xml:space="preserve"> </w:t>
      </w:r>
      <w:r>
        <w:t>قابل</w:t>
      </w:r>
      <w:r>
        <w:t xml:space="preserve"> </w:t>
      </w:r>
      <w:r>
        <w:t>پیگیری</w:t>
      </w:r>
      <w:r>
        <w:t xml:space="preserve"> </w:t>
      </w:r>
      <w:r>
        <w:t>منجر</w:t>
      </w:r>
      <w:r>
        <w:t xml:space="preserve"> </w:t>
      </w:r>
      <w:r>
        <w:t>شود</w:t>
      </w:r>
      <w:r>
        <w:t>.</w:t>
      </w:r>
    </w:p>
    <w:p w14:paraId="6949C86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AT-FR-CON-06</w:t>
      </w:r>
    </w:p>
    <w:p w14:paraId="4E9B201E" w14:textId="77777777" w:rsidR="00C67082" w:rsidRDefault="00E03EA8">
      <w:pPr>
        <w:pStyle w:val="Heading2"/>
      </w:pPr>
      <w:r>
        <w:t xml:space="preserve">FR-CON-07  </w:t>
      </w:r>
      <w:r>
        <w:t>حذف</w:t>
      </w:r>
      <w:r>
        <w:t xml:space="preserve"> </w:t>
      </w:r>
      <w:r>
        <w:t>منبع</w:t>
      </w:r>
      <w:r>
        <w:t xml:space="preserve"> </w:t>
      </w:r>
      <w:r>
        <w:t>خارجی</w:t>
      </w:r>
    </w:p>
    <w:p w14:paraId="302BF7EA" w14:textId="77777777" w:rsidR="00C67082" w:rsidRDefault="00E03EA8">
      <w:pPr>
        <w:rPr>
          <w:rFonts w:hint="eastAsia"/>
        </w:rPr>
      </w:pPr>
      <w:r>
        <w:t>رفتار</w:t>
      </w:r>
      <w:r>
        <w:t xml:space="preserve"> </w:t>
      </w:r>
      <w:r>
        <w:t>حذف</w:t>
      </w:r>
      <w:r>
        <w:t xml:space="preserve"> </w:t>
      </w:r>
      <w:r>
        <w:t>سند</w:t>
      </w:r>
      <w:r>
        <w:t xml:space="preserve"> </w:t>
      </w:r>
      <w:r>
        <w:t>از</w:t>
      </w:r>
      <w:r>
        <w:t xml:space="preserve"> </w:t>
      </w:r>
      <w:r>
        <w:t>منبع</w:t>
      </w:r>
      <w:r>
        <w:t xml:space="preserve"> </w:t>
      </w:r>
      <w:r>
        <w:t>باید</w:t>
      </w:r>
      <w:r>
        <w:t xml:space="preserve"> </w:t>
      </w:r>
      <w:r>
        <w:t>طبق</w:t>
      </w:r>
      <w:r>
        <w:t xml:space="preserve"> </w:t>
      </w:r>
      <w:r>
        <w:t>قرارداد</w:t>
      </w:r>
      <w:r>
        <w:t xml:space="preserve"> </w:t>
      </w:r>
      <w:r>
        <w:t>اتصال</w:t>
      </w:r>
      <w:r>
        <w:t xml:space="preserve"> </w:t>
      </w:r>
      <w:r>
        <w:t>مشخص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وضعیت</w:t>
      </w:r>
      <w:r>
        <w:t xml:space="preserve"> sync </w:t>
      </w:r>
      <w:r>
        <w:t>ثبت</w:t>
      </w:r>
      <w:r>
        <w:t xml:space="preserve"> </w:t>
      </w:r>
      <w:r>
        <w:t>شود</w:t>
      </w:r>
      <w:r>
        <w:t>.</w:t>
      </w:r>
    </w:p>
    <w:p w14:paraId="21D29DC2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رویداد</w:t>
      </w:r>
      <w:r>
        <w:t xml:space="preserve"> </w:t>
      </w:r>
      <w:r>
        <w:t>حذف</w:t>
      </w:r>
      <w:r>
        <w:t xml:space="preserve"> </w:t>
      </w:r>
      <w:r>
        <w:t>مجاز</w:t>
      </w:r>
      <w:r>
        <w:t xml:space="preserve"> </w:t>
      </w:r>
      <w:r>
        <w:t>سند</w:t>
      </w:r>
      <w:r>
        <w:t xml:space="preserve"> </w:t>
      </w:r>
      <w:r>
        <w:t>را</w:t>
      </w:r>
      <w:r>
        <w:t xml:space="preserve"> </w:t>
      </w:r>
      <w:r>
        <w:t>طبق</w:t>
      </w:r>
      <w:r>
        <w:t xml:space="preserve"> </w:t>
      </w:r>
      <w:r>
        <w:t>سیاست</w:t>
      </w:r>
      <w:r>
        <w:t xml:space="preserve"> </w:t>
      </w:r>
      <w:r>
        <w:t>از</w:t>
      </w:r>
      <w:r>
        <w:t xml:space="preserve"> </w:t>
      </w:r>
      <w:r>
        <w:t>بازیابی</w:t>
      </w:r>
      <w:r>
        <w:t xml:space="preserve"> </w:t>
      </w:r>
      <w:r>
        <w:t>خارج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به</w:t>
      </w:r>
      <w:r>
        <w:t xml:space="preserve"> </w:t>
      </w:r>
      <w:r>
        <w:t>اسناد</w:t>
      </w:r>
      <w:r>
        <w:t xml:space="preserve"> </w:t>
      </w:r>
      <w:r>
        <w:t>اتصال</w:t>
      </w:r>
      <w:r>
        <w:t xml:space="preserve"> </w:t>
      </w:r>
      <w:r>
        <w:t>دیگر</w:t>
      </w:r>
      <w:r>
        <w:t xml:space="preserve"> </w:t>
      </w:r>
      <w:r>
        <w:t>آسیب</w:t>
      </w:r>
      <w:r>
        <w:t xml:space="preserve"> </w:t>
      </w:r>
      <w:r>
        <w:t>نزند</w:t>
      </w:r>
      <w:r>
        <w:t>.</w:t>
      </w:r>
    </w:p>
    <w:p w14:paraId="27FAD57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AT-FR-CON-07</w:t>
      </w:r>
    </w:p>
    <w:p w14:paraId="5CDC4D0F" w14:textId="77777777" w:rsidR="00C67082" w:rsidRDefault="00E03EA8">
      <w:pPr>
        <w:pStyle w:val="Heading2"/>
      </w:pPr>
      <w:r>
        <w:t>FR-CON-08  Webhook</w:t>
      </w:r>
    </w:p>
    <w:p w14:paraId="0A852AF1" w14:textId="77777777" w:rsidR="00C67082" w:rsidRDefault="00E03EA8">
      <w:pPr>
        <w:rPr>
          <w:rFonts w:hint="eastAsia"/>
        </w:rPr>
      </w:pPr>
      <w:r>
        <w:t>دریافت</w:t>
      </w:r>
      <w:r>
        <w:t xml:space="preserve"> upsert </w:t>
      </w:r>
      <w:r>
        <w:t>یا</w:t>
      </w:r>
      <w:r>
        <w:t xml:space="preserve"> delete </w:t>
      </w:r>
      <w:r>
        <w:t>از</w:t>
      </w:r>
      <w:r>
        <w:t xml:space="preserve"> </w:t>
      </w:r>
      <w:r>
        <w:t xml:space="preserve">Webhook </w:t>
      </w:r>
      <w:r>
        <w:t>باید</w:t>
      </w:r>
      <w:r>
        <w:t xml:space="preserve"> </w:t>
      </w:r>
      <w:r>
        <w:t>هویت</w:t>
      </w:r>
      <w:r>
        <w:t xml:space="preserve"> </w:t>
      </w:r>
      <w:r>
        <w:t>اتصال،</w:t>
      </w:r>
      <w:r>
        <w:t xml:space="preserve"> </w:t>
      </w:r>
      <w:r>
        <w:t>سازمان</w:t>
      </w:r>
      <w:r>
        <w:t xml:space="preserve"> </w:t>
      </w:r>
      <w:r>
        <w:t>و</w:t>
      </w:r>
      <w:r>
        <w:t xml:space="preserve"> </w:t>
      </w:r>
      <w:r>
        <w:t>اعتبار</w:t>
      </w:r>
      <w:r>
        <w:t xml:space="preserve"> </w:t>
      </w:r>
      <w:r>
        <w:t>پیام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کند</w:t>
      </w:r>
      <w:r>
        <w:t>.</w:t>
      </w:r>
    </w:p>
    <w:p w14:paraId="31CD2802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پیام</w:t>
      </w:r>
      <w:r>
        <w:t xml:space="preserve"> </w:t>
      </w:r>
      <w:r>
        <w:t>بدون</w:t>
      </w:r>
      <w:r>
        <w:t xml:space="preserve"> </w:t>
      </w:r>
      <w:r>
        <w:t>اعتبار</w:t>
      </w:r>
      <w:r>
        <w:t xml:space="preserve"> </w:t>
      </w:r>
      <w:r>
        <w:t>یا</w:t>
      </w:r>
      <w:r>
        <w:t xml:space="preserve"> </w:t>
      </w:r>
      <w:r>
        <w:t>متعلق</w:t>
      </w:r>
      <w:r>
        <w:t xml:space="preserve"> </w:t>
      </w:r>
      <w:r>
        <w:t>به</w:t>
      </w:r>
      <w:r>
        <w:t xml:space="preserve"> </w:t>
      </w:r>
      <w:r>
        <w:t>اتصال</w:t>
      </w:r>
      <w:r>
        <w:t xml:space="preserve"> </w:t>
      </w:r>
      <w:r>
        <w:t>دیگر</w:t>
      </w:r>
      <w:r>
        <w:t xml:space="preserve"> </w:t>
      </w:r>
      <w:r>
        <w:t>پذیرفته</w:t>
      </w:r>
      <w:r>
        <w:t xml:space="preserve"> </w:t>
      </w:r>
      <w:r>
        <w:t>نشود؛</w:t>
      </w:r>
      <w:r>
        <w:t xml:space="preserve"> </w:t>
      </w:r>
      <w:r>
        <w:t>ارسال</w:t>
      </w:r>
      <w:r>
        <w:t xml:space="preserve"> </w:t>
      </w:r>
      <w:r>
        <w:t>تکراری</w:t>
      </w:r>
      <w:r>
        <w:t xml:space="preserve"> </w:t>
      </w:r>
      <w:r>
        <w:t>اثر</w:t>
      </w:r>
      <w:r>
        <w:t xml:space="preserve"> </w:t>
      </w:r>
      <w:r>
        <w:t>ناخواسته</w:t>
      </w:r>
      <w:r>
        <w:t xml:space="preserve"> </w:t>
      </w:r>
      <w:r>
        <w:t>مضاعف</w:t>
      </w:r>
      <w:r>
        <w:t xml:space="preserve"> </w:t>
      </w:r>
      <w:r>
        <w:t>نداشته</w:t>
      </w:r>
      <w:r>
        <w:t xml:space="preserve"> </w:t>
      </w:r>
      <w:r>
        <w:t>باشد</w:t>
      </w:r>
      <w:r>
        <w:t>.</w:t>
      </w:r>
    </w:p>
    <w:p w14:paraId="2684A10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AT-FR-CON-08</w:t>
      </w:r>
    </w:p>
    <w:p w14:paraId="492179C1" w14:textId="77777777" w:rsidR="00C67082" w:rsidRDefault="00E03EA8">
      <w:pPr>
        <w:pStyle w:val="Heading2"/>
      </w:pPr>
      <w:r>
        <w:t xml:space="preserve">FR-CON-09  </w:t>
      </w:r>
      <w:r>
        <w:t>شکست</w:t>
      </w:r>
      <w:r>
        <w:t xml:space="preserve"> </w:t>
      </w:r>
      <w:r>
        <w:t>جزئی</w:t>
      </w:r>
    </w:p>
    <w:p w14:paraId="2448CB83" w14:textId="77777777" w:rsidR="00C67082" w:rsidRDefault="00E03EA8">
      <w:pPr>
        <w:rPr>
          <w:rFonts w:hint="eastAsia"/>
        </w:rPr>
      </w:pPr>
      <w:r>
        <w:t>خطای</w:t>
      </w:r>
      <w:r>
        <w:t xml:space="preserve"> </w:t>
      </w:r>
      <w:r>
        <w:t>یک</w:t>
      </w:r>
      <w:r>
        <w:t xml:space="preserve"> </w:t>
      </w:r>
      <w:r>
        <w:t>منبع</w:t>
      </w:r>
      <w:r>
        <w:t xml:space="preserve"> </w:t>
      </w:r>
      <w:r>
        <w:t>یا</w:t>
      </w:r>
      <w:r>
        <w:t xml:space="preserve"> </w:t>
      </w:r>
      <w:r>
        <w:t>سند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وضعیت</w:t>
      </w:r>
      <w:r>
        <w:t xml:space="preserve"> </w:t>
      </w:r>
      <w:r>
        <w:t>سایر</w:t>
      </w:r>
      <w:r>
        <w:t xml:space="preserve"> </w:t>
      </w:r>
      <w:r>
        <w:t>موارد</w:t>
      </w:r>
      <w:r>
        <w:t xml:space="preserve"> </w:t>
      </w:r>
      <w:r>
        <w:t>جدا</w:t>
      </w:r>
      <w:r>
        <w:t xml:space="preserve"> </w:t>
      </w:r>
      <w:r>
        <w:t>ثبت</w:t>
      </w:r>
      <w:r>
        <w:t xml:space="preserve"> </w:t>
      </w:r>
      <w:r>
        <w:t>شود</w:t>
      </w:r>
      <w:r>
        <w:t>.</w:t>
      </w:r>
    </w:p>
    <w:p w14:paraId="17B437BC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قطع</w:t>
      </w:r>
      <w:r>
        <w:t xml:space="preserve"> </w:t>
      </w:r>
      <w:r>
        <w:t>دسترسی</w:t>
      </w:r>
      <w:r>
        <w:t xml:space="preserve"> </w:t>
      </w:r>
      <w:r>
        <w:t>به</w:t>
      </w:r>
      <w:r>
        <w:t xml:space="preserve"> </w:t>
      </w:r>
      <w:r>
        <w:t>یک</w:t>
      </w:r>
      <w:r>
        <w:t xml:space="preserve"> </w:t>
      </w:r>
      <w:r>
        <w:t>فایل</w:t>
      </w:r>
      <w:r>
        <w:t xml:space="preserve"> </w:t>
      </w:r>
      <w:r>
        <w:t>نتیجه</w:t>
      </w:r>
      <w:r>
        <w:t xml:space="preserve"> </w:t>
      </w:r>
      <w:r>
        <w:t>کل</w:t>
      </w:r>
      <w:r>
        <w:t xml:space="preserve"> sync </w:t>
      </w:r>
      <w:r>
        <w:t>را</w:t>
      </w:r>
      <w:r>
        <w:t xml:space="preserve"> </w:t>
      </w:r>
      <w:r>
        <w:t>موفق</w:t>
      </w:r>
      <w:r>
        <w:t xml:space="preserve"> </w:t>
      </w:r>
      <w:r>
        <w:t>کامل</w:t>
      </w:r>
      <w:r>
        <w:t xml:space="preserve"> </w:t>
      </w:r>
      <w:r>
        <w:t>نشان</w:t>
      </w:r>
      <w:r>
        <w:t xml:space="preserve"> </w:t>
      </w:r>
      <w:r>
        <w:t>ندهد</w:t>
      </w:r>
      <w:r>
        <w:t xml:space="preserve"> </w:t>
      </w:r>
      <w:r>
        <w:t>و</w:t>
      </w:r>
      <w:r>
        <w:t xml:space="preserve"> </w:t>
      </w:r>
      <w:r>
        <w:t>اسناد</w:t>
      </w:r>
      <w:r>
        <w:t xml:space="preserve"> </w:t>
      </w:r>
      <w:r>
        <w:t>سالم</w:t>
      </w:r>
      <w:r>
        <w:t xml:space="preserve"> </w:t>
      </w:r>
      <w:r>
        <w:t>بدون</w:t>
      </w:r>
      <w:r>
        <w:t xml:space="preserve"> </w:t>
      </w:r>
      <w:r>
        <w:t>دلیل</w:t>
      </w:r>
      <w:r>
        <w:t xml:space="preserve"> </w:t>
      </w:r>
      <w:r>
        <w:t>حذف</w:t>
      </w:r>
      <w:r>
        <w:t xml:space="preserve"> </w:t>
      </w:r>
      <w:r>
        <w:t>نشوند</w:t>
      </w:r>
      <w:r>
        <w:t>.</w:t>
      </w:r>
    </w:p>
    <w:p w14:paraId="77CAE44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AT-FR-CON-09</w:t>
      </w:r>
    </w:p>
    <w:p w14:paraId="3DA4BF2D" w14:textId="77777777" w:rsidR="00C67082" w:rsidRDefault="00E03EA8">
      <w:pPr>
        <w:pStyle w:val="Heading2"/>
      </w:pPr>
      <w:r>
        <w:t>FR-CON-10</w:t>
      </w:r>
      <w:r>
        <w:t xml:space="preserve">  </w:t>
      </w:r>
      <w:r>
        <w:t>راز</w:t>
      </w:r>
      <w:r>
        <w:t xml:space="preserve"> </w:t>
      </w:r>
      <w:r>
        <w:t>اتصال</w:t>
      </w:r>
    </w:p>
    <w:p w14:paraId="74470885" w14:textId="77777777" w:rsidR="00C67082" w:rsidRDefault="00E03EA8">
      <w:pPr>
        <w:rPr>
          <w:rFonts w:hint="eastAsia"/>
        </w:rPr>
      </w:pPr>
      <w:r>
        <w:t>راز</w:t>
      </w:r>
      <w:r>
        <w:t xml:space="preserve"> </w:t>
      </w:r>
      <w:r>
        <w:t>اتصال</w:t>
      </w:r>
      <w:r>
        <w:t xml:space="preserve"> </w:t>
      </w:r>
      <w:r>
        <w:t>باید</w:t>
      </w:r>
      <w:r>
        <w:t xml:space="preserve"> </w:t>
      </w:r>
      <w:r>
        <w:t>هنگام</w:t>
      </w:r>
      <w:r>
        <w:t xml:space="preserve"> </w:t>
      </w:r>
      <w:r>
        <w:t>نیاز</w:t>
      </w:r>
      <w:r>
        <w:t xml:space="preserve"> </w:t>
      </w:r>
      <w:r>
        <w:t>از</w:t>
      </w:r>
      <w:r>
        <w:t xml:space="preserve"> </w:t>
      </w:r>
      <w:r>
        <w:t>محل</w:t>
      </w:r>
      <w:r>
        <w:t xml:space="preserve"> </w:t>
      </w:r>
      <w:r>
        <w:t>امن</w:t>
      </w:r>
      <w:r>
        <w:t xml:space="preserve"> </w:t>
      </w:r>
      <w:r>
        <w:t>بازیابی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فرم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API </w:t>
      </w:r>
      <w:r>
        <w:t>بازگردانده</w:t>
      </w:r>
      <w:r>
        <w:t xml:space="preserve"> </w:t>
      </w:r>
      <w:r>
        <w:t>نشود</w:t>
      </w:r>
      <w:r>
        <w:t>.</w:t>
      </w:r>
    </w:p>
    <w:p w14:paraId="641EDB16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بازکردن</w:t>
      </w:r>
      <w:r>
        <w:t xml:space="preserve"> </w:t>
      </w:r>
      <w:r>
        <w:t>فرم</w:t>
      </w:r>
      <w:r>
        <w:t xml:space="preserve"> </w:t>
      </w:r>
      <w:r>
        <w:t>و</w:t>
      </w:r>
      <w:r>
        <w:t xml:space="preserve"> log </w:t>
      </w:r>
      <w:r>
        <w:t>همگام</w:t>
      </w:r>
      <w:r>
        <w:t>‌</w:t>
      </w:r>
      <w:r>
        <w:t>سازی</w:t>
      </w:r>
      <w:r>
        <w:t xml:space="preserve"> </w:t>
      </w:r>
      <w:r>
        <w:t>توکن</w:t>
      </w:r>
      <w:r>
        <w:t xml:space="preserve"> </w:t>
      </w:r>
      <w:r>
        <w:t>خام</w:t>
      </w:r>
      <w:r>
        <w:t xml:space="preserve"> </w:t>
      </w:r>
      <w:r>
        <w:t>را</w:t>
      </w:r>
      <w:r>
        <w:t xml:space="preserve"> </w:t>
      </w:r>
      <w:r>
        <w:t>نمایش</w:t>
      </w:r>
      <w:r>
        <w:t xml:space="preserve"> </w:t>
      </w:r>
      <w:r>
        <w:t>ندهد</w:t>
      </w:r>
      <w:r>
        <w:t xml:space="preserve"> </w:t>
      </w:r>
      <w:r>
        <w:t>و</w:t>
      </w:r>
      <w:r>
        <w:t xml:space="preserve"> </w:t>
      </w:r>
      <w:r>
        <w:t>درخواست</w:t>
      </w:r>
      <w:r>
        <w:t xml:space="preserve"> </w:t>
      </w:r>
      <w:r>
        <w:t>راز</w:t>
      </w:r>
      <w:r>
        <w:t xml:space="preserve"> </w:t>
      </w:r>
      <w:r>
        <w:t>با</w:t>
      </w:r>
      <w:r>
        <w:t xml:space="preserve"> </w:t>
      </w:r>
      <w:r>
        <w:t>سازمان</w:t>
      </w:r>
      <w:r>
        <w:t xml:space="preserve"> </w:t>
      </w:r>
      <w:r>
        <w:t>درست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>.</w:t>
      </w:r>
    </w:p>
    <w:p w14:paraId="0EC7D61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C11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AT-FR-CON-10</w:t>
      </w:r>
    </w:p>
    <w:p w14:paraId="236D67A2" w14:textId="77777777" w:rsidR="00C67082" w:rsidRDefault="00E03EA8">
      <w:pPr>
        <w:pStyle w:val="Heading1"/>
      </w:pPr>
      <w:bookmarkStart w:id="14" w:name="section_15"/>
      <w:r>
        <w:t>۱۵</w:t>
      </w:r>
      <w:r>
        <w:t xml:space="preserve"> </w:t>
      </w:r>
      <w:r>
        <w:t>اشتراک</w:t>
      </w:r>
      <w:r>
        <w:t xml:space="preserve"> </w:t>
      </w:r>
      <w:r>
        <w:t>گفتگو</w:t>
      </w:r>
      <w:r>
        <w:t xml:space="preserve"> </w:t>
      </w:r>
      <w:r>
        <w:t>و</w:t>
      </w:r>
      <w:r>
        <w:t xml:space="preserve"> </w:t>
      </w:r>
      <w:r>
        <w:t>بازخورد</w:t>
      </w:r>
      <w:bookmarkEnd w:id="14"/>
    </w:p>
    <w:p w14:paraId="372D7091" w14:textId="77777777" w:rsidR="00C67082" w:rsidRDefault="00E03EA8">
      <w:pPr>
        <w:pStyle w:val="Heading2"/>
      </w:pPr>
      <w:r>
        <w:t xml:space="preserve">FR-SHR-01  </w:t>
      </w:r>
      <w:r>
        <w:t>ایجاد</w:t>
      </w:r>
      <w:r>
        <w:t xml:space="preserve"> </w:t>
      </w:r>
      <w:r>
        <w:t>اشتراک</w:t>
      </w:r>
    </w:p>
    <w:p w14:paraId="654445C9" w14:textId="77777777" w:rsidR="00C67082" w:rsidRDefault="00E03EA8">
      <w:pPr>
        <w:rPr>
          <w:rFonts w:hint="eastAsia"/>
        </w:rPr>
      </w:pPr>
      <w:r>
        <w:t>کاربر</w:t>
      </w:r>
      <w:r>
        <w:t xml:space="preserve"> </w:t>
      </w:r>
      <w:r>
        <w:t>مجاز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snapshot </w:t>
      </w:r>
      <w:r>
        <w:t>فقط</w:t>
      </w:r>
      <w:r>
        <w:t>‌</w:t>
      </w:r>
      <w:r>
        <w:t>خواندنی</w:t>
      </w:r>
      <w:r>
        <w:t xml:space="preserve"> </w:t>
      </w:r>
      <w:r>
        <w:t>گفتگو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</w:t>
      </w:r>
      <w:r>
        <w:t>دامنه</w:t>
      </w:r>
      <w:r>
        <w:t xml:space="preserve"> </w:t>
      </w:r>
      <w:r>
        <w:t>تیم</w:t>
      </w:r>
      <w:r>
        <w:t xml:space="preserve"> </w:t>
      </w:r>
      <w:r>
        <w:t>یا</w:t>
      </w:r>
      <w:r>
        <w:t xml:space="preserve"> </w:t>
      </w:r>
      <w:r>
        <w:t>پیوند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>.</w:t>
      </w:r>
    </w:p>
    <w:p w14:paraId="07362B6E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دریافت</w:t>
      </w:r>
      <w:r>
        <w:t>‌</w:t>
      </w:r>
      <w:r>
        <w:t>کننده</w:t>
      </w:r>
      <w:r>
        <w:t xml:space="preserve"> </w:t>
      </w:r>
      <w:r>
        <w:t>نتواند</w:t>
      </w:r>
      <w:r>
        <w:t xml:space="preserve"> </w:t>
      </w:r>
      <w:r>
        <w:t>پیام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دهد</w:t>
      </w:r>
      <w:r>
        <w:t xml:space="preserve"> </w:t>
      </w:r>
      <w:r>
        <w:t>یا</w:t>
      </w:r>
      <w:r>
        <w:t xml:space="preserve"> </w:t>
      </w:r>
      <w:r>
        <w:t>به</w:t>
      </w:r>
      <w:r>
        <w:t xml:space="preserve"> </w:t>
      </w:r>
      <w:r>
        <w:t>داده</w:t>
      </w:r>
      <w:r>
        <w:t xml:space="preserve"> </w:t>
      </w:r>
      <w:r>
        <w:t>بیرون</w:t>
      </w:r>
      <w:r>
        <w:t xml:space="preserve"> </w:t>
      </w:r>
      <w:r>
        <w:t>از</w:t>
      </w:r>
      <w:r>
        <w:t xml:space="preserve"> snapshot </w:t>
      </w:r>
      <w:r>
        <w:t>دسترسی</w:t>
      </w:r>
      <w:r>
        <w:t xml:space="preserve"> </w:t>
      </w:r>
      <w:r>
        <w:t>بگیرد</w:t>
      </w:r>
      <w:r>
        <w:t>.</w:t>
      </w:r>
    </w:p>
    <w:p w14:paraId="442CD4A8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AT-FR-SHR-01</w:t>
      </w:r>
    </w:p>
    <w:p w14:paraId="06E705A1" w14:textId="77777777" w:rsidR="00C67082" w:rsidRDefault="00E03EA8">
      <w:pPr>
        <w:pStyle w:val="Heading2"/>
      </w:pPr>
      <w:r>
        <w:t xml:space="preserve">FR-SHR-02  </w:t>
      </w:r>
      <w:r>
        <w:t>دامنه</w:t>
      </w:r>
      <w:r>
        <w:t xml:space="preserve"> </w:t>
      </w:r>
      <w:r>
        <w:t>تیم</w:t>
      </w:r>
    </w:p>
    <w:p w14:paraId="67CFA7BC" w14:textId="77777777" w:rsidR="00C67082" w:rsidRDefault="00E03EA8">
      <w:pPr>
        <w:rPr>
          <w:rFonts w:hint="eastAsia"/>
        </w:rPr>
      </w:pPr>
      <w:r>
        <w:t>اشتراک</w:t>
      </w:r>
      <w:r>
        <w:t xml:space="preserve"> </w:t>
      </w:r>
      <w:r>
        <w:t>تیمی</w:t>
      </w:r>
      <w:r>
        <w:t xml:space="preserve"> </w:t>
      </w:r>
      <w:r>
        <w:t>باید</w:t>
      </w:r>
      <w:r>
        <w:t xml:space="preserve"> </w:t>
      </w:r>
      <w:r>
        <w:t>نشست</w:t>
      </w:r>
      <w:r>
        <w:t xml:space="preserve"> </w:t>
      </w:r>
      <w:r>
        <w:t>و</w:t>
      </w:r>
      <w:r>
        <w:t xml:space="preserve"> </w:t>
      </w:r>
      <w:r>
        <w:t>عضویت</w:t>
      </w:r>
      <w:r>
        <w:t xml:space="preserve"> </w:t>
      </w:r>
      <w:r>
        <w:t>مجاز</w:t>
      </w:r>
      <w:r>
        <w:t xml:space="preserve"> </w:t>
      </w:r>
      <w:r>
        <w:t>را</w:t>
      </w:r>
      <w:r>
        <w:t xml:space="preserve"> </w:t>
      </w:r>
      <w:r>
        <w:t>بررسی</w:t>
      </w:r>
      <w:r>
        <w:t xml:space="preserve"> </w:t>
      </w:r>
      <w:r>
        <w:t>کند</w:t>
      </w:r>
      <w:r>
        <w:t>.</w:t>
      </w:r>
    </w:p>
    <w:p w14:paraId="2462C49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کاربر</w:t>
      </w:r>
      <w:r>
        <w:t xml:space="preserve"> </w:t>
      </w:r>
      <w:r>
        <w:t>بیرون</w:t>
      </w:r>
      <w:r>
        <w:t xml:space="preserve"> </w:t>
      </w:r>
      <w:r>
        <w:t>از</w:t>
      </w:r>
      <w:r>
        <w:t xml:space="preserve"> </w:t>
      </w:r>
      <w:r>
        <w:t>سازمان</w:t>
      </w:r>
      <w:r>
        <w:t xml:space="preserve"> </w:t>
      </w:r>
      <w:r>
        <w:t>با</w:t>
      </w:r>
      <w:r>
        <w:t xml:space="preserve"> </w:t>
      </w:r>
      <w:r>
        <w:t>داشتن</w:t>
      </w:r>
      <w:r>
        <w:t xml:space="preserve"> token </w:t>
      </w:r>
      <w:r>
        <w:t>تیمی</w:t>
      </w:r>
      <w:r>
        <w:t xml:space="preserve"> </w:t>
      </w:r>
      <w:r>
        <w:t>متن</w:t>
      </w:r>
      <w:r>
        <w:t xml:space="preserve"> </w:t>
      </w:r>
      <w:r>
        <w:t>گفتگو</w:t>
      </w:r>
      <w:r>
        <w:t xml:space="preserve"> </w:t>
      </w:r>
      <w:r>
        <w:t>را</w:t>
      </w:r>
      <w:r>
        <w:t xml:space="preserve"> </w:t>
      </w:r>
      <w:r>
        <w:t>نبیند</w:t>
      </w:r>
      <w:r>
        <w:t>.</w:t>
      </w:r>
    </w:p>
    <w:p w14:paraId="7C1DBBC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>: C</w:t>
      </w:r>
      <w:r>
        <w:rPr>
          <w:sz w:val="16"/>
        </w:rPr>
        <w:t xml:space="preserve">12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AT-FR-SHR-02</w:t>
      </w:r>
    </w:p>
    <w:p w14:paraId="1BB903EE" w14:textId="77777777" w:rsidR="00C67082" w:rsidRDefault="00E03EA8">
      <w:pPr>
        <w:pStyle w:val="Heading2"/>
      </w:pPr>
      <w:r>
        <w:t xml:space="preserve">FR-SHR-03  </w:t>
      </w:r>
      <w:r>
        <w:t>پیوند</w:t>
      </w:r>
      <w:r>
        <w:t xml:space="preserve"> </w:t>
      </w:r>
      <w:r>
        <w:t>عمومی</w:t>
      </w:r>
    </w:p>
    <w:p w14:paraId="23D87E14" w14:textId="77777777" w:rsidR="00C67082" w:rsidRDefault="00E03EA8">
      <w:pPr>
        <w:rPr>
          <w:rFonts w:hint="eastAsia"/>
        </w:rPr>
      </w:pPr>
      <w:r>
        <w:t>ایجاد</w:t>
      </w:r>
      <w:r>
        <w:t xml:space="preserve"> </w:t>
      </w:r>
      <w:r>
        <w:t>پیوند</w:t>
      </w:r>
      <w:r>
        <w:t xml:space="preserve"> </w:t>
      </w:r>
      <w:r>
        <w:t>قابل</w:t>
      </w:r>
      <w:r>
        <w:t xml:space="preserve"> </w:t>
      </w:r>
      <w:r>
        <w:t>استفاده</w:t>
      </w:r>
      <w:r>
        <w:t xml:space="preserve"> </w:t>
      </w:r>
      <w:r>
        <w:t>بدون</w:t>
      </w:r>
      <w:r>
        <w:t xml:space="preserve"> </w:t>
      </w:r>
      <w:r>
        <w:t>نشست</w:t>
      </w:r>
      <w:r>
        <w:t xml:space="preserve"> </w:t>
      </w:r>
      <w:r>
        <w:t>باید</w:t>
      </w:r>
      <w:r>
        <w:t xml:space="preserve"> </w:t>
      </w:r>
      <w:r>
        <w:t>اثر</w:t>
      </w:r>
      <w:r>
        <w:t xml:space="preserve"> </w:t>
      </w:r>
      <w:r>
        <w:t>انتشار</w:t>
      </w:r>
      <w:r>
        <w:t xml:space="preserve"> </w:t>
      </w:r>
      <w:r>
        <w:t>محتوای</w:t>
      </w:r>
      <w:r>
        <w:t xml:space="preserve"> snapshot </w:t>
      </w:r>
      <w:r>
        <w:t>را</w:t>
      </w:r>
      <w:r>
        <w:t xml:space="preserve"> </w:t>
      </w:r>
      <w:r>
        <w:t>به</w:t>
      </w:r>
      <w:r>
        <w:t xml:space="preserve"> </w:t>
      </w:r>
      <w:r>
        <w:t>ایجادکننده</w:t>
      </w:r>
      <w:r>
        <w:t xml:space="preserve"> </w:t>
      </w:r>
      <w:r>
        <w:t>اعلام</w:t>
      </w:r>
      <w:r>
        <w:t xml:space="preserve"> </w:t>
      </w:r>
      <w:r>
        <w:t>کند</w:t>
      </w:r>
      <w:r>
        <w:t>.</w:t>
      </w:r>
    </w:p>
    <w:p w14:paraId="43699D15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قبل</w:t>
      </w:r>
      <w:r>
        <w:t xml:space="preserve"> </w:t>
      </w:r>
      <w:r>
        <w:t>از</w:t>
      </w:r>
      <w:r>
        <w:t xml:space="preserve"> </w:t>
      </w:r>
      <w:r>
        <w:t>ایجاد،</w:t>
      </w:r>
      <w:r>
        <w:t xml:space="preserve"> </w:t>
      </w:r>
      <w:r>
        <w:t>کاربر</w:t>
      </w:r>
      <w:r>
        <w:t xml:space="preserve"> </w:t>
      </w:r>
      <w:r>
        <w:t>دامنه</w:t>
      </w:r>
      <w:r>
        <w:t xml:space="preserve"> </w:t>
      </w:r>
      <w:r>
        <w:t>انتشار</w:t>
      </w:r>
      <w:r>
        <w:t xml:space="preserve"> </w:t>
      </w:r>
      <w:r>
        <w:t>را</w:t>
      </w:r>
      <w:r>
        <w:t xml:space="preserve"> </w:t>
      </w:r>
      <w:r>
        <w:t>ببیند؛</w:t>
      </w:r>
      <w:r>
        <w:t xml:space="preserve"> </w:t>
      </w:r>
      <w:r>
        <w:t>هیچ</w:t>
      </w:r>
      <w:r>
        <w:t xml:space="preserve"> credential </w:t>
      </w:r>
      <w:r>
        <w:t>یا</w:t>
      </w:r>
      <w:r>
        <w:t xml:space="preserve"> metadata </w:t>
      </w:r>
      <w:r>
        <w:t>داخلی</w:t>
      </w:r>
      <w:r>
        <w:t xml:space="preserve"> </w:t>
      </w:r>
      <w:r>
        <w:t>در</w:t>
      </w:r>
      <w:r>
        <w:t xml:space="preserve"> snapshot </w:t>
      </w:r>
      <w:r>
        <w:t>نباشد</w:t>
      </w:r>
      <w:r>
        <w:t>.</w:t>
      </w:r>
    </w:p>
    <w:p w14:paraId="45BC03F9" w14:textId="77777777" w:rsidR="00C67082" w:rsidRDefault="00E03EA8">
      <w:pPr>
        <w:rPr>
          <w:rFonts w:hint="eastAsia"/>
        </w:rPr>
      </w:pPr>
      <w:r>
        <w:rPr>
          <w:sz w:val="16"/>
        </w:rPr>
        <w:t>ا</w:t>
      </w:r>
      <w:r>
        <w:rPr>
          <w:sz w:val="16"/>
        </w:rPr>
        <w:t>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AT-FR-SHR-03</w:t>
      </w:r>
    </w:p>
    <w:p w14:paraId="58F13D06" w14:textId="77777777" w:rsidR="00C67082" w:rsidRDefault="00E03EA8">
      <w:pPr>
        <w:pStyle w:val="Heading2"/>
      </w:pPr>
      <w:r>
        <w:t xml:space="preserve">FR-SHR-04  </w:t>
      </w:r>
      <w:r>
        <w:t>ابطال</w:t>
      </w:r>
      <w:r>
        <w:t xml:space="preserve"> </w:t>
      </w:r>
      <w:r>
        <w:t>اشتراک</w:t>
      </w:r>
    </w:p>
    <w:p w14:paraId="39BEF9A7" w14:textId="77777777" w:rsidR="00C67082" w:rsidRDefault="00E03EA8">
      <w:pPr>
        <w:rPr>
          <w:rFonts w:hint="eastAsia"/>
        </w:rPr>
      </w:pPr>
      <w:r>
        <w:t>صاحب</w:t>
      </w:r>
      <w:r>
        <w:t xml:space="preserve"> </w:t>
      </w:r>
      <w:r>
        <w:t>مجاز</w:t>
      </w:r>
      <w:r>
        <w:t xml:space="preserve"> </w:t>
      </w:r>
      <w:r>
        <w:t>باید</w:t>
      </w:r>
      <w:r>
        <w:t xml:space="preserve"> </w:t>
      </w:r>
      <w:r>
        <w:t>بتواند</w:t>
      </w:r>
      <w:r>
        <w:t xml:space="preserve"> </w:t>
      </w:r>
      <w:r>
        <w:t>پیوند</w:t>
      </w:r>
      <w:r>
        <w:t xml:space="preserve"> </w:t>
      </w:r>
      <w:r>
        <w:t>را</w:t>
      </w:r>
      <w:r>
        <w:t xml:space="preserve"> </w:t>
      </w:r>
      <w:r>
        <w:t>باطل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سرور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آن</w:t>
      </w:r>
      <w:r>
        <w:t xml:space="preserve"> </w:t>
      </w:r>
      <w:r>
        <w:t>محتوا</w:t>
      </w:r>
      <w:r>
        <w:t xml:space="preserve"> </w:t>
      </w:r>
      <w:r>
        <w:t>را</w:t>
      </w:r>
      <w:r>
        <w:t xml:space="preserve"> </w:t>
      </w:r>
      <w:r>
        <w:t>ارائه</w:t>
      </w:r>
      <w:r>
        <w:t xml:space="preserve"> </w:t>
      </w:r>
      <w:r>
        <w:t>نکند</w:t>
      </w:r>
      <w:r>
        <w:t>.</w:t>
      </w:r>
    </w:p>
    <w:p w14:paraId="6E7C59C7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پیوند</w:t>
      </w:r>
      <w:r>
        <w:t xml:space="preserve"> </w:t>
      </w:r>
      <w:r>
        <w:t>باطل</w:t>
      </w:r>
      <w:r>
        <w:t>‌</w:t>
      </w:r>
      <w:r>
        <w:t>شده</w:t>
      </w:r>
      <w:r>
        <w:t xml:space="preserve"> </w:t>
      </w:r>
      <w:r>
        <w:t>در</w:t>
      </w:r>
      <w:r>
        <w:t xml:space="preserve"> </w:t>
      </w:r>
      <w:r>
        <w:t>نشست</w:t>
      </w:r>
      <w:r>
        <w:t xml:space="preserve"> </w:t>
      </w:r>
      <w:r>
        <w:t>ناشناس</w:t>
      </w:r>
      <w:r>
        <w:t xml:space="preserve"> </w:t>
      </w:r>
      <w:r>
        <w:t>نیز</w:t>
      </w:r>
      <w:r>
        <w:t xml:space="preserve"> </w:t>
      </w:r>
      <w:r>
        <w:t>کار</w:t>
      </w:r>
      <w:r>
        <w:t xml:space="preserve"> </w:t>
      </w:r>
      <w:r>
        <w:t>نکند</w:t>
      </w:r>
      <w:r>
        <w:t xml:space="preserve"> </w:t>
      </w:r>
      <w:r>
        <w:t>و</w:t>
      </w:r>
      <w:r>
        <w:t xml:space="preserve"> </w:t>
      </w:r>
      <w:r>
        <w:t>از</w:t>
      </w:r>
      <w:r>
        <w:t xml:space="preserve"> </w:t>
      </w:r>
      <w:r>
        <w:t>پاسخ</w:t>
      </w:r>
      <w:r>
        <w:t xml:space="preserve"> </w:t>
      </w:r>
      <w:r>
        <w:t>کش</w:t>
      </w:r>
      <w:r>
        <w:t xml:space="preserve"> </w:t>
      </w:r>
      <w:r>
        <w:t>برنامه</w:t>
      </w:r>
      <w:r>
        <w:t xml:space="preserve"> </w:t>
      </w:r>
      <w:r>
        <w:t>بازیابی</w:t>
      </w:r>
      <w:r>
        <w:t xml:space="preserve"> </w:t>
      </w:r>
      <w:r>
        <w:t>نشود</w:t>
      </w:r>
      <w:r>
        <w:t>.</w:t>
      </w:r>
    </w:p>
    <w:p w14:paraId="338D0687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AT-FR-SHR-04</w:t>
      </w:r>
    </w:p>
    <w:p w14:paraId="44403DC9" w14:textId="77777777" w:rsidR="00C67082" w:rsidRDefault="00E03EA8">
      <w:pPr>
        <w:pStyle w:val="Heading2"/>
      </w:pPr>
      <w:r>
        <w:t xml:space="preserve">FR-SHR-05  </w:t>
      </w:r>
      <w:r>
        <w:t>ثبات</w:t>
      </w:r>
      <w:r>
        <w:t xml:space="preserve"> snapshot</w:t>
      </w:r>
    </w:p>
    <w:p w14:paraId="6F8F3291" w14:textId="77777777" w:rsidR="00C67082" w:rsidRDefault="00E03EA8">
      <w:pPr>
        <w:rPr>
          <w:rFonts w:hint="eastAsia"/>
        </w:rPr>
      </w:pPr>
      <w:r>
        <w:t>پیام</w:t>
      </w:r>
      <w:r>
        <w:t>‌</w:t>
      </w:r>
      <w:r>
        <w:t>های</w:t>
      </w:r>
      <w:r>
        <w:t xml:space="preserve"> </w:t>
      </w:r>
      <w:r>
        <w:t>بعدی</w:t>
      </w:r>
      <w:r>
        <w:t xml:space="preserve"> </w:t>
      </w:r>
      <w:r>
        <w:t>گفتگو</w:t>
      </w:r>
      <w:r>
        <w:t xml:space="preserve"> </w:t>
      </w:r>
      <w:r>
        <w:t>نباید</w:t>
      </w:r>
      <w:r>
        <w:t xml:space="preserve"> </w:t>
      </w:r>
      <w:r>
        <w:t>بدون</w:t>
      </w:r>
      <w:r>
        <w:t xml:space="preserve"> </w:t>
      </w:r>
      <w:r>
        <w:t>اقدام</w:t>
      </w:r>
      <w:r>
        <w:t xml:space="preserve"> </w:t>
      </w:r>
      <w:r>
        <w:t>جدید</w:t>
      </w:r>
      <w:r>
        <w:t xml:space="preserve"> </w:t>
      </w:r>
      <w:r>
        <w:t>وارد</w:t>
      </w:r>
      <w:r>
        <w:t xml:space="preserve"> snapshot </w:t>
      </w:r>
      <w:r>
        <w:t>منتشرشده</w:t>
      </w:r>
      <w:r>
        <w:t xml:space="preserve"> </w:t>
      </w:r>
      <w:r>
        <w:t>شوند</w:t>
      </w:r>
      <w:r>
        <w:t>.</w:t>
      </w:r>
    </w:p>
    <w:p w14:paraId="6393C9C1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افزودن</w:t>
      </w:r>
      <w:r>
        <w:t xml:space="preserve"> </w:t>
      </w:r>
      <w:r>
        <w:t>پیام</w:t>
      </w:r>
      <w:r>
        <w:t xml:space="preserve"> </w:t>
      </w:r>
      <w:r>
        <w:t>تازه،</w:t>
      </w:r>
      <w:r>
        <w:t xml:space="preserve"> </w:t>
      </w:r>
      <w:r>
        <w:t>محتوای</w:t>
      </w:r>
      <w:r>
        <w:t xml:space="preserve"> </w:t>
      </w:r>
      <w:r>
        <w:t>پیوند</w:t>
      </w:r>
      <w:r>
        <w:t xml:space="preserve"> </w:t>
      </w:r>
      <w:r>
        <w:t>سابق</w:t>
      </w:r>
      <w:r>
        <w:t xml:space="preserve"> </w:t>
      </w:r>
      <w:r>
        <w:t>مطابق</w:t>
      </w:r>
      <w:r>
        <w:t xml:space="preserve"> </w:t>
      </w:r>
      <w:r>
        <w:t>نسخه</w:t>
      </w:r>
      <w:r>
        <w:t xml:space="preserve"> </w:t>
      </w:r>
      <w:r>
        <w:t>اشتراک</w:t>
      </w:r>
      <w:r>
        <w:t xml:space="preserve"> </w:t>
      </w:r>
      <w:r>
        <w:t>باقی</w:t>
      </w:r>
      <w:r>
        <w:t xml:space="preserve"> </w:t>
      </w:r>
      <w:r>
        <w:t>بماند</w:t>
      </w:r>
      <w:r>
        <w:t>.</w:t>
      </w:r>
    </w:p>
    <w:p w14:paraId="37AFCC4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AT-FR-SHR-05</w:t>
      </w:r>
    </w:p>
    <w:p w14:paraId="6E3D81FB" w14:textId="77777777" w:rsidR="00C67082" w:rsidRDefault="00E03EA8">
      <w:pPr>
        <w:pStyle w:val="Heading2"/>
      </w:pPr>
      <w:r>
        <w:t xml:space="preserve">FR-SHR-06  </w:t>
      </w:r>
      <w:r>
        <w:t>ثبت</w:t>
      </w:r>
      <w:r>
        <w:t xml:space="preserve"> </w:t>
      </w:r>
      <w:r>
        <w:t>بازخورد</w:t>
      </w:r>
    </w:p>
    <w:p w14:paraId="48B07C7C" w14:textId="77777777" w:rsidR="00C67082" w:rsidRDefault="00E03EA8">
      <w:pPr>
        <w:rPr>
          <w:rFonts w:hint="eastAsia"/>
        </w:rPr>
      </w:pPr>
      <w:r>
        <w:t>کاربر</w:t>
      </w:r>
      <w:r>
        <w:t xml:space="preserve"> </w:t>
      </w:r>
      <w:r>
        <w:t>باید</w:t>
      </w:r>
      <w:r>
        <w:t xml:space="preserve"> </w:t>
      </w:r>
      <w:r>
        <w:t>نظر</w:t>
      </w:r>
      <w:r>
        <w:t xml:space="preserve"> </w:t>
      </w:r>
      <w:r>
        <w:t>مثبت</w:t>
      </w:r>
      <w:r>
        <w:t xml:space="preserve"> </w:t>
      </w:r>
      <w:r>
        <w:t>یا</w:t>
      </w:r>
      <w:r>
        <w:t xml:space="preserve"> </w:t>
      </w:r>
      <w:r>
        <w:t>منفی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پاسخ</w:t>
      </w:r>
      <w:r>
        <w:t xml:space="preserve"> </w:t>
      </w:r>
      <w:r>
        <w:t>مشخص</w:t>
      </w:r>
      <w:r>
        <w:t xml:space="preserve"> </w:t>
      </w:r>
      <w:r>
        <w:t>ثبت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واقعی</w:t>
      </w:r>
      <w:r>
        <w:t xml:space="preserve"> </w:t>
      </w:r>
      <w:r>
        <w:t>ثبت</w:t>
      </w:r>
      <w:r>
        <w:t xml:space="preserve"> </w:t>
      </w:r>
      <w:r>
        <w:t>را</w:t>
      </w:r>
      <w:r>
        <w:t xml:space="preserve"> </w:t>
      </w:r>
      <w:r>
        <w:t>ببیند</w:t>
      </w:r>
      <w:r>
        <w:t>.</w:t>
      </w:r>
    </w:p>
    <w:p w14:paraId="35A47617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خطای</w:t>
      </w:r>
      <w:r>
        <w:t xml:space="preserve"> API </w:t>
      </w:r>
      <w:r>
        <w:t>پیام</w:t>
      </w:r>
      <w:r>
        <w:t xml:space="preserve"> </w:t>
      </w:r>
      <w:r>
        <w:t>موفقیت</w:t>
      </w:r>
      <w:r>
        <w:t xml:space="preserve"> </w:t>
      </w:r>
      <w:r>
        <w:t>تولید</w:t>
      </w:r>
      <w:r>
        <w:t xml:space="preserve"> </w:t>
      </w:r>
      <w:r>
        <w:t>نکند</w:t>
      </w:r>
      <w:r>
        <w:t xml:space="preserve"> </w:t>
      </w:r>
      <w:r>
        <w:t>و</w:t>
      </w:r>
      <w:r>
        <w:t xml:space="preserve"> </w:t>
      </w:r>
      <w:r>
        <w:t>بازخورد</w:t>
      </w:r>
      <w:r>
        <w:t xml:space="preserve"> </w:t>
      </w:r>
      <w:r>
        <w:t>به</w:t>
      </w:r>
      <w:r>
        <w:t xml:space="preserve"> </w:t>
      </w:r>
      <w:r>
        <w:t>پیام،</w:t>
      </w:r>
      <w:r>
        <w:t xml:space="preserve"> </w:t>
      </w:r>
      <w:r>
        <w:t>گفتگو</w:t>
      </w:r>
      <w:r>
        <w:t xml:space="preserve"> </w:t>
      </w:r>
      <w:r>
        <w:t>و</w:t>
      </w:r>
      <w:r>
        <w:t xml:space="preserve"> </w:t>
      </w:r>
      <w:r>
        <w:t>سازمان</w:t>
      </w:r>
      <w:r>
        <w:t xml:space="preserve"> </w:t>
      </w:r>
      <w:r>
        <w:t>صحیح</w:t>
      </w:r>
      <w:r>
        <w:t xml:space="preserve"> </w:t>
      </w:r>
      <w:r>
        <w:t>متصل</w:t>
      </w:r>
      <w:r>
        <w:t xml:space="preserve"> </w:t>
      </w:r>
      <w:r>
        <w:t>باشد</w:t>
      </w:r>
      <w:r>
        <w:t>.</w:t>
      </w:r>
    </w:p>
    <w:p w14:paraId="0153306B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AT-FR-SHR-06</w:t>
      </w:r>
    </w:p>
    <w:p w14:paraId="6F752719" w14:textId="77777777" w:rsidR="00C67082" w:rsidRDefault="00E03EA8">
      <w:pPr>
        <w:pStyle w:val="Heading2"/>
      </w:pPr>
      <w:r>
        <w:t xml:space="preserve">FR-SHR-07  </w:t>
      </w:r>
      <w:r>
        <w:t>پرهیز</w:t>
      </w:r>
      <w:r>
        <w:t xml:space="preserve"> </w:t>
      </w:r>
      <w:r>
        <w:t>از</w:t>
      </w:r>
      <w:r>
        <w:t xml:space="preserve"> </w:t>
      </w:r>
      <w:r>
        <w:t>شمارش</w:t>
      </w:r>
      <w:r>
        <w:t xml:space="preserve"> </w:t>
      </w:r>
      <w:r>
        <w:t>مضاعف</w:t>
      </w:r>
    </w:p>
    <w:p w14:paraId="7C69ED0E" w14:textId="77777777" w:rsidR="00C67082" w:rsidRDefault="00E03EA8">
      <w:pPr>
        <w:rPr>
          <w:rFonts w:hint="eastAsia"/>
        </w:rPr>
      </w:pPr>
      <w:r>
        <w:t>ثبت</w:t>
      </w:r>
      <w:r>
        <w:t xml:space="preserve"> </w:t>
      </w:r>
      <w:r>
        <w:t>دوباره</w:t>
      </w:r>
      <w:r>
        <w:t xml:space="preserve"> </w:t>
      </w:r>
      <w:r>
        <w:t>یا</w:t>
      </w:r>
      <w:r>
        <w:t xml:space="preserve"> </w:t>
      </w:r>
      <w:r>
        <w:t>اصلاح</w:t>
      </w:r>
      <w:r>
        <w:t xml:space="preserve"> </w:t>
      </w:r>
      <w:r>
        <w:t>بازخورد</w:t>
      </w:r>
      <w:r>
        <w:t xml:space="preserve"> </w:t>
      </w:r>
      <w:r>
        <w:t>نباید</w:t>
      </w:r>
      <w:r>
        <w:t xml:space="preserve"> </w:t>
      </w:r>
      <w:r>
        <w:t>شاخص</w:t>
      </w:r>
      <w:r>
        <w:t xml:space="preserve"> </w:t>
      </w:r>
      <w:r>
        <w:t>رضایت</w:t>
      </w:r>
      <w:r>
        <w:t xml:space="preserve"> </w:t>
      </w:r>
      <w:r>
        <w:t>را</w:t>
      </w:r>
      <w:r>
        <w:t xml:space="preserve"> </w:t>
      </w:r>
      <w:r>
        <w:t>ناخواسته</w:t>
      </w:r>
      <w:r>
        <w:t xml:space="preserve"> </w:t>
      </w:r>
      <w:r>
        <w:t>دو</w:t>
      </w:r>
      <w:r>
        <w:t xml:space="preserve"> </w:t>
      </w:r>
      <w:r>
        <w:t>بار</w:t>
      </w:r>
      <w:r>
        <w:t xml:space="preserve"> </w:t>
      </w:r>
      <w:r>
        <w:t>افزایش</w:t>
      </w:r>
      <w:r>
        <w:t xml:space="preserve"> </w:t>
      </w:r>
      <w:r>
        <w:t>دهد</w:t>
      </w:r>
      <w:r>
        <w:t>.</w:t>
      </w:r>
    </w:p>
    <w:p w14:paraId="06B82AF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ارسال</w:t>
      </w:r>
      <w:r>
        <w:t xml:space="preserve"> </w:t>
      </w:r>
      <w:r>
        <w:t>تکراری</w:t>
      </w:r>
      <w:r>
        <w:t xml:space="preserve"> </w:t>
      </w:r>
      <w:r>
        <w:t>بازخورد</w:t>
      </w:r>
      <w:r>
        <w:t xml:space="preserve"> </w:t>
      </w:r>
      <w:r>
        <w:t>یک</w:t>
      </w:r>
      <w:r>
        <w:t xml:space="preserve"> </w:t>
      </w:r>
      <w:r>
        <w:t>کاربر</w:t>
      </w:r>
      <w:r>
        <w:t xml:space="preserve"> </w:t>
      </w:r>
      <w:r>
        <w:t>ب</w:t>
      </w:r>
      <w:r>
        <w:t>رای</w:t>
      </w:r>
      <w:r>
        <w:t xml:space="preserve"> </w:t>
      </w:r>
      <w:r>
        <w:t>پاسخ</w:t>
      </w:r>
      <w:r>
        <w:t xml:space="preserve"> </w:t>
      </w:r>
      <w:r>
        <w:t>واحد</w:t>
      </w:r>
      <w:r>
        <w:t xml:space="preserve"> </w:t>
      </w:r>
      <w:r>
        <w:t>طبق</w:t>
      </w:r>
      <w:r>
        <w:t xml:space="preserve"> </w:t>
      </w:r>
      <w:r>
        <w:t>قرارداد</w:t>
      </w:r>
      <w:r>
        <w:t xml:space="preserve"> </w:t>
      </w:r>
      <w:r>
        <w:t>یکتا</w:t>
      </w:r>
      <w:r>
        <w:t xml:space="preserve"> </w:t>
      </w:r>
      <w:r>
        <w:t>یا</w:t>
      </w:r>
      <w:r>
        <w:t xml:space="preserve"> </w:t>
      </w:r>
      <w:r>
        <w:t>جایگزین</w:t>
      </w:r>
      <w:r>
        <w:t xml:space="preserve"> </w:t>
      </w:r>
      <w:r>
        <w:t>شود</w:t>
      </w:r>
      <w:r>
        <w:t>.</w:t>
      </w:r>
    </w:p>
    <w:p w14:paraId="62545F4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C12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AT-FR-SHR-07</w:t>
      </w:r>
    </w:p>
    <w:p w14:paraId="59D9018F" w14:textId="77777777" w:rsidR="00C67082" w:rsidRDefault="00E03EA8">
      <w:pPr>
        <w:pStyle w:val="Heading1"/>
      </w:pPr>
      <w:bookmarkStart w:id="15" w:name="section_16"/>
      <w:r>
        <w:t>۱۶</w:t>
      </w:r>
      <w:r>
        <w:t xml:space="preserve"> </w:t>
      </w:r>
      <w:r>
        <w:t>تحلیل</w:t>
      </w:r>
      <w:r>
        <w:t xml:space="preserve"> </w:t>
      </w:r>
      <w:r>
        <w:t>و</w:t>
      </w:r>
      <w:r>
        <w:t xml:space="preserve"> </w:t>
      </w:r>
      <w:r>
        <w:t>خروجی</w:t>
      </w:r>
      <w:r>
        <w:t xml:space="preserve"> </w:t>
      </w:r>
      <w:r>
        <w:t>گزارش</w:t>
      </w:r>
      <w:bookmarkEnd w:id="15"/>
    </w:p>
    <w:p w14:paraId="751DBD10" w14:textId="77777777" w:rsidR="00C67082" w:rsidRDefault="00E03EA8">
      <w:pPr>
        <w:pStyle w:val="Heading2"/>
      </w:pPr>
      <w:r>
        <w:t xml:space="preserve">FR-AN-01  </w:t>
      </w:r>
      <w:r>
        <w:t>بازه</w:t>
      </w:r>
      <w:r>
        <w:t xml:space="preserve"> </w:t>
      </w:r>
      <w:r>
        <w:t>گزارش</w:t>
      </w:r>
    </w:p>
    <w:p w14:paraId="10EB0128" w14:textId="77777777" w:rsidR="00C67082" w:rsidRDefault="00E03EA8">
      <w:pPr>
        <w:rPr>
          <w:rFonts w:hint="eastAsia"/>
        </w:rPr>
      </w:pPr>
      <w:r>
        <w:t>مدیر</w:t>
      </w:r>
      <w:r>
        <w:t xml:space="preserve"> </w:t>
      </w:r>
      <w:r>
        <w:t>باید</w:t>
      </w:r>
      <w:r>
        <w:t xml:space="preserve"> </w:t>
      </w:r>
      <w:r>
        <w:t>بازه</w:t>
      </w:r>
      <w:r>
        <w:t>‌</w:t>
      </w:r>
      <w:r>
        <w:t>های</w:t>
      </w:r>
      <w:r>
        <w:t xml:space="preserve"> </w:t>
      </w:r>
      <w:r>
        <w:t>۷،</w:t>
      </w:r>
      <w:r>
        <w:t xml:space="preserve"> </w:t>
      </w:r>
      <w:r>
        <w:t>۳۰</w:t>
      </w:r>
      <w:r>
        <w:t xml:space="preserve"> </w:t>
      </w:r>
      <w:r>
        <w:t>و</w:t>
      </w:r>
      <w:r>
        <w:t xml:space="preserve"> </w:t>
      </w:r>
      <w:r>
        <w:t>۹۰</w:t>
      </w:r>
      <w:r>
        <w:t xml:space="preserve"> </w:t>
      </w:r>
      <w:r>
        <w:t>روز</w:t>
      </w:r>
      <w:r>
        <w:t xml:space="preserve"> </w:t>
      </w:r>
      <w:r>
        <w:t>را</w:t>
      </w:r>
      <w:r>
        <w:t xml:space="preserve"> </w:t>
      </w:r>
      <w:r>
        <w:t>انتخاب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گزارش</w:t>
      </w:r>
      <w:r>
        <w:t xml:space="preserve"> </w:t>
      </w:r>
      <w:r>
        <w:t>همان</w:t>
      </w:r>
      <w:r>
        <w:t xml:space="preserve"> </w:t>
      </w:r>
      <w:r>
        <w:t>سازمان</w:t>
      </w:r>
      <w:r>
        <w:t xml:space="preserve"> </w:t>
      </w:r>
      <w:r>
        <w:t>را</w:t>
      </w:r>
      <w:r>
        <w:t xml:space="preserve"> </w:t>
      </w:r>
      <w:r>
        <w:t>ببیند</w:t>
      </w:r>
      <w:r>
        <w:t>.</w:t>
      </w:r>
    </w:p>
    <w:p w14:paraId="2298163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</w:t>
      </w:r>
      <w:r>
        <w:t>غییر</w:t>
      </w:r>
      <w:r>
        <w:t xml:space="preserve"> </w:t>
      </w:r>
      <w:r>
        <w:t>بازه</w:t>
      </w:r>
      <w:r>
        <w:t xml:space="preserve"> </w:t>
      </w:r>
      <w:r>
        <w:t>داده</w:t>
      </w:r>
      <w:r>
        <w:t xml:space="preserve"> </w:t>
      </w:r>
      <w:r>
        <w:t>منطبق</w:t>
      </w:r>
      <w:r>
        <w:t xml:space="preserve"> </w:t>
      </w:r>
      <w:r>
        <w:t>دریافت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بازه</w:t>
      </w:r>
      <w:r>
        <w:t xml:space="preserve"> </w:t>
      </w:r>
      <w:r>
        <w:t>قبلی</w:t>
      </w:r>
      <w:r>
        <w:t xml:space="preserve"> </w:t>
      </w:r>
      <w:r>
        <w:t>به</w:t>
      </w:r>
      <w:r>
        <w:t xml:space="preserve"> </w:t>
      </w:r>
      <w:r>
        <w:t>نام</w:t>
      </w:r>
      <w:r>
        <w:t xml:space="preserve"> </w:t>
      </w:r>
      <w:r>
        <w:t>بازه</w:t>
      </w:r>
      <w:r>
        <w:t xml:space="preserve"> </w:t>
      </w:r>
      <w:r>
        <w:t>تازه</w:t>
      </w:r>
      <w:r>
        <w:t xml:space="preserve"> </w:t>
      </w:r>
      <w:r>
        <w:t>نمایش</w:t>
      </w:r>
      <w:r>
        <w:t xml:space="preserve"> </w:t>
      </w:r>
      <w:r>
        <w:t>داده</w:t>
      </w:r>
      <w:r>
        <w:t xml:space="preserve"> </w:t>
      </w:r>
      <w:r>
        <w:t>نشود</w:t>
      </w:r>
      <w:r>
        <w:t>.</w:t>
      </w:r>
    </w:p>
    <w:p w14:paraId="3F9884FC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AT-FR-AN-01</w:t>
      </w:r>
    </w:p>
    <w:p w14:paraId="593284F2" w14:textId="77777777" w:rsidR="00C67082" w:rsidRDefault="00E03EA8">
      <w:pPr>
        <w:pStyle w:val="Heading2"/>
      </w:pPr>
      <w:r>
        <w:t xml:space="preserve">FR-AN-02  </w:t>
      </w:r>
      <w:r>
        <w:t>تعریف</w:t>
      </w:r>
      <w:r>
        <w:t xml:space="preserve"> </w:t>
      </w:r>
      <w:r>
        <w:t>شاخص</w:t>
      </w:r>
      <w:r>
        <w:t>‌</w:t>
      </w:r>
      <w:r>
        <w:t>ها</w:t>
      </w:r>
    </w:p>
    <w:p w14:paraId="02232A1C" w14:textId="77777777" w:rsidR="00C67082" w:rsidRDefault="00E03EA8">
      <w:pPr>
        <w:rPr>
          <w:rFonts w:hint="eastAsia"/>
        </w:rPr>
      </w:pPr>
      <w:r>
        <w:t>تعداد</w:t>
      </w:r>
      <w:r>
        <w:t xml:space="preserve"> </w:t>
      </w:r>
      <w:r>
        <w:t>پرسش،</w:t>
      </w:r>
      <w:r>
        <w:t xml:space="preserve"> </w:t>
      </w:r>
      <w:r>
        <w:t>کاربران</w:t>
      </w:r>
      <w:r>
        <w:t xml:space="preserve"> </w:t>
      </w:r>
      <w:r>
        <w:t>فعال،</w:t>
      </w:r>
      <w:r>
        <w:t xml:space="preserve"> </w:t>
      </w:r>
      <w:r>
        <w:t>نرخ</w:t>
      </w:r>
      <w:r>
        <w:t xml:space="preserve"> </w:t>
      </w:r>
      <w:r>
        <w:t>پاسخ</w:t>
      </w:r>
      <w:r>
        <w:t xml:space="preserve"> </w:t>
      </w:r>
      <w:r>
        <w:t>مستند</w:t>
      </w:r>
      <w:r>
        <w:t xml:space="preserve"> </w:t>
      </w:r>
      <w:r>
        <w:t>و</w:t>
      </w:r>
      <w:r>
        <w:t xml:space="preserve"> </w:t>
      </w:r>
      <w:r>
        <w:t>بازخورد</w:t>
      </w:r>
      <w:r>
        <w:t xml:space="preserve"> </w:t>
      </w:r>
      <w:r>
        <w:t>باید</w:t>
      </w:r>
      <w:r>
        <w:t xml:space="preserve"> </w:t>
      </w:r>
      <w:r>
        <w:t>مخرج</w:t>
      </w:r>
      <w:r>
        <w:t xml:space="preserve"> </w:t>
      </w:r>
      <w:r>
        <w:t>و</w:t>
      </w:r>
      <w:r>
        <w:t xml:space="preserve"> </w:t>
      </w:r>
      <w:r>
        <w:t>بازه</w:t>
      </w:r>
      <w:r>
        <w:t xml:space="preserve"> </w:t>
      </w:r>
      <w:r>
        <w:t>مشخص</w:t>
      </w:r>
      <w:r>
        <w:t xml:space="preserve"> </w:t>
      </w:r>
      <w:r>
        <w:t>داشت</w:t>
      </w:r>
      <w:r>
        <w:t>ه</w:t>
      </w:r>
      <w:r>
        <w:t xml:space="preserve"> </w:t>
      </w:r>
      <w:r>
        <w:t>باشند</w:t>
      </w:r>
      <w:r>
        <w:t>.</w:t>
      </w:r>
    </w:p>
    <w:p w14:paraId="1A1320C2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نبود</w:t>
      </w:r>
      <w:r>
        <w:t xml:space="preserve"> </w:t>
      </w:r>
      <w:r>
        <w:t>بازخورد</w:t>
      </w:r>
      <w:r>
        <w:t xml:space="preserve"> </w:t>
      </w:r>
      <w:r>
        <w:t>با</w:t>
      </w:r>
      <w:r>
        <w:t xml:space="preserve"> </w:t>
      </w:r>
      <w:r>
        <w:t>نرخ</w:t>
      </w:r>
      <w:r>
        <w:t xml:space="preserve"> </w:t>
      </w:r>
      <w:r>
        <w:t>رضایت</w:t>
      </w:r>
      <w:r>
        <w:t xml:space="preserve"> </w:t>
      </w:r>
      <w:r>
        <w:t>صفر</w:t>
      </w:r>
      <w:r>
        <w:t xml:space="preserve"> </w:t>
      </w:r>
      <w:r>
        <w:t>اشتباه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تقسیم</w:t>
      </w:r>
      <w:r>
        <w:t xml:space="preserve"> </w:t>
      </w:r>
      <w:r>
        <w:t>بر</w:t>
      </w:r>
      <w:r>
        <w:t xml:space="preserve"> </w:t>
      </w:r>
      <w:r>
        <w:t>صفر</w:t>
      </w:r>
      <w:r>
        <w:t xml:space="preserve"> </w:t>
      </w:r>
      <w:r>
        <w:t>مقدار</w:t>
      </w:r>
      <w:r>
        <w:t xml:space="preserve"> </w:t>
      </w:r>
      <w:r>
        <w:t>نامعتبر</w:t>
      </w:r>
      <w:r>
        <w:t xml:space="preserve"> </w:t>
      </w:r>
      <w:r>
        <w:t>نسازد</w:t>
      </w:r>
      <w:r>
        <w:t>.</w:t>
      </w:r>
    </w:p>
    <w:p w14:paraId="6ADC68E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AT-FR-AN-02</w:t>
      </w:r>
    </w:p>
    <w:p w14:paraId="24B04546" w14:textId="77777777" w:rsidR="00C67082" w:rsidRDefault="00E03EA8">
      <w:pPr>
        <w:pStyle w:val="Heading2"/>
      </w:pPr>
      <w:r>
        <w:t xml:space="preserve">FR-AN-03  </w:t>
      </w:r>
      <w:r>
        <w:t>سلامت</w:t>
      </w:r>
      <w:r>
        <w:t xml:space="preserve"> </w:t>
      </w:r>
      <w:r>
        <w:t>دانش</w:t>
      </w:r>
    </w:p>
    <w:p w14:paraId="195E577D" w14:textId="77777777" w:rsidR="00C67082" w:rsidRDefault="00E03EA8">
      <w:pPr>
        <w:rPr>
          <w:rFonts w:hint="eastAsia"/>
        </w:rPr>
      </w:pPr>
      <w:r>
        <w:t>تعداد</w:t>
      </w:r>
      <w:r>
        <w:t xml:space="preserve"> </w:t>
      </w:r>
      <w:r>
        <w:t>اسناد</w:t>
      </w:r>
      <w:r>
        <w:t xml:space="preserve"> </w:t>
      </w:r>
      <w:r>
        <w:t>آماده</w:t>
      </w:r>
      <w:r>
        <w:t xml:space="preserve"> </w:t>
      </w:r>
      <w:r>
        <w:t>و</w:t>
      </w:r>
      <w:r>
        <w:t xml:space="preserve"> </w:t>
      </w:r>
      <w:r>
        <w:t>ناموفق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وضعیت</w:t>
      </w:r>
      <w:r>
        <w:t xml:space="preserve"> </w:t>
      </w:r>
      <w:r>
        <w:t>اسناد</w:t>
      </w:r>
      <w:r>
        <w:t xml:space="preserve"> </w:t>
      </w:r>
      <w:r>
        <w:t>هم</w:t>
      </w:r>
      <w:r>
        <w:t>‌</w:t>
      </w:r>
      <w:r>
        <w:t>خوان</w:t>
      </w:r>
      <w:r>
        <w:t xml:space="preserve"> </w:t>
      </w:r>
      <w:r>
        <w:t>باشد</w:t>
      </w:r>
      <w:r>
        <w:t>.</w:t>
      </w:r>
    </w:p>
    <w:p w14:paraId="534F0DB5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تغییر</w:t>
      </w:r>
      <w:r>
        <w:t xml:space="preserve"> </w:t>
      </w:r>
      <w:r>
        <w:t>وضعیت</w:t>
      </w:r>
      <w:r>
        <w:t xml:space="preserve"> </w:t>
      </w:r>
      <w:r>
        <w:t>سند</w:t>
      </w:r>
      <w:r>
        <w:t xml:space="preserve"> </w:t>
      </w:r>
      <w:r>
        <w:t>در</w:t>
      </w:r>
      <w:r>
        <w:t xml:space="preserve"> </w:t>
      </w:r>
      <w:r>
        <w:t>بازخوانی</w:t>
      </w:r>
      <w:r>
        <w:t xml:space="preserve"> </w:t>
      </w:r>
      <w:r>
        <w:t>گزارش</w:t>
      </w:r>
      <w:r>
        <w:t xml:space="preserve"> </w:t>
      </w:r>
      <w:r>
        <w:t>منعکس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موارد</w:t>
      </w:r>
      <w:r>
        <w:t xml:space="preserve"> </w:t>
      </w:r>
      <w:r>
        <w:t>نیازمند</w:t>
      </w:r>
      <w:r>
        <w:t xml:space="preserve"> </w:t>
      </w:r>
      <w:r>
        <w:t>بررسی</w:t>
      </w:r>
      <w:r>
        <w:t xml:space="preserve"> </w:t>
      </w:r>
      <w:r>
        <w:t>قابل</w:t>
      </w:r>
      <w:r>
        <w:t xml:space="preserve"> </w:t>
      </w:r>
      <w:r>
        <w:t>تشخیص</w:t>
      </w:r>
      <w:r>
        <w:t xml:space="preserve"> </w:t>
      </w:r>
      <w:r>
        <w:t>باشند</w:t>
      </w:r>
      <w:r>
        <w:t>.</w:t>
      </w:r>
    </w:p>
    <w:p w14:paraId="1ACDB48B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AT-FR-AN-03</w:t>
      </w:r>
    </w:p>
    <w:p w14:paraId="6093FF87" w14:textId="77777777" w:rsidR="00C67082" w:rsidRDefault="00E03EA8">
      <w:pPr>
        <w:pStyle w:val="Heading2"/>
      </w:pPr>
      <w:r>
        <w:t xml:space="preserve">FR-AN-04  </w:t>
      </w:r>
      <w:r>
        <w:t>خروجی</w:t>
      </w:r>
      <w:r>
        <w:t xml:space="preserve"> </w:t>
      </w:r>
      <w:r>
        <w:t>چندفرمتی</w:t>
      </w:r>
    </w:p>
    <w:p w14:paraId="28BEBF60" w14:textId="77777777" w:rsidR="00C67082" w:rsidRDefault="00E03EA8">
      <w:pPr>
        <w:rPr>
          <w:rFonts w:hint="eastAsia"/>
        </w:rPr>
      </w:pPr>
      <w:r>
        <w:t>خروجی</w:t>
      </w:r>
      <w:r>
        <w:t xml:space="preserve"> </w:t>
      </w:r>
      <w:r>
        <w:t>باید</w:t>
      </w:r>
      <w:r>
        <w:t xml:space="preserve"> Excel</w:t>
      </w:r>
      <w:r>
        <w:t>،</w:t>
      </w:r>
      <w:r>
        <w:t xml:space="preserve"> CSV </w:t>
      </w:r>
      <w:r>
        <w:t>و</w:t>
      </w:r>
      <w:r>
        <w:t xml:space="preserve"> PDF </w:t>
      </w:r>
      <w:r>
        <w:t>قابل</w:t>
      </w:r>
      <w:r>
        <w:t xml:space="preserve"> </w:t>
      </w:r>
      <w:r>
        <w:t>چاپ</w:t>
      </w:r>
      <w:r>
        <w:t xml:space="preserve"> </w:t>
      </w:r>
      <w:r>
        <w:t>را</w:t>
      </w:r>
      <w:r>
        <w:t xml:space="preserve"> </w:t>
      </w:r>
      <w:r>
        <w:t>بر</w:t>
      </w:r>
      <w:r>
        <w:t xml:space="preserve"> </w:t>
      </w:r>
      <w:r>
        <w:t>اساس</w:t>
      </w:r>
      <w:r>
        <w:t xml:space="preserve"> </w:t>
      </w:r>
      <w:r>
        <w:t>داده</w:t>
      </w:r>
      <w:r>
        <w:t xml:space="preserve"> </w:t>
      </w:r>
      <w:r>
        <w:t>گزارش</w:t>
      </w:r>
      <w:r>
        <w:t xml:space="preserve"> </w:t>
      </w:r>
      <w:r>
        <w:t>بار</w:t>
      </w:r>
      <w:r>
        <w:t>گذاری</w:t>
      </w:r>
      <w:r>
        <w:t>‌</w:t>
      </w:r>
      <w:r>
        <w:t>شده</w:t>
      </w:r>
      <w:r>
        <w:t xml:space="preserve"> </w:t>
      </w:r>
      <w:r>
        <w:t>تولید</w:t>
      </w:r>
      <w:r>
        <w:t xml:space="preserve"> </w:t>
      </w:r>
      <w:r>
        <w:t>کند</w:t>
      </w:r>
      <w:r>
        <w:t>.</w:t>
      </w:r>
    </w:p>
    <w:p w14:paraId="38C09DD7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مجموع</w:t>
      </w:r>
      <w:r>
        <w:t xml:space="preserve"> </w:t>
      </w:r>
      <w:r>
        <w:t>ردیف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بازه</w:t>
      </w:r>
      <w:r>
        <w:t xml:space="preserve"> </w:t>
      </w:r>
      <w:r>
        <w:t>فایل</w:t>
      </w:r>
      <w:r>
        <w:t xml:space="preserve"> </w:t>
      </w:r>
      <w:r>
        <w:t>با</w:t>
      </w:r>
      <w:r>
        <w:t xml:space="preserve"> </w:t>
      </w:r>
      <w:r>
        <w:t>نمودار</w:t>
      </w:r>
      <w:r>
        <w:t xml:space="preserve"> </w:t>
      </w:r>
      <w:r>
        <w:t>یکسان</w:t>
      </w:r>
      <w:r>
        <w:t xml:space="preserve"> </w:t>
      </w:r>
      <w:r>
        <w:t>باشد؛</w:t>
      </w:r>
      <w:r>
        <w:t xml:space="preserve"> </w:t>
      </w:r>
      <w:r>
        <w:t>خطای</w:t>
      </w:r>
      <w:r>
        <w:t xml:space="preserve"> </w:t>
      </w:r>
      <w:r>
        <w:t>ساخت</w:t>
      </w:r>
      <w:r>
        <w:t xml:space="preserve"> </w:t>
      </w:r>
      <w:r>
        <w:t>یا</w:t>
      </w:r>
      <w:r>
        <w:t xml:space="preserve"> </w:t>
      </w:r>
      <w:r>
        <w:t>مسدودشدن</w:t>
      </w:r>
      <w:r>
        <w:t xml:space="preserve"> </w:t>
      </w:r>
      <w:r>
        <w:t>پنجره</w:t>
      </w:r>
      <w:r>
        <w:t xml:space="preserve"> </w:t>
      </w:r>
      <w:r>
        <w:t>چاپ</w:t>
      </w:r>
      <w:r>
        <w:t xml:space="preserve"> </w:t>
      </w:r>
      <w:r>
        <w:t>اعلام</w:t>
      </w:r>
      <w:r>
        <w:t xml:space="preserve"> </w:t>
      </w:r>
      <w:r>
        <w:t>شود</w:t>
      </w:r>
      <w:r>
        <w:t>.</w:t>
      </w:r>
    </w:p>
    <w:p w14:paraId="5074246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AT-FR-AN-04</w:t>
      </w:r>
    </w:p>
    <w:p w14:paraId="12A4B74B" w14:textId="77777777" w:rsidR="00C67082" w:rsidRDefault="00E03EA8">
      <w:pPr>
        <w:pStyle w:val="Heading2"/>
      </w:pPr>
      <w:r>
        <w:lastRenderedPageBreak/>
        <w:t xml:space="preserve">FR-AN-05  </w:t>
      </w:r>
      <w:r>
        <w:t>تاریخ</w:t>
      </w:r>
      <w:r>
        <w:t xml:space="preserve"> </w:t>
      </w:r>
      <w:r>
        <w:t>و</w:t>
      </w:r>
      <w:r>
        <w:t xml:space="preserve"> </w:t>
      </w:r>
      <w:r>
        <w:t>زبان</w:t>
      </w:r>
      <w:r>
        <w:t xml:space="preserve"> </w:t>
      </w:r>
      <w:r>
        <w:t>خروجی</w:t>
      </w:r>
    </w:p>
    <w:p w14:paraId="54187D1B" w14:textId="77777777" w:rsidR="00C67082" w:rsidRDefault="00E03EA8">
      <w:pPr>
        <w:rPr>
          <w:rFonts w:hint="eastAsia"/>
        </w:rPr>
      </w:pPr>
      <w:r>
        <w:t>گزارش</w:t>
      </w:r>
      <w:r>
        <w:t xml:space="preserve"> </w:t>
      </w:r>
      <w:r>
        <w:t>فارسی</w:t>
      </w:r>
      <w:r>
        <w:t xml:space="preserve"> </w:t>
      </w:r>
      <w:r>
        <w:t>باید</w:t>
      </w:r>
      <w:r>
        <w:t xml:space="preserve"> </w:t>
      </w:r>
      <w:r>
        <w:t>تاریخ</w:t>
      </w:r>
      <w:r>
        <w:t xml:space="preserve"> </w:t>
      </w:r>
      <w:r>
        <w:t>شمسی</w:t>
      </w:r>
      <w:r>
        <w:t xml:space="preserve"> </w:t>
      </w:r>
      <w:r>
        <w:t>و</w:t>
      </w:r>
      <w:r>
        <w:t xml:space="preserve"> </w:t>
      </w:r>
      <w:r>
        <w:t>جهت</w:t>
      </w:r>
      <w:r>
        <w:t xml:space="preserve"> </w:t>
      </w:r>
      <w:r>
        <w:t>راست</w:t>
      </w:r>
      <w:r>
        <w:t>‌</w:t>
      </w:r>
      <w:r>
        <w:t>به</w:t>
      </w:r>
      <w:r>
        <w:t>‌</w:t>
      </w:r>
      <w:r>
        <w:t>چپ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گزارش</w:t>
      </w:r>
      <w:r>
        <w:t xml:space="preserve"> </w:t>
      </w:r>
      <w:r>
        <w:t>انگلیسی</w:t>
      </w:r>
      <w:r>
        <w:t xml:space="preserve"> </w:t>
      </w:r>
      <w:r>
        <w:t>تاریخ</w:t>
      </w:r>
      <w:r>
        <w:t xml:space="preserve"> </w:t>
      </w:r>
      <w:r>
        <w:t>میلادی</w:t>
      </w:r>
      <w:r>
        <w:t xml:space="preserve"> </w:t>
      </w:r>
      <w:r>
        <w:t>را</w:t>
      </w:r>
      <w:r>
        <w:t xml:space="preserve"> </w:t>
      </w:r>
      <w:r>
        <w:t>حفظ</w:t>
      </w:r>
      <w:r>
        <w:t xml:space="preserve"> </w:t>
      </w:r>
      <w:r>
        <w:t>کند</w:t>
      </w:r>
      <w:r>
        <w:t>.</w:t>
      </w:r>
    </w:p>
    <w:p w14:paraId="4A844BE0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روز</w:t>
      </w:r>
      <w:r>
        <w:t xml:space="preserve"> </w:t>
      </w:r>
      <w:r>
        <w:t>ثابت</w:t>
      </w:r>
      <w:r>
        <w:t xml:space="preserve"> </w:t>
      </w:r>
      <w:r>
        <w:t>در</w:t>
      </w:r>
      <w:r>
        <w:t xml:space="preserve"> </w:t>
      </w:r>
      <w:r>
        <w:t>دو</w:t>
      </w:r>
      <w:r>
        <w:t xml:space="preserve"> </w:t>
      </w:r>
      <w:r>
        <w:t>زبان</w:t>
      </w:r>
      <w:r>
        <w:t xml:space="preserve"> </w:t>
      </w:r>
      <w:r>
        <w:t>به</w:t>
      </w:r>
      <w:r>
        <w:t xml:space="preserve"> </w:t>
      </w:r>
      <w:r>
        <w:t>دو</w:t>
      </w:r>
      <w:r>
        <w:t xml:space="preserve"> </w:t>
      </w:r>
      <w:r>
        <w:t>نمایش</w:t>
      </w:r>
      <w:r>
        <w:t xml:space="preserve"> </w:t>
      </w:r>
      <w:r>
        <w:t>تقویمی</w:t>
      </w:r>
      <w:r>
        <w:t xml:space="preserve"> </w:t>
      </w:r>
      <w:r>
        <w:t>صحیح</w:t>
      </w:r>
      <w:r>
        <w:t xml:space="preserve"> </w:t>
      </w:r>
      <w:r>
        <w:t>تبدیل</w:t>
      </w:r>
      <w:r>
        <w:t xml:space="preserve"> </w:t>
      </w:r>
      <w:r>
        <w:t>شود؛</w:t>
      </w:r>
      <w:r>
        <w:t xml:space="preserve"> </w:t>
      </w:r>
      <w:r>
        <w:t>زمان</w:t>
      </w:r>
      <w:r>
        <w:t xml:space="preserve"> </w:t>
      </w:r>
      <w:r>
        <w:t>تولید</w:t>
      </w:r>
      <w:r>
        <w:t xml:space="preserve"> </w:t>
      </w:r>
      <w:r>
        <w:t>گزارش</w:t>
      </w:r>
      <w:r>
        <w:t xml:space="preserve"> </w:t>
      </w:r>
      <w:r>
        <w:t>نیز</w:t>
      </w:r>
      <w:r>
        <w:t xml:space="preserve"> </w:t>
      </w:r>
      <w:r>
        <w:t>تابع</w:t>
      </w:r>
      <w:r>
        <w:t xml:space="preserve"> </w:t>
      </w:r>
      <w:r>
        <w:t>زبان</w:t>
      </w:r>
      <w:r>
        <w:t xml:space="preserve"> </w:t>
      </w:r>
      <w:r>
        <w:t>باشد</w:t>
      </w:r>
      <w:r>
        <w:t>.</w:t>
      </w:r>
    </w:p>
    <w:p w14:paraId="505FACC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AT-FR-AN-05</w:t>
      </w:r>
    </w:p>
    <w:p w14:paraId="01738D42" w14:textId="77777777" w:rsidR="00C67082" w:rsidRDefault="00E03EA8">
      <w:pPr>
        <w:pStyle w:val="Heading2"/>
      </w:pPr>
      <w:r>
        <w:t xml:space="preserve">FR-AN-06  </w:t>
      </w:r>
      <w:r>
        <w:t>ای</w:t>
      </w:r>
      <w:r>
        <w:t>منی</w:t>
      </w:r>
      <w:r>
        <w:t xml:space="preserve"> </w:t>
      </w:r>
      <w:r>
        <w:t>خروجی</w:t>
      </w:r>
    </w:p>
    <w:p w14:paraId="48FEDD57" w14:textId="77777777" w:rsidR="00C67082" w:rsidRDefault="00E03EA8">
      <w:pPr>
        <w:rPr>
          <w:rFonts w:hint="eastAsia"/>
        </w:rPr>
      </w:pPr>
      <w:r>
        <w:t>فیلدهای</w:t>
      </w:r>
      <w:r>
        <w:t xml:space="preserve"> </w:t>
      </w:r>
      <w:r>
        <w:t>متنی</w:t>
      </w:r>
      <w:r>
        <w:t xml:space="preserve"> </w:t>
      </w:r>
      <w:r>
        <w:t>نامطمئن</w:t>
      </w:r>
      <w:r>
        <w:t xml:space="preserve"> </w:t>
      </w:r>
      <w:r>
        <w:t>در</w:t>
      </w:r>
      <w:r>
        <w:t xml:space="preserve"> HTML </w:t>
      </w:r>
      <w:r>
        <w:t>و</w:t>
      </w:r>
      <w:r>
        <w:t xml:space="preserve"> </w:t>
      </w:r>
      <w:r>
        <w:t>فایل</w:t>
      </w:r>
      <w:r>
        <w:t xml:space="preserve"> </w:t>
      </w:r>
      <w:r>
        <w:t>جدولی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داده</w:t>
      </w:r>
      <w:r>
        <w:t xml:space="preserve"> </w:t>
      </w:r>
      <w:r>
        <w:t>امن</w:t>
      </w:r>
      <w:r>
        <w:t xml:space="preserve"> </w:t>
      </w:r>
      <w:r>
        <w:t>خروجی</w:t>
      </w:r>
      <w:r>
        <w:t xml:space="preserve"> </w:t>
      </w:r>
      <w:r>
        <w:t>داده</w:t>
      </w:r>
      <w:r>
        <w:t xml:space="preserve"> </w:t>
      </w:r>
      <w:r>
        <w:t>شوند</w:t>
      </w:r>
      <w:r>
        <w:t>.</w:t>
      </w:r>
    </w:p>
    <w:p w14:paraId="747E2D91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رشته</w:t>
      </w:r>
      <w:r>
        <w:t xml:space="preserve"> </w:t>
      </w:r>
      <w:r>
        <w:t>حاوی</w:t>
      </w:r>
      <w:r>
        <w:t xml:space="preserve"> HTML </w:t>
      </w:r>
      <w:r>
        <w:t>اسکریپت</w:t>
      </w:r>
      <w:r>
        <w:t xml:space="preserve"> </w:t>
      </w:r>
      <w:r>
        <w:t>اجرا</w:t>
      </w:r>
      <w:r>
        <w:t xml:space="preserve"> </w:t>
      </w:r>
      <w:r>
        <w:t>نکند</w:t>
      </w:r>
      <w:r>
        <w:t xml:space="preserve"> </w:t>
      </w:r>
      <w:r>
        <w:t>و</w:t>
      </w:r>
      <w:r>
        <w:t xml:space="preserve"> </w:t>
      </w:r>
      <w:r>
        <w:t>مقدار</w:t>
      </w:r>
      <w:r>
        <w:t xml:space="preserve"> </w:t>
      </w:r>
      <w:r>
        <w:t>شبیه</w:t>
      </w:r>
      <w:r>
        <w:t xml:space="preserve"> </w:t>
      </w:r>
      <w:r>
        <w:t>فرمول</w:t>
      </w:r>
      <w:r>
        <w:t xml:space="preserve"> </w:t>
      </w:r>
      <w:r>
        <w:t>در</w:t>
      </w:r>
      <w:r>
        <w:t xml:space="preserve"> </w:t>
      </w:r>
      <w:r>
        <w:t>خروجی</w:t>
      </w:r>
      <w:r>
        <w:t xml:space="preserve"> </w:t>
      </w:r>
      <w:r>
        <w:t>متنی</w:t>
      </w:r>
      <w:r>
        <w:t xml:space="preserve"> </w:t>
      </w:r>
      <w:r>
        <w:t>به</w:t>
      </w:r>
      <w:r>
        <w:t xml:space="preserve"> </w:t>
      </w:r>
      <w:r>
        <w:t>فرمول</w:t>
      </w:r>
      <w:r>
        <w:t xml:space="preserve"> </w:t>
      </w:r>
      <w:r>
        <w:t>ناخواسته</w:t>
      </w:r>
      <w:r>
        <w:t xml:space="preserve"> </w:t>
      </w:r>
      <w:r>
        <w:t>تبدیل</w:t>
      </w:r>
      <w:r>
        <w:t xml:space="preserve"> </w:t>
      </w:r>
      <w:r>
        <w:t>نشود</w:t>
      </w:r>
      <w:r>
        <w:t>.</w:t>
      </w:r>
    </w:p>
    <w:p w14:paraId="27A70C9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C13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</w:t>
      </w:r>
      <w:r>
        <w:rPr>
          <w:sz w:val="16"/>
        </w:rPr>
        <w:t>ون</w:t>
      </w:r>
      <w:r>
        <w:rPr>
          <w:sz w:val="16"/>
        </w:rPr>
        <w:t>: AT-FR-AN-06</w:t>
      </w:r>
    </w:p>
    <w:p w14:paraId="4E9B9D1B" w14:textId="77777777" w:rsidR="00C67082" w:rsidRDefault="00E03EA8">
      <w:pPr>
        <w:pStyle w:val="Heading1"/>
      </w:pPr>
      <w:bookmarkStart w:id="16" w:name="section_17"/>
      <w:r>
        <w:t>۱۷</w:t>
      </w:r>
      <w:r>
        <w:t xml:space="preserve"> </w:t>
      </w:r>
      <w:r>
        <w:t>اعلان</w:t>
      </w:r>
      <w:r>
        <w:t xml:space="preserve"> </w:t>
      </w:r>
      <w:r>
        <w:t>محصول</w:t>
      </w:r>
      <w:r>
        <w:t xml:space="preserve"> </w:t>
      </w:r>
      <w:r>
        <w:t>و</w:t>
      </w:r>
      <w:r>
        <w:t xml:space="preserve"> </w:t>
      </w:r>
      <w:r>
        <w:t>هشدار</w:t>
      </w:r>
      <w:r>
        <w:t xml:space="preserve"> </w:t>
      </w:r>
      <w:r>
        <w:t>عملیاتی</w:t>
      </w:r>
      <w:bookmarkEnd w:id="16"/>
    </w:p>
    <w:p w14:paraId="42E6E5E2" w14:textId="77777777" w:rsidR="00C67082" w:rsidRDefault="00E03EA8">
      <w:pPr>
        <w:pStyle w:val="Heading2"/>
      </w:pPr>
      <w:r>
        <w:t xml:space="preserve">FR-NOT-01  </w:t>
      </w:r>
      <w:r>
        <w:t>رویداد</w:t>
      </w:r>
      <w:r>
        <w:t xml:space="preserve"> </w:t>
      </w:r>
      <w:r>
        <w:t>پایان</w:t>
      </w:r>
      <w:r>
        <w:t xml:space="preserve"> </w:t>
      </w:r>
      <w:r>
        <w:t>سند</w:t>
      </w:r>
    </w:p>
    <w:p w14:paraId="2F0DD71C" w14:textId="77777777" w:rsidR="00C67082" w:rsidRDefault="00E03EA8">
      <w:pPr>
        <w:rPr>
          <w:rFonts w:hint="eastAsia"/>
        </w:rPr>
      </w:pPr>
      <w:r>
        <w:t>آماده</w:t>
      </w:r>
      <w:r>
        <w:t>‌</w:t>
      </w:r>
      <w:r>
        <w:t>شدن</w:t>
      </w:r>
      <w:r>
        <w:t xml:space="preserve"> </w:t>
      </w:r>
      <w:r>
        <w:t>یا</w:t>
      </w:r>
      <w:r>
        <w:t xml:space="preserve"> </w:t>
      </w:r>
      <w:r>
        <w:t>شکست</w:t>
      </w:r>
      <w:r>
        <w:t xml:space="preserve"> </w:t>
      </w:r>
      <w:r>
        <w:t>پردازش</w:t>
      </w:r>
      <w:r>
        <w:t xml:space="preserve"> </w:t>
      </w:r>
      <w:r>
        <w:t>سند</w:t>
      </w:r>
      <w:r>
        <w:t xml:space="preserve"> </w:t>
      </w:r>
      <w:r>
        <w:t>باید</w:t>
      </w:r>
      <w:r>
        <w:t xml:space="preserve"> </w:t>
      </w:r>
      <w:r>
        <w:t>برای</w:t>
      </w:r>
      <w:r>
        <w:t xml:space="preserve"> </w:t>
      </w:r>
      <w:r>
        <w:t>کاربر</w:t>
      </w:r>
      <w:r>
        <w:t xml:space="preserve"> </w:t>
      </w:r>
      <w:r>
        <w:t>مرتبط</w:t>
      </w:r>
      <w:r>
        <w:t xml:space="preserve"> </w:t>
      </w:r>
      <w:r>
        <w:t>اعلان</w:t>
      </w:r>
      <w:r>
        <w:t xml:space="preserve"> </w:t>
      </w:r>
      <w:r>
        <w:t>پایدار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>.</w:t>
      </w:r>
    </w:p>
    <w:p w14:paraId="41021601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مراجعه</w:t>
      </w:r>
      <w:r>
        <w:t xml:space="preserve"> </w:t>
      </w:r>
      <w:r>
        <w:t>دوباره،</w:t>
      </w:r>
      <w:r>
        <w:t xml:space="preserve"> </w:t>
      </w:r>
      <w:r>
        <w:t>نتیجه</w:t>
      </w:r>
      <w:r>
        <w:t xml:space="preserve"> </w:t>
      </w:r>
      <w:r>
        <w:t>عملیات</w:t>
      </w:r>
      <w:r>
        <w:t xml:space="preserve"> </w:t>
      </w:r>
      <w:r>
        <w:t>همراه</w:t>
      </w:r>
      <w:r>
        <w:t xml:space="preserve"> </w:t>
      </w:r>
      <w:r>
        <w:t>هدف</w:t>
      </w:r>
      <w:r>
        <w:t xml:space="preserve"> </w:t>
      </w:r>
      <w:r>
        <w:t>مرتبط</w:t>
      </w:r>
      <w:r>
        <w:t xml:space="preserve"> </w:t>
      </w:r>
      <w:r>
        <w:t>در</w:t>
      </w:r>
      <w:r>
        <w:t xml:space="preserve"> </w:t>
      </w:r>
      <w:r>
        <w:t>اعلان</w:t>
      </w:r>
      <w:r>
        <w:t xml:space="preserve"> </w:t>
      </w:r>
      <w:r>
        <w:t>دیده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کاربر</w:t>
      </w:r>
      <w:r>
        <w:t xml:space="preserve"> </w:t>
      </w:r>
      <w:r>
        <w:t>دیگر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نبیند</w:t>
      </w:r>
      <w:r>
        <w:t>.</w:t>
      </w:r>
    </w:p>
    <w:p w14:paraId="0812ED1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AT-FR-NOT-01</w:t>
      </w:r>
    </w:p>
    <w:p w14:paraId="591F800C" w14:textId="77777777" w:rsidR="00C67082" w:rsidRDefault="00E03EA8">
      <w:pPr>
        <w:pStyle w:val="Heading2"/>
      </w:pPr>
      <w:r>
        <w:t xml:space="preserve">FR-NOT-02  </w:t>
      </w:r>
      <w:r>
        <w:t>رویداد</w:t>
      </w:r>
      <w:r>
        <w:t xml:space="preserve"> </w:t>
      </w:r>
      <w:r>
        <w:t>پایان</w:t>
      </w:r>
      <w:r>
        <w:t xml:space="preserve"> sync</w:t>
      </w:r>
    </w:p>
    <w:p w14:paraId="288038A2" w14:textId="77777777" w:rsidR="00C67082" w:rsidRDefault="00E03EA8">
      <w:pPr>
        <w:rPr>
          <w:rFonts w:hint="eastAsia"/>
        </w:rPr>
      </w:pPr>
      <w:r>
        <w:t>موفقیت</w:t>
      </w:r>
      <w:r>
        <w:t xml:space="preserve"> </w:t>
      </w:r>
      <w:r>
        <w:t>یا</w:t>
      </w:r>
      <w:r>
        <w:t xml:space="preserve"> </w:t>
      </w:r>
      <w:r>
        <w:t>شکست</w:t>
      </w:r>
      <w:r>
        <w:t xml:space="preserve"> </w:t>
      </w:r>
      <w:r>
        <w:t>همگام</w:t>
      </w:r>
      <w:r>
        <w:t>‌</w:t>
      </w:r>
      <w:r>
        <w:t>سازی</w:t>
      </w:r>
      <w:r>
        <w:t xml:space="preserve"> </w:t>
      </w:r>
      <w:r>
        <w:t>باید</w:t>
      </w:r>
      <w:r>
        <w:t xml:space="preserve"> </w:t>
      </w:r>
      <w:r>
        <w:t>نتیجه</w:t>
      </w:r>
      <w:r>
        <w:t xml:space="preserve"> </w:t>
      </w:r>
      <w:r>
        <w:t>قابل</w:t>
      </w:r>
      <w:r>
        <w:t xml:space="preserve"> </w:t>
      </w:r>
      <w:r>
        <w:t>فهم</w:t>
      </w:r>
      <w:r>
        <w:t xml:space="preserve"> </w:t>
      </w:r>
      <w:r>
        <w:t>و</w:t>
      </w:r>
      <w:r>
        <w:t xml:space="preserve"> </w:t>
      </w:r>
      <w:r>
        <w:t>پیوند</w:t>
      </w:r>
      <w:r>
        <w:t xml:space="preserve"> </w:t>
      </w:r>
      <w:r>
        <w:t>مجاز</w:t>
      </w:r>
      <w:r>
        <w:t xml:space="preserve"> </w:t>
      </w:r>
      <w:r>
        <w:t>به</w:t>
      </w:r>
      <w:r>
        <w:t xml:space="preserve"> </w:t>
      </w:r>
      <w:r>
        <w:t>منبع</w:t>
      </w:r>
      <w:r>
        <w:t xml:space="preserve"> </w:t>
      </w:r>
      <w:r>
        <w:t>مرتبط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>.</w:t>
      </w:r>
    </w:p>
    <w:p w14:paraId="5A096462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خطای</w:t>
      </w:r>
      <w:r>
        <w:t xml:space="preserve"> </w:t>
      </w:r>
      <w:r>
        <w:t>اتصال</w:t>
      </w:r>
      <w:r>
        <w:t xml:space="preserve"> </w:t>
      </w:r>
      <w:r>
        <w:t>با</w:t>
      </w:r>
      <w:r>
        <w:t xml:space="preserve"> </w:t>
      </w:r>
      <w:r>
        <w:t>خطای</w:t>
      </w:r>
      <w:r>
        <w:t xml:space="preserve"> </w:t>
      </w:r>
      <w:r>
        <w:t>پردازش</w:t>
      </w:r>
      <w:r>
        <w:t xml:space="preserve"> </w:t>
      </w:r>
      <w:r>
        <w:t>سند</w:t>
      </w:r>
      <w:r>
        <w:t xml:space="preserve"> </w:t>
      </w:r>
      <w:r>
        <w:t>اشتباه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بازکردن</w:t>
      </w:r>
      <w:r>
        <w:t xml:space="preserve"> </w:t>
      </w:r>
      <w:r>
        <w:t>هدف</w:t>
      </w:r>
      <w:r>
        <w:t xml:space="preserve"> </w:t>
      </w:r>
      <w:r>
        <w:t>کنترل</w:t>
      </w:r>
      <w:r>
        <w:t xml:space="preserve"> </w:t>
      </w:r>
      <w:r>
        <w:t>مجوز</w:t>
      </w:r>
      <w:r>
        <w:t xml:space="preserve"> </w:t>
      </w:r>
      <w:r>
        <w:t>تازه</w:t>
      </w:r>
      <w:r>
        <w:t xml:space="preserve"> </w:t>
      </w:r>
      <w:r>
        <w:t>انجام</w:t>
      </w:r>
      <w:r>
        <w:t xml:space="preserve"> </w:t>
      </w:r>
      <w:r>
        <w:t>دهد</w:t>
      </w:r>
      <w:r>
        <w:t>.</w:t>
      </w:r>
    </w:p>
    <w:p w14:paraId="355CF305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AT-FR-NOT-02</w:t>
      </w:r>
    </w:p>
    <w:p w14:paraId="49E3E47A" w14:textId="77777777" w:rsidR="00C67082" w:rsidRDefault="00E03EA8">
      <w:pPr>
        <w:pStyle w:val="Heading2"/>
      </w:pPr>
      <w:r>
        <w:t xml:space="preserve">FR-NOT-03  </w:t>
      </w:r>
      <w:r>
        <w:t>خوانده</w:t>
      </w:r>
      <w:r>
        <w:t>‌</w:t>
      </w:r>
      <w:r>
        <w:t>شدن</w:t>
      </w:r>
      <w:r>
        <w:t xml:space="preserve"> </w:t>
      </w:r>
      <w:r>
        <w:t>اعلان</w:t>
      </w:r>
    </w:p>
    <w:p w14:paraId="46C0F81B" w14:textId="77777777" w:rsidR="00C67082" w:rsidRDefault="00E03EA8">
      <w:pPr>
        <w:rPr>
          <w:rFonts w:hint="eastAsia"/>
        </w:rPr>
      </w:pPr>
      <w:r>
        <w:t>خواندن</w:t>
      </w:r>
      <w:r>
        <w:t xml:space="preserve"> </w:t>
      </w:r>
      <w:r>
        <w:t>تکی</w:t>
      </w:r>
      <w:r>
        <w:t xml:space="preserve"> </w:t>
      </w:r>
      <w:r>
        <w:t>یا</w:t>
      </w:r>
      <w:r>
        <w:t xml:space="preserve"> </w:t>
      </w:r>
      <w:r>
        <w:t>همه</w:t>
      </w:r>
      <w:r>
        <w:t xml:space="preserve"> </w:t>
      </w:r>
      <w:r>
        <w:t>اعلان</w:t>
      </w:r>
      <w:r>
        <w:t>‌</w:t>
      </w:r>
      <w:r>
        <w:t>ها</w:t>
      </w:r>
      <w:r>
        <w:t xml:space="preserve"> </w:t>
      </w:r>
      <w:r>
        <w:t>باید</w:t>
      </w:r>
      <w:r>
        <w:t xml:space="preserve"> </w:t>
      </w:r>
      <w:r>
        <w:t>فقط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تأیید</w:t>
      </w:r>
      <w:r>
        <w:t xml:space="preserve"> </w:t>
      </w:r>
      <w:r>
        <w:t>سرور</w:t>
      </w:r>
      <w:r>
        <w:t xml:space="preserve"> </w:t>
      </w:r>
      <w:r>
        <w:t>در</w:t>
      </w:r>
      <w:r>
        <w:t xml:space="preserve"> </w:t>
      </w:r>
      <w:r>
        <w:t>وضعیت</w:t>
      </w:r>
      <w:r>
        <w:t xml:space="preserve"> </w:t>
      </w:r>
      <w:r>
        <w:t>رابط</w:t>
      </w:r>
      <w:r>
        <w:t xml:space="preserve"> </w:t>
      </w:r>
      <w:r>
        <w:t>منعکس</w:t>
      </w:r>
      <w:r>
        <w:t xml:space="preserve"> </w:t>
      </w:r>
      <w:r>
        <w:t>شود</w:t>
      </w:r>
      <w:r>
        <w:t>.</w:t>
      </w:r>
    </w:p>
    <w:p w14:paraId="73FB113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خطای</w:t>
      </w:r>
      <w:r>
        <w:t xml:space="preserve"> </w:t>
      </w:r>
      <w:r>
        <w:t>شبکه</w:t>
      </w:r>
      <w:r>
        <w:t xml:space="preserve"> </w:t>
      </w:r>
      <w:r>
        <w:t>اعلان</w:t>
      </w:r>
      <w:r>
        <w:t xml:space="preserve"> </w:t>
      </w:r>
      <w:r>
        <w:t>به</w:t>
      </w:r>
      <w:r>
        <w:t xml:space="preserve"> </w:t>
      </w:r>
      <w:r>
        <w:t>اشتباه</w:t>
      </w:r>
      <w:r>
        <w:t xml:space="preserve"> </w:t>
      </w:r>
      <w:r>
        <w:t>خوانده</w:t>
      </w:r>
      <w:r>
        <w:t>‌</w:t>
      </w:r>
      <w:r>
        <w:t>شده</w:t>
      </w:r>
      <w:r>
        <w:t xml:space="preserve"> </w:t>
      </w:r>
      <w:r>
        <w:t>دائمی</w:t>
      </w:r>
      <w:r>
        <w:t xml:space="preserve"> </w:t>
      </w:r>
      <w:r>
        <w:t>نشود؛</w:t>
      </w:r>
      <w:r>
        <w:t xml:space="preserve"> </w:t>
      </w:r>
      <w:r>
        <w:t>عملیات</w:t>
      </w:r>
      <w:r>
        <w:t xml:space="preserve"> </w:t>
      </w:r>
      <w:r>
        <w:t>تکراری</w:t>
      </w:r>
      <w:r>
        <w:t xml:space="preserve"> </w:t>
      </w:r>
      <w:r>
        <w:t>شمارش</w:t>
      </w:r>
      <w:r>
        <w:t xml:space="preserve"> </w:t>
      </w:r>
      <w:r>
        <w:t>را</w:t>
      </w:r>
      <w:r>
        <w:t xml:space="preserve"> </w:t>
      </w:r>
      <w:r>
        <w:t>خراب</w:t>
      </w:r>
      <w:r>
        <w:t xml:space="preserve"> </w:t>
      </w:r>
      <w:r>
        <w:t>نکند</w:t>
      </w:r>
      <w:r>
        <w:t>.</w:t>
      </w:r>
    </w:p>
    <w:p w14:paraId="01CFD93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AT-FR-NOT-03</w:t>
      </w:r>
    </w:p>
    <w:p w14:paraId="1DCD37C0" w14:textId="77777777" w:rsidR="00C67082" w:rsidRDefault="00E03EA8">
      <w:pPr>
        <w:pStyle w:val="Heading2"/>
      </w:pPr>
      <w:r>
        <w:t xml:space="preserve">FR-NOT-04  </w:t>
      </w:r>
      <w:r>
        <w:t>محل</w:t>
      </w:r>
      <w:r>
        <w:t xml:space="preserve"> </w:t>
      </w:r>
      <w:r>
        <w:t>زنگوله</w:t>
      </w:r>
    </w:p>
    <w:p w14:paraId="64E084A3" w14:textId="77777777" w:rsidR="00C67082" w:rsidRDefault="00E03EA8">
      <w:pPr>
        <w:rPr>
          <w:rFonts w:hint="eastAsia"/>
        </w:rPr>
      </w:pPr>
      <w:r>
        <w:t>زنگوله</w:t>
      </w:r>
      <w:r>
        <w:t xml:space="preserve"> </w:t>
      </w:r>
      <w:r>
        <w:t>باید</w:t>
      </w:r>
      <w:r>
        <w:t xml:space="preserve"> </w:t>
      </w:r>
      <w:r>
        <w:t>فقط</w:t>
      </w:r>
      <w:r>
        <w:t xml:space="preserve"> </w:t>
      </w:r>
      <w:r>
        <w:t>در</w:t>
      </w:r>
      <w:r>
        <w:t xml:space="preserve"> </w:t>
      </w:r>
      <w:r>
        <w:t>فضای</w:t>
      </w:r>
      <w:r>
        <w:t xml:space="preserve"> </w:t>
      </w:r>
      <w:r>
        <w:t>کاری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نمای</w:t>
      </w:r>
      <w:r>
        <w:t xml:space="preserve"> </w:t>
      </w:r>
      <w:r>
        <w:t>مدیریتی</w:t>
      </w:r>
      <w:r>
        <w:t xml:space="preserve"> </w:t>
      </w:r>
      <w:r>
        <w:t>کنار</w:t>
      </w:r>
      <w:r>
        <w:t xml:space="preserve"> </w:t>
      </w:r>
      <w:r>
        <w:t>کنترل</w:t>
      </w:r>
      <w:r>
        <w:t xml:space="preserve"> </w:t>
      </w:r>
      <w:r>
        <w:t>بازه</w:t>
      </w:r>
      <w:r>
        <w:t xml:space="preserve"> </w:t>
      </w:r>
      <w:r>
        <w:t>گزارش</w:t>
      </w:r>
      <w:r>
        <w:t xml:space="preserve"> </w:t>
      </w:r>
      <w:r>
        <w:t>و</w:t>
      </w:r>
      <w:r>
        <w:t xml:space="preserve"> </w:t>
      </w:r>
      <w:r>
        <w:t>هم</w:t>
      </w:r>
      <w:r>
        <w:t>‌</w:t>
      </w:r>
      <w:r>
        <w:t>راستا</w:t>
      </w:r>
      <w:r>
        <w:t xml:space="preserve"> </w:t>
      </w:r>
      <w:r>
        <w:t>با</w:t>
      </w:r>
      <w:r>
        <w:t xml:space="preserve"> </w:t>
      </w:r>
      <w:r>
        <w:t>آن</w:t>
      </w:r>
      <w:r>
        <w:t xml:space="preserve"> </w:t>
      </w:r>
      <w:r>
        <w:t>باشد</w:t>
      </w:r>
      <w:r>
        <w:t>.</w:t>
      </w:r>
    </w:p>
    <w:p w14:paraId="144D416D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گفتگو،</w:t>
      </w:r>
      <w:r>
        <w:t xml:space="preserve"> </w:t>
      </w:r>
      <w:r>
        <w:t>اسناد،</w:t>
      </w:r>
      <w:r>
        <w:t xml:space="preserve"> </w:t>
      </w:r>
      <w:r>
        <w:t>اعضا</w:t>
      </w:r>
      <w:r>
        <w:t xml:space="preserve"> </w:t>
      </w:r>
      <w:r>
        <w:t>و</w:t>
      </w:r>
      <w:r>
        <w:t xml:space="preserve"> </w:t>
      </w:r>
      <w:r>
        <w:t>تنظیمات</w:t>
      </w:r>
      <w:r>
        <w:t xml:space="preserve"> </w:t>
      </w:r>
      <w:r>
        <w:t>زنگوله</w:t>
      </w:r>
      <w:r>
        <w:t xml:space="preserve"> </w:t>
      </w:r>
      <w:r>
        <w:t>عمومی</w:t>
      </w:r>
      <w:r>
        <w:t xml:space="preserve"> </w:t>
      </w:r>
      <w:r>
        <w:t>دیده</w:t>
      </w:r>
      <w:r>
        <w:t xml:space="preserve"> </w:t>
      </w:r>
      <w:r>
        <w:t>نشود؛</w:t>
      </w:r>
      <w:r>
        <w:t xml:space="preserve"> </w:t>
      </w:r>
      <w:r>
        <w:t>در</w:t>
      </w:r>
      <w:r>
        <w:t xml:space="preserve"> </w:t>
      </w:r>
      <w:r>
        <w:t>فضای</w:t>
      </w:r>
      <w:r>
        <w:t xml:space="preserve"> </w:t>
      </w:r>
      <w:r>
        <w:t>کاری</w:t>
      </w:r>
      <w:r>
        <w:t xml:space="preserve"> </w:t>
      </w:r>
      <w:r>
        <w:t>پنل</w:t>
      </w:r>
      <w:r>
        <w:t xml:space="preserve"> </w:t>
      </w:r>
      <w:r>
        <w:t>از</w:t>
      </w:r>
      <w:r>
        <w:t xml:space="preserve"> </w:t>
      </w:r>
      <w:r>
        <w:t>صفحه</w:t>
      </w:r>
      <w:r>
        <w:t xml:space="preserve"> </w:t>
      </w:r>
      <w:r>
        <w:t>بیرون</w:t>
      </w:r>
      <w:r>
        <w:t xml:space="preserve"> </w:t>
      </w:r>
      <w:r>
        <w:t>نزند</w:t>
      </w:r>
      <w:r>
        <w:t>.</w:t>
      </w:r>
    </w:p>
    <w:p w14:paraId="72D3AEC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AT-FR-NOT-04</w:t>
      </w:r>
    </w:p>
    <w:p w14:paraId="3DE46993" w14:textId="77777777" w:rsidR="00C67082" w:rsidRDefault="00E03EA8">
      <w:pPr>
        <w:pStyle w:val="Heading2"/>
      </w:pPr>
      <w:r>
        <w:t xml:space="preserve">FR-NOT-05  </w:t>
      </w:r>
      <w:r>
        <w:t>ظاهر</w:t>
      </w:r>
      <w:r>
        <w:t xml:space="preserve"> </w:t>
      </w:r>
      <w:r>
        <w:t>پنل</w:t>
      </w:r>
    </w:p>
    <w:p w14:paraId="7EB2F441" w14:textId="77777777" w:rsidR="00C67082" w:rsidRDefault="00E03EA8">
      <w:pPr>
        <w:rPr>
          <w:rFonts w:hint="eastAsia"/>
        </w:rPr>
      </w:pPr>
      <w:r>
        <w:t>پنل</w:t>
      </w:r>
      <w:r>
        <w:t xml:space="preserve"> </w:t>
      </w:r>
      <w:r>
        <w:t>اعلان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تم</w:t>
      </w:r>
      <w:r>
        <w:t xml:space="preserve"> </w:t>
      </w:r>
      <w:r>
        <w:t>روشن</w:t>
      </w:r>
      <w:r>
        <w:t xml:space="preserve"> </w:t>
      </w:r>
      <w:r>
        <w:t>و</w:t>
      </w:r>
      <w:r>
        <w:t xml:space="preserve"> </w:t>
      </w:r>
      <w:r>
        <w:t>تیره</w:t>
      </w:r>
      <w:r>
        <w:t xml:space="preserve"> </w:t>
      </w:r>
      <w:r>
        <w:t>کنتراست</w:t>
      </w:r>
      <w:r>
        <w:t xml:space="preserve"> </w:t>
      </w:r>
      <w:r>
        <w:t>کافی</w:t>
      </w:r>
      <w:r>
        <w:t xml:space="preserve"> </w:t>
      </w:r>
      <w:r>
        <w:t>و</w:t>
      </w:r>
      <w:r>
        <w:t xml:space="preserve"> </w:t>
      </w:r>
      <w:r>
        <w:t>کنترل</w:t>
      </w:r>
      <w:r>
        <w:t xml:space="preserve"> </w:t>
      </w:r>
      <w:r>
        <w:t>بستن</w:t>
      </w:r>
      <w:r>
        <w:t xml:space="preserve"> </w:t>
      </w:r>
      <w:r>
        <w:t>دسترس</w:t>
      </w:r>
      <w:r>
        <w:t>‌</w:t>
      </w:r>
      <w:r>
        <w:t>پذیر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>.</w:t>
      </w:r>
    </w:p>
    <w:p w14:paraId="3251693C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تم</w:t>
      </w:r>
      <w:r>
        <w:t xml:space="preserve"> </w:t>
      </w:r>
      <w:r>
        <w:t>روشن</w:t>
      </w:r>
      <w:r>
        <w:t xml:space="preserve"> </w:t>
      </w:r>
      <w:r>
        <w:t>زمینه</w:t>
      </w:r>
      <w:r>
        <w:t xml:space="preserve"> </w:t>
      </w:r>
      <w:r>
        <w:t>روشن</w:t>
      </w:r>
      <w:r>
        <w:t xml:space="preserve"> </w:t>
      </w:r>
      <w:r>
        <w:t>و</w:t>
      </w:r>
      <w:r>
        <w:t xml:space="preserve"> </w:t>
      </w:r>
      <w:r>
        <w:t>متن</w:t>
      </w:r>
      <w:r>
        <w:t xml:space="preserve"> </w:t>
      </w:r>
      <w:r>
        <w:t>خوانا</w:t>
      </w:r>
      <w:r>
        <w:t xml:space="preserve"> </w:t>
      </w:r>
      <w:r>
        <w:t>داشته</w:t>
      </w:r>
      <w:r>
        <w:t xml:space="preserve"> </w:t>
      </w:r>
      <w:r>
        <w:t>باشد؛</w:t>
      </w:r>
      <w:r>
        <w:t xml:space="preserve"> Escape </w:t>
      </w:r>
      <w:r>
        <w:t>و</w:t>
      </w:r>
      <w:r>
        <w:t xml:space="preserve"> </w:t>
      </w:r>
      <w:r>
        <w:t>کلیک</w:t>
      </w:r>
      <w:r>
        <w:t xml:space="preserve"> </w:t>
      </w:r>
      <w:r>
        <w:t>بیرون</w:t>
      </w:r>
      <w:r>
        <w:t xml:space="preserve"> </w:t>
      </w:r>
      <w:r>
        <w:t>پنل</w:t>
      </w:r>
      <w:r>
        <w:t xml:space="preserve"> </w:t>
      </w:r>
      <w:r>
        <w:t>را</w:t>
      </w:r>
      <w:r>
        <w:t xml:space="preserve"> </w:t>
      </w:r>
      <w:r>
        <w:t>ببندند</w:t>
      </w:r>
      <w:r>
        <w:t>.</w:t>
      </w:r>
    </w:p>
    <w:p w14:paraId="783EF3F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AT-FR-NOT-05</w:t>
      </w:r>
    </w:p>
    <w:p w14:paraId="222159E4" w14:textId="77777777" w:rsidR="00C67082" w:rsidRDefault="00E03EA8">
      <w:pPr>
        <w:pStyle w:val="Heading2"/>
      </w:pPr>
      <w:r>
        <w:t xml:space="preserve">FR-NOT-06  </w:t>
      </w:r>
      <w:r>
        <w:t>هشدار</w:t>
      </w:r>
      <w:r>
        <w:t xml:space="preserve"> </w:t>
      </w:r>
      <w:r>
        <w:t>ایمیلی</w:t>
      </w:r>
    </w:p>
    <w:p w14:paraId="748244AF" w14:textId="77777777" w:rsidR="00C67082" w:rsidRDefault="00E03EA8">
      <w:pPr>
        <w:rPr>
          <w:rFonts w:hint="eastAsia"/>
        </w:rPr>
      </w:pPr>
      <w:r>
        <w:t>خطای</w:t>
      </w:r>
      <w:r>
        <w:t xml:space="preserve"> </w:t>
      </w:r>
      <w:r>
        <w:t>عملیاتی</w:t>
      </w:r>
      <w:r>
        <w:t xml:space="preserve"> </w:t>
      </w:r>
      <w:r>
        <w:t>مهم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صورت</w:t>
      </w:r>
      <w:r>
        <w:t xml:space="preserve"> </w:t>
      </w:r>
      <w:r>
        <w:t>پیکربندی</w:t>
      </w:r>
      <w:r>
        <w:t xml:space="preserve"> SMTP </w:t>
      </w:r>
      <w:r>
        <w:t>و</w:t>
      </w:r>
      <w:r>
        <w:t xml:space="preserve"> </w:t>
      </w:r>
      <w:r>
        <w:t>دریافت</w:t>
      </w:r>
      <w:r>
        <w:t>‌</w:t>
      </w:r>
      <w:r>
        <w:t>کنندگان</w:t>
      </w:r>
      <w:r>
        <w:t xml:space="preserve"> </w:t>
      </w:r>
      <w:r>
        <w:t>به</w:t>
      </w:r>
      <w:r>
        <w:t xml:space="preserve"> </w:t>
      </w:r>
      <w:r>
        <w:t>صورت</w:t>
      </w:r>
      <w:r>
        <w:t xml:space="preserve"> </w:t>
      </w:r>
      <w:r>
        <w:t>غیرمسدودکننده</w:t>
      </w:r>
      <w:r>
        <w:t xml:space="preserve"> </w:t>
      </w:r>
      <w:r>
        <w:t>ارسال</w:t>
      </w:r>
      <w:r>
        <w:t xml:space="preserve"> </w:t>
      </w:r>
      <w:r>
        <w:t>شود</w:t>
      </w:r>
      <w:r>
        <w:t>.</w:t>
      </w:r>
    </w:p>
    <w:p w14:paraId="4491EB01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قطع</w:t>
      </w:r>
      <w:r>
        <w:t xml:space="preserve"> SMTP </w:t>
      </w:r>
      <w:r>
        <w:t>درخواست</w:t>
      </w:r>
      <w:r>
        <w:t xml:space="preserve"> </w:t>
      </w:r>
      <w:r>
        <w:t>اصلی</w:t>
      </w:r>
      <w:r>
        <w:t xml:space="preserve"> </w:t>
      </w:r>
      <w:r>
        <w:t>را</w:t>
      </w:r>
      <w:r>
        <w:t xml:space="preserve"> </w:t>
      </w:r>
      <w:r>
        <w:t>معطل</w:t>
      </w:r>
      <w:r>
        <w:t xml:space="preserve"> </w:t>
      </w:r>
      <w:r>
        <w:t>نکند</w:t>
      </w:r>
      <w:r>
        <w:t xml:space="preserve"> </w:t>
      </w:r>
      <w:r>
        <w:t>و</w:t>
      </w:r>
      <w:r>
        <w:t xml:space="preserve"> </w:t>
      </w:r>
      <w:r>
        <w:t>شکست</w:t>
      </w:r>
      <w:r>
        <w:t xml:space="preserve"> </w:t>
      </w:r>
      <w:r>
        <w:t>ارسال</w:t>
      </w:r>
      <w:r>
        <w:t xml:space="preserve"> </w:t>
      </w:r>
      <w:r>
        <w:t>قابل</w:t>
      </w:r>
      <w:r>
        <w:t xml:space="preserve"> </w:t>
      </w:r>
      <w:r>
        <w:t>تشخیص</w:t>
      </w:r>
      <w:r>
        <w:t xml:space="preserve"> </w:t>
      </w:r>
      <w:r>
        <w:t>در</w:t>
      </w:r>
      <w:r>
        <w:t xml:space="preserve"> log </w:t>
      </w:r>
      <w:r>
        <w:t>باشد</w:t>
      </w:r>
      <w:r>
        <w:t>.</w:t>
      </w:r>
    </w:p>
    <w:p w14:paraId="2CF161E7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AT-FR-NOT-06</w:t>
      </w:r>
    </w:p>
    <w:p w14:paraId="43459AE8" w14:textId="77777777" w:rsidR="00C67082" w:rsidRDefault="00E03EA8">
      <w:pPr>
        <w:pStyle w:val="Heading2"/>
      </w:pPr>
      <w:r>
        <w:t xml:space="preserve">FR-NOT-07  </w:t>
      </w:r>
      <w:r>
        <w:t>کنترل</w:t>
      </w:r>
      <w:r>
        <w:t xml:space="preserve"> </w:t>
      </w:r>
      <w:r>
        <w:t>تکرار</w:t>
      </w:r>
      <w:r>
        <w:t xml:space="preserve"> </w:t>
      </w:r>
      <w:r>
        <w:t>هشدار</w:t>
      </w:r>
    </w:p>
    <w:p w14:paraId="605494C4" w14:textId="77777777" w:rsidR="00C67082" w:rsidRDefault="00E03EA8">
      <w:pPr>
        <w:rPr>
          <w:rFonts w:hint="eastAsia"/>
        </w:rPr>
      </w:pPr>
      <w:r>
        <w:t>هشدار</w:t>
      </w:r>
      <w:r>
        <w:t xml:space="preserve"> </w:t>
      </w:r>
      <w:r>
        <w:t>یک</w:t>
      </w:r>
      <w:r>
        <w:t xml:space="preserve"> </w:t>
      </w:r>
      <w:r>
        <w:t>خطای</w:t>
      </w:r>
      <w:r>
        <w:t xml:space="preserve"> </w:t>
      </w:r>
      <w:r>
        <w:t>تکراری</w:t>
      </w:r>
      <w:r>
        <w:t xml:space="preserve"> </w:t>
      </w:r>
      <w:r>
        <w:t>باید</w:t>
      </w:r>
      <w:r>
        <w:t xml:space="preserve"> cooldown </w:t>
      </w:r>
      <w:r>
        <w:t>مشخص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سیل</w:t>
      </w:r>
      <w:r>
        <w:t xml:space="preserve"> </w:t>
      </w:r>
      <w:r>
        <w:t>ایمیل</w:t>
      </w:r>
      <w:r>
        <w:t xml:space="preserve"> </w:t>
      </w:r>
      <w:r>
        <w:t>ایجاد</w:t>
      </w:r>
      <w:r>
        <w:t xml:space="preserve"> </w:t>
      </w:r>
      <w:r>
        <w:t>نکند</w:t>
      </w:r>
      <w:r>
        <w:t>.</w:t>
      </w:r>
    </w:p>
    <w:p w14:paraId="27DBFEEB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چند</w:t>
      </w:r>
      <w:r>
        <w:t xml:space="preserve"> </w:t>
      </w:r>
      <w:r>
        <w:t>رخداد</w:t>
      </w:r>
      <w:r>
        <w:t xml:space="preserve"> </w:t>
      </w:r>
      <w:r>
        <w:t>یک</w:t>
      </w:r>
      <w:r>
        <w:t xml:space="preserve"> </w:t>
      </w:r>
      <w:r>
        <w:t>کلید</w:t>
      </w:r>
      <w:r>
        <w:t xml:space="preserve"> </w:t>
      </w:r>
      <w:r>
        <w:t>در</w:t>
      </w:r>
      <w:r>
        <w:t xml:space="preserve"> </w:t>
      </w:r>
      <w:r>
        <w:t>بازه</w:t>
      </w:r>
      <w:r>
        <w:t xml:space="preserve"> </w:t>
      </w:r>
      <w:r>
        <w:t>محدود،</w:t>
      </w:r>
      <w:r>
        <w:t xml:space="preserve"> </w:t>
      </w:r>
      <w:r>
        <w:t>ارسال</w:t>
      </w:r>
      <w:r>
        <w:t xml:space="preserve"> </w:t>
      </w:r>
      <w:r>
        <w:t>نامحدود</w:t>
      </w:r>
      <w:r>
        <w:t xml:space="preserve"> </w:t>
      </w:r>
      <w:r>
        <w:t>نسازد؛</w:t>
      </w:r>
      <w:r>
        <w:t xml:space="preserve"> </w:t>
      </w:r>
      <w:r>
        <w:t>دامنه</w:t>
      </w:r>
      <w:r>
        <w:t xml:space="preserve"> </w:t>
      </w:r>
      <w:r>
        <w:t>چندفرایندی</w:t>
      </w:r>
      <w:r>
        <w:t xml:space="preserve"> </w:t>
      </w:r>
      <w:r>
        <w:t>کنترل</w:t>
      </w:r>
      <w:r>
        <w:t xml:space="preserve"> </w:t>
      </w:r>
      <w:r>
        <w:t>تکرار</w:t>
      </w:r>
      <w:r>
        <w:t xml:space="preserve"> </w:t>
      </w:r>
      <w:r>
        <w:t>جداگانه</w:t>
      </w:r>
      <w:r>
        <w:t xml:space="preserve"> </w:t>
      </w:r>
      <w:r>
        <w:t>آزموده</w:t>
      </w:r>
      <w:r>
        <w:t xml:space="preserve"> </w:t>
      </w:r>
      <w:r>
        <w:t>شود</w:t>
      </w:r>
      <w:r>
        <w:t>.</w:t>
      </w:r>
    </w:p>
    <w:p w14:paraId="3DCF3D6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C14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AT-FR-NOT-07</w:t>
      </w:r>
    </w:p>
    <w:p w14:paraId="5274B0C7" w14:textId="77777777" w:rsidR="00C67082" w:rsidRDefault="00E03EA8">
      <w:pPr>
        <w:pStyle w:val="Heading1"/>
      </w:pPr>
      <w:bookmarkStart w:id="17" w:name="section_18"/>
      <w:r>
        <w:t>۱۸</w:t>
      </w:r>
      <w:r>
        <w:t xml:space="preserve"> </w:t>
      </w:r>
      <w:r>
        <w:t>رابط</w:t>
      </w:r>
      <w:r>
        <w:t xml:space="preserve"> </w:t>
      </w:r>
      <w:r>
        <w:t>کارب</w:t>
      </w:r>
      <w:r>
        <w:t>ری</w:t>
      </w:r>
      <w:r>
        <w:t xml:space="preserve"> </w:t>
      </w:r>
      <w:r>
        <w:t>و</w:t>
      </w:r>
      <w:r>
        <w:t xml:space="preserve"> </w:t>
      </w:r>
      <w:r>
        <w:t>بومی</w:t>
      </w:r>
      <w:r>
        <w:t>‌</w:t>
      </w:r>
      <w:r>
        <w:t>سازی</w:t>
      </w:r>
      <w:bookmarkEnd w:id="17"/>
    </w:p>
    <w:p w14:paraId="61AE99E2" w14:textId="77777777" w:rsidR="00C67082" w:rsidRDefault="00E03EA8">
      <w:pPr>
        <w:pStyle w:val="Heading2"/>
      </w:pPr>
      <w:r>
        <w:t xml:space="preserve">NFR-UI-01  </w:t>
      </w:r>
      <w:r>
        <w:t>دو</w:t>
      </w:r>
      <w:r>
        <w:t xml:space="preserve"> </w:t>
      </w:r>
      <w:r>
        <w:t>زبان</w:t>
      </w:r>
    </w:p>
    <w:p w14:paraId="025259E8" w14:textId="77777777" w:rsidR="00C67082" w:rsidRDefault="00E03EA8">
      <w:pPr>
        <w:rPr>
          <w:rFonts w:hint="eastAsia"/>
        </w:rPr>
      </w:pPr>
      <w:r>
        <w:t>فارسی</w:t>
      </w:r>
      <w:r>
        <w:t xml:space="preserve"> </w:t>
      </w:r>
      <w:r>
        <w:t>و</w:t>
      </w:r>
      <w:r>
        <w:t xml:space="preserve"> </w:t>
      </w:r>
      <w:r>
        <w:t>انگلیسی</w:t>
      </w:r>
      <w:r>
        <w:t xml:space="preserve"> </w:t>
      </w:r>
      <w:r>
        <w:t>باید</w:t>
      </w:r>
      <w:r>
        <w:t xml:space="preserve"> </w:t>
      </w:r>
      <w:r>
        <w:t>متن</w:t>
      </w:r>
      <w:r>
        <w:t xml:space="preserve"> </w:t>
      </w:r>
      <w:r>
        <w:t>رابط،</w:t>
      </w:r>
      <w:r>
        <w:t xml:space="preserve"> </w:t>
      </w:r>
      <w:r>
        <w:t>جهت</w:t>
      </w:r>
      <w:r>
        <w:t xml:space="preserve"> </w:t>
      </w:r>
      <w:r>
        <w:t>صفحه</w:t>
      </w:r>
      <w:r>
        <w:t xml:space="preserve"> </w:t>
      </w:r>
      <w:r>
        <w:t>و</w:t>
      </w:r>
      <w:r>
        <w:t xml:space="preserve"> </w:t>
      </w:r>
      <w:r>
        <w:t>تاریخ</w:t>
      </w:r>
      <w:r>
        <w:t>‌</w:t>
      </w:r>
      <w:r>
        <w:t>های</w:t>
      </w:r>
      <w:r>
        <w:t xml:space="preserve"> </w:t>
      </w:r>
      <w:r>
        <w:t>نمایشی</w:t>
      </w:r>
      <w:r>
        <w:t xml:space="preserve"> </w:t>
      </w:r>
      <w:r>
        <w:t>را</w:t>
      </w:r>
      <w:r>
        <w:t xml:space="preserve"> </w:t>
      </w:r>
      <w:r>
        <w:t>کنترل</w:t>
      </w:r>
      <w:r>
        <w:t xml:space="preserve"> </w:t>
      </w:r>
      <w:r>
        <w:t>کنند</w:t>
      </w:r>
      <w:r>
        <w:t>.</w:t>
      </w:r>
    </w:p>
    <w:p w14:paraId="2C4FD4DA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تغییر</w:t>
      </w:r>
      <w:r>
        <w:t xml:space="preserve"> </w:t>
      </w:r>
      <w:r>
        <w:t>زبان</w:t>
      </w:r>
      <w:r>
        <w:t xml:space="preserve"> </w:t>
      </w:r>
      <w:r>
        <w:t>بدون</w:t>
      </w:r>
      <w:r>
        <w:t xml:space="preserve"> </w:t>
      </w:r>
      <w:r>
        <w:t>ترکیب</w:t>
      </w:r>
      <w:r>
        <w:t xml:space="preserve"> </w:t>
      </w:r>
      <w:r>
        <w:t>نامناسب</w:t>
      </w:r>
      <w:r>
        <w:t xml:space="preserve"> </w:t>
      </w:r>
      <w:r>
        <w:t>برچسب</w:t>
      </w:r>
      <w:r>
        <w:t>‌</w:t>
      </w:r>
      <w:r>
        <w:t>ها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تاریخ</w:t>
      </w:r>
      <w:r>
        <w:t xml:space="preserve"> </w:t>
      </w:r>
      <w:r>
        <w:t>یک</w:t>
      </w:r>
      <w:r>
        <w:t xml:space="preserve"> </w:t>
      </w:r>
      <w:r>
        <w:t>سند</w:t>
      </w:r>
      <w:r>
        <w:t xml:space="preserve"> </w:t>
      </w:r>
      <w:r>
        <w:t>در</w:t>
      </w:r>
      <w:r>
        <w:t xml:space="preserve"> </w:t>
      </w:r>
      <w:r>
        <w:t>فارسی</w:t>
      </w:r>
      <w:r>
        <w:t xml:space="preserve"> </w:t>
      </w:r>
      <w:r>
        <w:t>شمسی</w:t>
      </w:r>
      <w:r>
        <w:t xml:space="preserve"> </w:t>
      </w:r>
      <w:r>
        <w:t>باشد</w:t>
      </w:r>
      <w:r>
        <w:t>.</w:t>
      </w:r>
    </w:p>
    <w:p w14:paraId="0DA5723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C15 </w:t>
      </w:r>
      <w:r>
        <w:rPr>
          <w:sz w:val="16"/>
        </w:rPr>
        <w:t xml:space="preserve">| </w:t>
      </w:r>
      <w:r>
        <w:rPr>
          <w:sz w:val="16"/>
        </w:rPr>
        <w:t>آزمون</w:t>
      </w:r>
      <w:r>
        <w:rPr>
          <w:sz w:val="16"/>
        </w:rPr>
        <w:t>: AT-NFR-UI-01</w:t>
      </w:r>
    </w:p>
    <w:p w14:paraId="1F1A4E64" w14:textId="77777777" w:rsidR="00C67082" w:rsidRDefault="00E03EA8">
      <w:pPr>
        <w:pStyle w:val="Heading2"/>
      </w:pPr>
      <w:r>
        <w:t xml:space="preserve">NFR-UI-02  </w:t>
      </w:r>
      <w:r>
        <w:t>نام</w:t>
      </w:r>
      <w:r>
        <w:t xml:space="preserve"> </w:t>
      </w:r>
      <w:r>
        <w:t>فایل</w:t>
      </w:r>
      <w:r>
        <w:t xml:space="preserve"> </w:t>
      </w:r>
      <w:r>
        <w:t>دوزبانه</w:t>
      </w:r>
    </w:p>
    <w:p w14:paraId="4F3E1996" w14:textId="77777777" w:rsidR="00C67082" w:rsidRDefault="00E03EA8">
      <w:pPr>
        <w:rPr>
          <w:rFonts w:hint="eastAsia"/>
        </w:rPr>
      </w:pPr>
      <w:r>
        <w:t>تراز</w:t>
      </w:r>
      <w:r>
        <w:t xml:space="preserve"> </w:t>
      </w:r>
      <w:r>
        <w:t>ظرف</w:t>
      </w:r>
      <w:r>
        <w:t xml:space="preserve"> </w:t>
      </w:r>
      <w:r>
        <w:t>نام</w:t>
      </w:r>
      <w:r>
        <w:t xml:space="preserve"> </w:t>
      </w:r>
      <w:r>
        <w:t>فایل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زبان</w:t>
      </w:r>
      <w:r>
        <w:t xml:space="preserve"> </w:t>
      </w:r>
      <w:r>
        <w:t>رابط</w:t>
      </w:r>
      <w:r>
        <w:t xml:space="preserve"> </w:t>
      </w:r>
      <w:r>
        <w:t>و</w:t>
      </w:r>
      <w:r>
        <w:t xml:space="preserve"> </w:t>
      </w:r>
      <w:r>
        <w:t>جهت</w:t>
      </w:r>
      <w:r>
        <w:t xml:space="preserve"> </w:t>
      </w:r>
      <w:r>
        <w:t>خود</w:t>
      </w:r>
      <w:r>
        <w:t xml:space="preserve"> </w:t>
      </w:r>
      <w:r>
        <w:t>نام</w:t>
      </w:r>
      <w:r>
        <w:t xml:space="preserve"> </w:t>
      </w:r>
      <w:r>
        <w:t>از</w:t>
      </w:r>
      <w:r>
        <w:t xml:space="preserve"> </w:t>
      </w:r>
      <w:r>
        <w:t>محتوای</w:t>
      </w:r>
      <w:r>
        <w:t xml:space="preserve"> </w:t>
      </w:r>
      <w:r>
        <w:t>نام</w:t>
      </w:r>
      <w:r>
        <w:t xml:space="preserve"> </w:t>
      </w:r>
      <w:r>
        <w:t>پیروی</w:t>
      </w:r>
      <w:r>
        <w:t xml:space="preserve"> </w:t>
      </w:r>
      <w:r>
        <w:t>کند</w:t>
      </w:r>
      <w:r>
        <w:t>.</w:t>
      </w:r>
    </w:p>
    <w:p w14:paraId="1C685F5E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نام</w:t>
      </w:r>
      <w:r>
        <w:t xml:space="preserve"> </w:t>
      </w:r>
      <w:r>
        <w:t>فارسی</w:t>
      </w:r>
      <w:r>
        <w:t xml:space="preserve"> </w:t>
      </w:r>
      <w:r>
        <w:t>با</w:t>
      </w:r>
      <w:r>
        <w:t xml:space="preserve"> </w:t>
      </w:r>
      <w:r>
        <w:t>پسوند</w:t>
      </w:r>
      <w:r>
        <w:t xml:space="preserve"> PDF </w:t>
      </w:r>
      <w:r>
        <w:t>در</w:t>
      </w:r>
      <w:r>
        <w:t xml:space="preserve"> </w:t>
      </w:r>
      <w:r>
        <w:t>رابط</w:t>
      </w:r>
      <w:r>
        <w:t xml:space="preserve"> </w:t>
      </w:r>
      <w:r>
        <w:t>انگلیسی</w:t>
      </w:r>
      <w:r>
        <w:t xml:space="preserve"> </w:t>
      </w:r>
      <w:r>
        <w:t>کنار</w:t>
      </w:r>
      <w:r>
        <w:t xml:space="preserve"> </w:t>
      </w:r>
      <w:r>
        <w:t>آیکون</w:t>
      </w:r>
      <w:r>
        <w:t xml:space="preserve"> </w:t>
      </w:r>
      <w:r>
        <w:t>سمت</w:t>
      </w:r>
      <w:r>
        <w:t xml:space="preserve"> </w:t>
      </w:r>
      <w:r>
        <w:t>مناسب</w:t>
      </w:r>
      <w:r>
        <w:t xml:space="preserve"> </w:t>
      </w:r>
      <w:r>
        <w:t>باشد؛</w:t>
      </w:r>
      <w:r>
        <w:t xml:space="preserve"> </w:t>
      </w:r>
      <w:r>
        <w:t>در</w:t>
      </w:r>
      <w:r>
        <w:t xml:space="preserve"> </w:t>
      </w:r>
      <w:r>
        <w:t>فارسی</w:t>
      </w:r>
      <w:r>
        <w:t xml:space="preserve"> </w:t>
      </w:r>
      <w:r>
        <w:t>نیز</w:t>
      </w:r>
      <w:r>
        <w:t xml:space="preserve"> </w:t>
      </w:r>
      <w:r>
        <w:t>ترتیب</w:t>
      </w:r>
      <w:r>
        <w:t xml:space="preserve"> </w:t>
      </w:r>
      <w:r>
        <w:t>پسوند</w:t>
      </w:r>
      <w:r>
        <w:t xml:space="preserve"> </w:t>
      </w:r>
      <w:r>
        <w:t>و</w:t>
      </w:r>
      <w:r>
        <w:t xml:space="preserve"> </w:t>
      </w:r>
      <w:r>
        <w:t>متن</w:t>
      </w:r>
      <w:r>
        <w:t xml:space="preserve"> </w:t>
      </w:r>
      <w:r>
        <w:t>مخدوش</w:t>
      </w:r>
      <w:r>
        <w:t xml:space="preserve"> </w:t>
      </w:r>
      <w:r>
        <w:t>نشود</w:t>
      </w:r>
      <w:r>
        <w:t>.</w:t>
      </w:r>
    </w:p>
    <w:p w14:paraId="6B1F64C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</w:t>
      </w:r>
      <w:r>
        <w:rPr>
          <w:sz w:val="16"/>
        </w:rPr>
        <w:t>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C15 | </w:t>
      </w:r>
      <w:r>
        <w:rPr>
          <w:sz w:val="16"/>
        </w:rPr>
        <w:t>آزمون</w:t>
      </w:r>
      <w:r>
        <w:rPr>
          <w:sz w:val="16"/>
        </w:rPr>
        <w:t>: AT-NFR-UI-02</w:t>
      </w:r>
    </w:p>
    <w:p w14:paraId="2E68FE28" w14:textId="77777777" w:rsidR="00C67082" w:rsidRDefault="00E03EA8">
      <w:pPr>
        <w:pStyle w:val="Heading2"/>
      </w:pPr>
      <w:r>
        <w:t xml:space="preserve">NFR-UI-03  </w:t>
      </w:r>
      <w:r>
        <w:t>تایپوگرافی</w:t>
      </w:r>
    </w:p>
    <w:p w14:paraId="0CEB074C" w14:textId="77777777" w:rsidR="00C67082" w:rsidRDefault="00E03EA8">
      <w:pPr>
        <w:rPr>
          <w:rFonts w:hint="eastAsia"/>
        </w:rPr>
      </w:pPr>
      <w:r>
        <w:t>متن</w:t>
      </w:r>
      <w:r>
        <w:t xml:space="preserve"> </w:t>
      </w:r>
      <w:r>
        <w:t>کاربردی</w:t>
      </w:r>
      <w:r>
        <w:t xml:space="preserve"> </w:t>
      </w:r>
      <w:r>
        <w:t>نباید</w:t>
      </w:r>
      <w:r>
        <w:t xml:space="preserve"> </w:t>
      </w:r>
      <w:r>
        <w:t>کمتر</w:t>
      </w:r>
      <w:r>
        <w:t xml:space="preserve"> </w:t>
      </w:r>
      <w:r>
        <w:t>از</w:t>
      </w:r>
      <w:r>
        <w:t xml:space="preserve"> </w:t>
      </w:r>
      <w:r>
        <w:t>۱۲</w:t>
      </w:r>
      <w:r>
        <w:t xml:space="preserve"> </w:t>
      </w:r>
      <w:r>
        <w:t>پیکسل</w:t>
      </w:r>
      <w:r>
        <w:t xml:space="preserve"> </w:t>
      </w:r>
      <w:r>
        <w:t>و</w:t>
      </w:r>
      <w:r>
        <w:t xml:space="preserve"> </w:t>
      </w:r>
      <w:r>
        <w:t>ورودی</w:t>
      </w:r>
      <w:r>
        <w:t xml:space="preserve"> </w:t>
      </w:r>
      <w:r>
        <w:t>موبایل</w:t>
      </w:r>
      <w:r>
        <w:t xml:space="preserve"> </w:t>
      </w:r>
      <w:r>
        <w:t>کمتر</w:t>
      </w:r>
      <w:r>
        <w:t xml:space="preserve"> </w:t>
      </w:r>
      <w:r>
        <w:t>از</w:t>
      </w:r>
      <w:r>
        <w:t xml:space="preserve"> </w:t>
      </w:r>
      <w:r>
        <w:t>۱۶</w:t>
      </w:r>
      <w:r>
        <w:t xml:space="preserve"> </w:t>
      </w:r>
      <w:r>
        <w:t>پیکسل</w:t>
      </w:r>
      <w:r>
        <w:t xml:space="preserve"> </w:t>
      </w:r>
      <w:r>
        <w:t>باشد</w:t>
      </w:r>
      <w:r>
        <w:t>.</w:t>
      </w:r>
    </w:p>
    <w:p w14:paraId="2F839C0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نام</w:t>
      </w:r>
      <w:r>
        <w:t xml:space="preserve"> </w:t>
      </w:r>
      <w:r>
        <w:t>بلند،</w:t>
      </w:r>
      <w:r>
        <w:t xml:space="preserve"> </w:t>
      </w:r>
      <w:r>
        <w:t>متن</w:t>
      </w:r>
      <w:r>
        <w:t xml:space="preserve"> </w:t>
      </w:r>
      <w:r>
        <w:t>فارسی</w:t>
      </w:r>
      <w:r>
        <w:t xml:space="preserve"> </w:t>
      </w:r>
      <w:r>
        <w:t>و</w:t>
      </w:r>
      <w:r>
        <w:t xml:space="preserve"> </w:t>
      </w:r>
      <w:r>
        <w:t>پرسش</w:t>
      </w:r>
      <w:r>
        <w:t xml:space="preserve"> </w:t>
      </w:r>
      <w:r>
        <w:t>چندخطی</w:t>
      </w:r>
      <w:r>
        <w:t xml:space="preserve"> </w:t>
      </w:r>
      <w:r>
        <w:t>بدون</w:t>
      </w:r>
      <w:r>
        <w:t xml:space="preserve"> </w:t>
      </w:r>
      <w:r>
        <w:t>بریده</w:t>
      </w:r>
      <w:r>
        <w:t>‌</w:t>
      </w:r>
      <w:r>
        <w:t>شدن</w:t>
      </w:r>
      <w:r>
        <w:t xml:space="preserve"> </w:t>
      </w:r>
      <w:r>
        <w:t>محتوای</w:t>
      </w:r>
      <w:r>
        <w:t xml:space="preserve"> </w:t>
      </w:r>
      <w:r>
        <w:t>ضروری</w:t>
      </w:r>
      <w:r>
        <w:t xml:space="preserve"> </w:t>
      </w:r>
      <w:r>
        <w:t>نمایش</w:t>
      </w:r>
      <w:r>
        <w:t xml:space="preserve"> </w:t>
      </w:r>
      <w:r>
        <w:t>داده</w:t>
      </w:r>
      <w:r>
        <w:t xml:space="preserve"> </w:t>
      </w:r>
      <w:r>
        <w:t>شوند</w:t>
      </w:r>
      <w:r>
        <w:t>.</w:t>
      </w:r>
    </w:p>
    <w:p w14:paraId="6705222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C15 | </w:t>
      </w:r>
      <w:r>
        <w:rPr>
          <w:sz w:val="16"/>
        </w:rPr>
        <w:t>آزمون</w:t>
      </w:r>
      <w:r>
        <w:rPr>
          <w:sz w:val="16"/>
        </w:rPr>
        <w:t>: AT-NFR-UI-03</w:t>
      </w:r>
    </w:p>
    <w:p w14:paraId="4AFB8D01" w14:textId="77777777" w:rsidR="00C67082" w:rsidRDefault="00E03EA8">
      <w:pPr>
        <w:pStyle w:val="Heading2"/>
      </w:pPr>
      <w:r>
        <w:t xml:space="preserve">NFR-UI-04  </w:t>
      </w:r>
      <w:r>
        <w:t>پیش</w:t>
      </w:r>
      <w:r>
        <w:t>‌</w:t>
      </w:r>
      <w:r>
        <w:t>نمایش</w:t>
      </w:r>
      <w:r>
        <w:t xml:space="preserve"> </w:t>
      </w:r>
      <w:r>
        <w:t>تم</w:t>
      </w:r>
    </w:p>
    <w:p w14:paraId="2F5D359B" w14:textId="77777777" w:rsidR="00C67082" w:rsidRDefault="00E03EA8">
      <w:pPr>
        <w:rPr>
          <w:rFonts w:hint="eastAsia"/>
        </w:rPr>
      </w:pPr>
      <w:r>
        <w:t>کارت</w:t>
      </w:r>
      <w:r>
        <w:t xml:space="preserve"> </w:t>
      </w:r>
      <w:r>
        <w:t>پیش</w:t>
      </w:r>
      <w:r>
        <w:t>‌</w:t>
      </w:r>
      <w:r>
        <w:t>نمایش</w:t>
      </w:r>
      <w:r>
        <w:t xml:space="preserve"> </w:t>
      </w:r>
      <w:r>
        <w:t>روشن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هر</w:t>
      </w:r>
      <w:r>
        <w:t xml:space="preserve"> </w:t>
      </w:r>
      <w:r>
        <w:t>تم</w:t>
      </w:r>
      <w:r>
        <w:t xml:space="preserve"> </w:t>
      </w:r>
      <w:r>
        <w:t>نمای</w:t>
      </w:r>
      <w:r>
        <w:t xml:space="preserve"> </w:t>
      </w:r>
      <w:r>
        <w:t>روشن</w:t>
      </w:r>
      <w:r>
        <w:t xml:space="preserve"> </w:t>
      </w:r>
      <w:r>
        <w:t>و</w:t>
      </w:r>
      <w:r>
        <w:t xml:space="preserve"> </w:t>
      </w:r>
      <w:r>
        <w:t>کارت</w:t>
      </w:r>
      <w:r>
        <w:t xml:space="preserve"> </w:t>
      </w:r>
      <w:r>
        <w:t>تیره</w:t>
      </w:r>
      <w:r>
        <w:t xml:space="preserve"> </w:t>
      </w:r>
      <w:r>
        <w:t>نمای</w:t>
      </w:r>
      <w:r>
        <w:t xml:space="preserve"> </w:t>
      </w:r>
      <w:r>
        <w:t>تیره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دهد</w:t>
      </w:r>
      <w:r>
        <w:t>.</w:t>
      </w:r>
    </w:p>
    <w:p w14:paraId="25DE57C6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تنظیمات</w:t>
      </w:r>
      <w:r>
        <w:t xml:space="preserve"> </w:t>
      </w:r>
      <w:r>
        <w:t>تم</w:t>
      </w:r>
      <w:r>
        <w:t xml:space="preserve"> </w:t>
      </w:r>
      <w:r>
        <w:t>تیره،</w:t>
      </w:r>
      <w:r>
        <w:t xml:space="preserve"> </w:t>
      </w:r>
      <w:r>
        <w:t>پیش</w:t>
      </w:r>
      <w:r>
        <w:t>‌</w:t>
      </w:r>
      <w:r>
        <w:t>نمایش</w:t>
      </w:r>
      <w:r>
        <w:t xml:space="preserve"> </w:t>
      </w:r>
      <w:r>
        <w:t>روشن</w:t>
      </w:r>
      <w:r>
        <w:t xml:space="preserve"> </w:t>
      </w:r>
      <w:r>
        <w:t>همچنان</w:t>
      </w:r>
      <w:r>
        <w:t xml:space="preserve"> </w:t>
      </w:r>
      <w:r>
        <w:t>زمینه</w:t>
      </w:r>
      <w:r>
        <w:t xml:space="preserve"> </w:t>
      </w:r>
      <w:r>
        <w:t>روشن</w:t>
      </w:r>
      <w:r>
        <w:t xml:space="preserve"> </w:t>
      </w:r>
      <w:r>
        <w:t>قابل</w:t>
      </w:r>
      <w:r>
        <w:t xml:space="preserve"> </w:t>
      </w:r>
      <w:r>
        <w:t>تشخیص</w:t>
      </w:r>
      <w:r>
        <w:t xml:space="preserve"> </w:t>
      </w:r>
      <w:r>
        <w:t>داش</w:t>
      </w:r>
      <w:r>
        <w:t>ته</w:t>
      </w:r>
      <w:r>
        <w:t xml:space="preserve"> </w:t>
      </w:r>
      <w:r>
        <w:t>باشد</w:t>
      </w:r>
      <w:r>
        <w:t>.</w:t>
      </w:r>
    </w:p>
    <w:p w14:paraId="5DD9FFF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C15 | </w:t>
      </w:r>
      <w:r>
        <w:rPr>
          <w:sz w:val="16"/>
        </w:rPr>
        <w:t>آزمون</w:t>
      </w:r>
      <w:r>
        <w:rPr>
          <w:sz w:val="16"/>
        </w:rPr>
        <w:t>: AT-NFR-UI-04</w:t>
      </w:r>
    </w:p>
    <w:p w14:paraId="0F3CEFE3" w14:textId="77777777" w:rsidR="00C67082" w:rsidRDefault="00E03EA8">
      <w:pPr>
        <w:pStyle w:val="Heading2"/>
      </w:pPr>
      <w:r>
        <w:t xml:space="preserve">NFR-UI-05  </w:t>
      </w:r>
      <w:r>
        <w:t>بارگذاری</w:t>
      </w:r>
      <w:r>
        <w:t xml:space="preserve"> </w:t>
      </w:r>
      <w:r>
        <w:t>و</w:t>
      </w:r>
      <w:r>
        <w:t xml:space="preserve"> </w:t>
      </w:r>
      <w:r>
        <w:t>خطا</w:t>
      </w:r>
    </w:p>
    <w:p w14:paraId="2FCB8C71" w14:textId="77777777" w:rsidR="00C67082" w:rsidRDefault="00E03EA8">
      <w:pPr>
        <w:rPr>
          <w:rFonts w:hint="eastAsia"/>
        </w:rPr>
      </w:pPr>
      <w:r>
        <w:t>هر</w:t>
      </w:r>
      <w:r>
        <w:t xml:space="preserve"> </w:t>
      </w:r>
      <w:r>
        <w:t>درخواست</w:t>
      </w:r>
      <w:r>
        <w:t xml:space="preserve"> </w:t>
      </w:r>
      <w:r>
        <w:t>طولانی</w:t>
      </w:r>
      <w:r>
        <w:t xml:space="preserve"> </w:t>
      </w:r>
      <w:r>
        <w:t>باید</w:t>
      </w:r>
      <w:r>
        <w:t xml:space="preserve"> </w:t>
      </w:r>
      <w:r>
        <w:t>وضعیت</w:t>
      </w:r>
      <w:r>
        <w:t xml:space="preserve"> </w:t>
      </w:r>
      <w:r>
        <w:t>انتظار،</w:t>
      </w:r>
      <w:r>
        <w:t xml:space="preserve"> </w:t>
      </w:r>
      <w:r>
        <w:t>خطا</w:t>
      </w:r>
      <w:r>
        <w:t xml:space="preserve"> </w:t>
      </w:r>
      <w:r>
        <w:t>و</w:t>
      </w:r>
      <w:r>
        <w:t xml:space="preserve"> </w:t>
      </w:r>
      <w:r>
        <w:t>امکان</w:t>
      </w:r>
      <w:r>
        <w:t xml:space="preserve"> </w:t>
      </w:r>
      <w:r>
        <w:t>بازیابی</w:t>
      </w:r>
      <w:r>
        <w:t xml:space="preserve"> </w:t>
      </w:r>
      <w:r>
        <w:t>مناسب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>.</w:t>
      </w:r>
    </w:p>
    <w:p w14:paraId="2ED78EA3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قطع</w:t>
      </w:r>
      <w:r>
        <w:t xml:space="preserve"> API </w:t>
      </w:r>
      <w:r>
        <w:t>از</w:t>
      </w:r>
      <w:r>
        <w:t xml:space="preserve"> </w:t>
      </w:r>
      <w:r>
        <w:t>انتظار</w:t>
      </w:r>
      <w:r>
        <w:t xml:space="preserve"> </w:t>
      </w:r>
      <w:r>
        <w:t>بی</w:t>
      </w:r>
      <w:r>
        <w:t>‌</w:t>
      </w:r>
      <w:r>
        <w:t>پایان</w:t>
      </w:r>
      <w:r>
        <w:t xml:space="preserve"> </w:t>
      </w:r>
      <w:r>
        <w:t>یا</w:t>
      </w:r>
      <w:r>
        <w:t xml:space="preserve"> </w:t>
      </w:r>
      <w:r>
        <w:t>صفحه</w:t>
      </w:r>
      <w:r>
        <w:t xml:space="preserve"> </w:t>
      </w:r>
      <w:r>
        <w:t>سفید</w:t>
      </w:r>
      <w:r>
        <w:t xml:space="preserve"> </w:t>
      </w:r>
      <w:r>
        <w:t>جلوگیری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تکرار</w:t>
      </w:r>
      <w:r>
        <w:t xml:space="preserve"> </w:t>
      </w:r>
      <w:r>
        <w:t>درخواست</w:t>
      </w:r>
      <w:r>
        <w:t xml:space="preserve"> </w:t>
      </w:r>
      <w:r>
        <w:t>به</w:t>
      </w:r>
      <w:r>
        <w:t xml:space="preserve"> </w:t>
      </w:r>
      <w:r>
        <w:t>انتخاب</w:t>
      </w:r>
      <w:r>
        <w:t xml:space="preserve"> </w:t>
      </w:r>
      <w:r>
        <w:t>کاربر</w:t>
      </w:r>
      <w:r>
        <w:t xml:space="preserve"> </w:t>
      </w:r>
      <w:r>
        <w:t>یا</w:t>
      </w:r>
      <w:r>
        <w:t xml:space="preserve"> </w:t>
      </w:r>
      <w:r>
        <w:t>سیاست</w:t>
      </w:r>
      <w:r>
        <w:t xml:space="preserve"> </w:t>
      </w:r>
      <w:r>
        <w:t>محدود</w:t>
      </w:r>
      <w:r>
        <w:t xml:space="preserve"> </w:t>
      </w:r>
      <w:r>
        <w:t>وابسته</w:t>
      </w:r>
      <w:r>
        <w:t xml:space="preserve"> </w:t>
      </w:r>
      <w:r>
        <w:t>باشد</w:t>
      </w:r>
      <w:r>
        <w:t>.</w:t>
      </w:r>
    </w:p>
    <w:p w14:paraId="1E87D6E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C15 | </w:t>
      </w:r>
      <w:r>
        <w:rPr>
          <w:sz w:val="16"/>
        </w:rPr>
        <w:t>آزمون</w:t>
      </w:r>
      <w:r>
        <w:rPr>
          <w:sz w:val="16"/>
        </w:rPr>
        <w:t>: AT-NFR-UI-05</w:t>
      </w:r>
    </w:p>
    <w:p w14:paraId="5C4C7E5C" w14:textId="77777777" w:rsidR="00C67082" w:rsidRDefault="00E03EA8">
      <w:pPr>
        <w:pStyle w:val="Heading2"/>
      </w:pPr>
      <w:r>
        <w:t xml:space="preserve">NFR-UI-06  </w:t>
      </w:r>
      <w:r>
        <w:t>تداوم</w:t>
      </w:r>
      <w:r>
        <w:t xml:space="preserve"> </w:t>
      </w:r>
      <w:r>
        <w:t>انتخاب</w:t>
      </w:r>
      <w:r>
        <w:t>‌</w:t>
      </w:r>
      <w:r>
        <w:t>ها</w:t>
      </w:r>
    </w:p>
    <w:p w14:paraId="7D9887D4" w14:textId="77777777" w:rsidR="00C67082" w:rsidRDefault="00E03EA8">
      <w:pPr>
        <w:rPr>
          <w:rFonts w:hint="eastAsia"/>
        </w:rPr>
      </w:pPr>
      <w:r>
        <w:t>انتخاب</w:t>
      </w:r>
      <w:r>
        <w:t xml:space="preserve"> </w:t>
      </w:r>
      <w:r>
        <w:t>زبان</w:t>
      </w:r>
      <w:r>
        <w:t xml:space="preserve"> </w:t>
      </w:r>
      <w:r>
        <w:t>و</w:t>
      </w:r>
      <w:r>
        <w:t xml:space="preserve"> </w:t>
      </w:r>
      <w:r>
        <w:t>تم</w:t>
      </w:r>
      <w:r>
        <w:t xml:space="preserve"> </w:t>
      </w:r>
      <w:r>
        <w:t>باید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بازخوانی</w:t>
      </w:r>
      <w:r>
        <w:t xml:space="preserve"> </w:t>
      </w:r>
      <w:r>
        <w:t>حفظ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روی</w:t>
      </w:r>
      <w:r>
        <w:t xml:space="preserve"> </w:t>
      </w:r>
      <w:r>
        <w:t>تاریخ</w:t>
      </w:r>
      <w:r>
        <w:t xml:space="preserve"> </w:t>
      </w:r>
      <w:r>
        <w:t>و</w:t>
      </w:r>
      <w:r>
        <w:t xml:space="preserve"> popup</w:t>
      </w:r>
      <w:r>
        <w:t>ها</w:t>
      </w:r>
      <w:r>
        <w:t xml:space="preserve"> </w:t>
      </w:r>
      <w:r>
        <w:t>نیز</w:t>
      </w:r>
      <w:r>
        <w:t xml:space="preserve"> </w:t>
      </w:r>
      <w:r>
        <w:t>اثر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>.</w:t>
      </w:r>
    </w:p>
    <w:p w14:paraId="5F9FCC3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بارگ</w:t>
      </w:r>
      <w:r>
        <w:t>ذاری</w:t>
      </w:r>
      <w:r>
        <w:t xml:space="preserve"> </w:t>
      </w:r>
      <w:r>
        <w:t>دوباره</w:t>
      </w:r>
      <w:r>
        <w:t xml:space="preserve"> </w:t>
      </w:r>
      <w:r>
        <w:t>مسیر</w:t>
      </w:r>
      <w:r>
        <w:t xml:space="preserve"> </w:t>
      </w:r>
      <w:r>
        <w:t>مستقیم،</w:t>
      </w:r>
      <w:r>
        <w:t xml:space="preserve"> </w:t>
      </w:r>
      <w:r>
        <w:t>زبان</w:t>
      </w:r>
      <w:r>
        <w:t xml:space="preserve"> </w:t>
      </w:r>
      <w:r>
        <w:t>و</w:t>
      </w:r>
      <w:r>
        <w:t xml:space="preserve"> </w:t>
      </w:r>
      <w:r>
        <w:t>تم</w:t>
      </w:r>
      <w:r>
        <w:t xml:space="preserve"> </w:t>
      </w:r>
      <w:r>
        <w:t>ذخیره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بازیابی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لحظه</w:t>
      </w:r>
      <w:r>
        <w:t xml:space="preserve"> </w:t>
      </w:r>
      <w:r>
        <w:t>پایدار</w:t>
      </w:r>
      <w:r>
        <w:t xml:space="preserve"> </w:t>
      </w:r>
      <w:r>
        <w:t>با</w:t>
      </w:r>
      <w:r>
        <w:t xml:space="preserve"> </w:t>
      </w:r>
      <w:r>
        <w:t>رنگ</w:t>
      </w:r>
      <w:r>
        <w:t xml:space="preserve"> </w:t>
      </w:r>
      <w:r>
        <w:t>نامناسب</w:t>
      </w:r>
      <w:r>
        <w:t xml:space="preserve"> </w:t>
      </w:r>
      <w:r>
        <w:t>باقی</w:t>
      </w:r>
      <w:r>
        <w:t xml:space="preserve"> </w:t>
      </w:r>
      <w:r>
        <w:t>نماند</w:t>
      </w:r>
      <w:r>
        <w:t>.</w:t>
      </w:r>
    </w:p>
    <w:p w14:paraId="106B6D0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C15 | </w:t>
      </w:r>
      <w:r>
        <w:rPr>
          <w:sz w:val="16"/>
        </w:rPr>
        <w:t>آزمون</w:t>
      </w:r>
      <w:r>
        <w:rPr>
          <w:sz w:val="16"/>
        </w:rPr>
        <w:t>: AT-NFR-UI-06</w:t>
      </w:r>
    </w:p>
    <w:p w14:paraId="04423462" w14:textId="77777777" w:rsidR="00C67082" w:rsidRDefault="00E03EA8">
      <w:pPr>
        <w:pStyle w:val="Heading1"/>
      </w:pPr>
      <w:bookmarkStart w:id="18" w:name="section_19"/>
      <w:r>
        <w:t>۱۹</w:t>
      </w:r>
      <w:r>
        <w:t xml:space="preserve"> </w:t>
      </w:r>
      <w:r>
        <w:t>واکنش</w:t>
      </w:r>
      <w:r>
        <w:t>‌</w:t>
      </w:r>
      <w:r>
        <w:t>گرایی</w:t>
      </w:r>
      <w:r>
        <w:t xml:space="preserve"> </w:t>
      </w:r>
      <w:r>
        <w:t>و</w:t>
      </w:r>
      <w:r>
        <w:t xml:space="preserve"> </w:t>
      </w:r>
      <w:r>
        <w:t>دسترس</w:t>
      </w:r>
      <w:r>
        <w:t>‌</w:t>
      </w:r>
      <w:r>
        <w:t>پذیری</w:t>
      </w:r>
      <w:bookmarkEnd w:id="18"/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1984"/>
        <w:gridCol w:w="5839"/>
      </w:tblGrid>
      <w:tr w:rsidR="00C67082" w14:paraId="3E349B57" w14:textId="77777777">
        <w:trPr>
          <w:cantSplit/>
          <w:tblHeader/>
        </w:trPr>
        <w:tc>
          <w:tcPr>
            <w:tcW w:w="1701" w:type="dxa"/>
            <w:shd w:val="clear" w:color="auto" w:fill="E8EEF5"/>
          </w:tcPr>
          <w:p w14:paraId="7AE045B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بازه</w:t>
            </w:r>
          </w:p>
        </w:tc>
        <w:tc>
          <w:tcPr>
            <w:tcW w:w="1984" w:type="dxa"/>
            <w:shd w:val="clear" w:color="auto" w:fill="E8EEF5"/>
          </w:tcPr>
          <w:p w14:paraId="08DFDE4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عرض</w:t>
            </w:r>
            <w:r>
              <w:rPr>
                <w:b/>
                <w:sz w:val="18"/>
              </w:rPr>
              <w:t xml:space="preserve"> CSS</w:t>
            </w:r>
          </w:p>
        </w:tc>
        <w:tc>
          <w:tcPr>
            <w:tcW w:w="5839" w:type="dxa"/>
            <w:shd w:val="clear" w:color="auto" w:fill="E8EEF5"/>
          </w:tcPr>
          <w:p w14:paraId="0F5EAD8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رفتار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پایه</w:t>
            </w:r>
          </w:p>
        </w:tc>
      </w:tr>
      <w:tr w:rsidR="00C67082" w14:paraId="1B2B1C70" w14:textId="77777777">
        <w:trPr>
          <w:cantSplit/>
        </w:trPr>
        <w:tc>
          <w:tcPr>
            <w:tcW w:w="1701" w:type="dxa"/>
          </w:tcPr>
          <w:p w14:paraId="03383D6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موبایل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کوچک</w:t>
            </w:r>
          </w:p>
        </w:tc>
        <w:tc>
          <w:tcPr>
            <w:tcW w:w="1984" w:type="dxa"/>
          </w:tcPr>
          <w:p w14:paraId="1F97BE3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۳۲۰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۴۷۹</w:t>
            </w:r>
          </w:p>
        </w:tc>
        <w:tc>
          <w:tcPr>
            <w:tcW w:w="5839" w:type="dxa"/>
          </w:tcPr>
          <w:p w14:paraId="1B68B66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ستون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واحد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کنترل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لمسی</w:t>
            </w:r>
          </w:p>
        </w:tc>
      </w:tr>
      <w:tr w:rsidR="00C67082" w14:paraId="31F063D0" w14:textId="77777777">
        <w:trPr>
          <w:cantSplit/>
        </w:trPr>
        <w:tc>
          <w:tcPr>
            <w:tcW w:w="1701" w:type="dxa"/>
          </w:tcPr>
          <w:p w14:paraId="5FEEA7F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موبایل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بزرگ</w:t>
            </w:r>
          </w:p>
        </w:tc>
        <w:tc>
          <w:tcPr>
            <w:tcW w:w="1984" w:type="dxa"/>
          </w:tcPr>
          <w:p w14:paraId="61AD855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۴۸۰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۷۶۷</w:t>
            </w:r>
          </w:p>
        </w:tc>
        <w:tc>
          <w:tcPr>
            <w:tcW w:w="5839" w:type="dxa"/>
          </w:tcPr>
          <w:p w14:paraId="58E05A2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drawer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پنل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تمام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عرض</w:t>
            </w:r>
          </w:p>
        </w:tc>
      </w:tr>
      <w:tr w:rsidR="00C67082" w14:paraId="4C3CC7F4" w14:textId="77777777">
        <w:trPr>
          <w:cantSplit/>
        </w:trPr>
        <w:tc>
          <w:tcPr>
            <w:tcW w:w="1701" w:type="dxa"/>
          </w:tcPr>
          <w:p w14:paraId="6E31F8E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تبلت</w:t>
            </w:r>
          </w:p>
        </w:tc>
        <w:tc>
          <w:tcPr>
            <w:tcW w:w="1984" w:type="dxa"/>
          </w:tcPr>
          <w:p w14:paraId="0E25B32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۷۶۸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۱۰۲۳</w:t>
            </w:r>
          </w:p>
        </w:tc>
        <w:tc>
          <w:tcPr>
            <w:tcW w:w="5839" w:type="dxa"/>
          </w:tcPr>
          <w:p w14:paraId="575753F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چیدمان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متناسب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فضای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واقعی</w:t>
            </w:r>
          </w:p>
        </w:tc>
      </w:tr>
      <w:tr w:rsidR="00C67082" w14:paraId="03F32E61" w14:textId="77777777">
        <w:trPr>
          <w:cantSplit/>
        </w:trPr>
        <w:tc>
          <w:tcPr>
            <w:tcW w:w="1701" w:type="dxa"/>
          </w:tcPr>
          <w:p w14:paraId="52CFAF5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لپ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تاپ</w:t>
            </w:r>
          </w:p>
        </w:tc>
        <w:tc>
          <w:tcPr>
            <w:tcW w:w="1984" w:type="dxa"/>
          </w:tcPr>
          <w:p w14:paraId="04864BF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۱۰۲۴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۱۴۳۹</w:t>
            </w:r>
          </w:p>
        </w:tc>
        <w:tc>
          <w:tcPr>
            <w:tcW w:w="5839" w:type="dxa"/>
          </w:tcPr>
          <w:p w14:paraId="2F1CEE6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پنل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چندستونه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صورت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جا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شدن</w:t>
            </w:r>
          </w:p>
        </w:tc>
      </w:tr>
      <w:tr w:rsidR="00C67082" w14:paraId="2375A1E1" w14:textId="77777777">
        <w:trPr>
          <w:cantSplit/>
        </w:trPr>
        <w:tc>
          <w:tcPr>
            <w:tcW w:w="1701" w:type="dxa"/>
          </w:tcPr>
          <w:p w14:paraId="2346F8D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دسکتاپ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عریض</w:t>
            </w:r>
          </w:p>
        </w:tc>
        <w:tc>
          <w:tcPr>
            <w:tcW w:w="1984" w:type="dxa"/>
          </w:tcPr>
          <w:p w14:paraId="74C5DD8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۱۴۴۰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بیشتر</w:t>
            </w:r>
          </w:p>
        </w:tc>
        <w:tc>
          <w:tcPr>
            <w:tcW w:w="5839" w:type="dxa"/>
          </w:tcPr>
          <w:p w14:paraId="65D1249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عرض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خوانا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توزیع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کنترل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شده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فضا</w:t>
            </w:r>
          </w:p>
        </w:tc>
      </w:tr>
    </w:tbl>
    <w:p w14:paraId="72CFF33A" w14:textId="77777777" w:rsidR="00C67082" w:rsidRDefault="00C67082">
      <w:pPr>
        <w:rPr>
          <w:rFonts w:hint="eastAsia"/>
        </w:rPr>
      </w:pPr>
    </w:p>
    <w:p w14:paraId="2EB2E4A5" w14:textId="77777777" w:rsidR="00C67082" w:rsidRDefault="00E03EA8">
      <w:pPr>
        <w:pStyle w:val="Heading2"/>
      </w:pPr>
      <w:r>
        <w:t xml:space="preserve">NFR-A11Y-01  </w:t>
      </w:r>
      <w:r>
        <w:t>پوشش</w:t>
      </w:r>
      <w:r>
        <w:t xml:space="preserve"> </w:t>
      </w:r>
      <w:r>
        <w:t>مسیرهای</w:t>
      </w:r>
      <w:r>
        <w:t xml:space="preserve"> </w:t>
      </w:r>
      <w:r>
        <w:t>اصلی</w:t>
      </w:r>
    </w:p>
    <w:p w14:paraId="1FFA4910" w14:textId="77777777" w:rsidR="00C67082" w:rsidRDefault="00E03EA8">
      <w:pPr>
        <w:rPr>
          <w:rFonts w:hint="eastAsia"/>
        </w:rPr>
      </w:pPr>
      <w:r>
        <w:t>ورود،</w:t>
      </w:r>
      <w:r>
        <w:t xml:space="preserve"> </w:t>
      </w:r>
      <w:r>
        <w:t>گفتگو،</w:t>
      </w:r>
      <w:r>
        <w:t xml:space="preserve"> </w:t>
      </w:r>
      <w:r>
        <w:t>اسناد،</w:t>
      </w:r>
      <w:r>
        <w:t xml:space="preserve"> </w:t>
      </w:r>
      <w:r>
        <w:t>آپلود،</w:t>
      </w:r>
      <w:r>
        <w:t xml:space="preserve"> </w:t>
      </w:r>
      <w:r>
        <w:t>سایدبار،</w:t>
      </w:r>
      <w:r>
        <w:t xml:space="preserve"> </w:t>
      </w:r>
      <w:r>
        <w:t>تنظیمات</w:t>
      </w:r>
      <w:r>
        <w:t xml:space="preserve"> </w:t>
      </w:r>
      <w:r>
        <w:t>و</w:t>
      </w:r>
      <w:r>
        <w:t xml:space="preserve"> </w:t>
      </w:r>
      <w:r>
        <w:t>اعضا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عرض</w:t>
      </w:r>
      <w:r>
        <w:t>‌</w:t>
      </w:r>
      <w:r>
        <w:t>های</w:t>
      </w:r>
      <w:r>
        <w:t xml:space="preserve"> </w:t>
      </w:r>
      <w:r>
        <w:t>مرجع</w:t>
      </w:r>
      <w:r>
        <w:t xml:space="preserve"> </w:t>
      </w:r>
      <w:r>
        <w:t>قابل</w:t>
      </w:r>
      <w:r>
        <w:t xml:space="preserve"> </w:t>
      </w:r>
      <w:r>
        <w:t>استفاده</w:t>
      </w:r>
      <w:r>
        <w:t xml:space="preserve"> </w:t>
      </w:r>
      <w:r>
        <w:t>باشند</w:t>
      </w:r>
      <w:r>
        <w:t>.</w:t>
      </w:r>
    </w:p>
    <w:p w14:paraId="5FD1AA5A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۳۲۰،</w:t>
      </w:r>
      <w:r>
        <w:t xml:space="preserve"> </w:t>
      </w:r>
      <w:r>
        <w:t>۳۷۵،</w:t>
      </w:r>
      <w:r>
        <w:t xml:space="preserve"> </w:t>
      </w:r>
      <w:r>
        <w:t>۳۹۰،</w:t>
      </w:r>
      <w:r>
        <w:t xml:space="preserve"> </w:t>
      </w:r>
      <w:r>
        <w:t>۷۶۸،</w:t>
      </w:r>
      <w:r>
        <w:t xml:space="preserve"> </w:t>
      </w:r>
      <w:r>
        <w:t>۱۰۲۴</w:t>
      </w:r>
      <w:r>
        <w:t xml:space="preserve"> </w:t>
      </w:r>
      <w:r>
        <w:t>و</w:t>
      </w:r>
      <w:r>
        <w:t xml:space="preserve"> </w:t>
      </w:r>
      <w:r>
        <w:t>۱۴۴۰</w:t>
      </w:r>
      <w:r>
        <w:t xml:space="preserve"> </w:t>
      </w:r>
      <w:r>
        <w:t>پیکسل</w:t>
      </w:r>
      <w:r>
        <w:t xml:space="preserve"> </w:t>
      </w:r>
      <w:r>
        <w:t>کنترل</w:t>
      </w:r>
      <w:r>
        <w:t xml:space="preserve"> </w:t>
      </w:r>
      <w:r>
        <w:t>ضروری</w:t>
      </w:r>
      <w:r>
        <w:t xml:space="preserve"> </w:t>
      </w:r>
      <w:r>
        <w:t>بیرون</w:t>
      </w:r>
      <w:r>
        <w:t xml:space="preserve"> </w:t>
      </w:r>
      <w:r>
        <w:t>صفحه</w:t>
      </w:r>
      <w:r>
        <w:t xml:space="preserve"> </w:t>
      </w:r>
      <w:r>
        <w:t>نماند</w:t>
      </w:r>
      <w:r>
        <w:t>.</w:t>
      </w:r>
    </w:p>
    <w:p w14:paraId="098119B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R02 | </w:t>
      </w:r>
      <w:r>
        <w:rPr>
          <w:sz w:val="16"/>
        </w:rPr>
        <w:t>آزمون</w:t>
      </w:r>
      <w:r>
        <w:rPr>
          <w:sz w:val="16"/>
        </w:rPr>
        <w:t xml:space="preserve">: </w:t>
      </w:r>
      <w:r>
        <w:rPr>
          <w:sz w:val="16"/>
        </w:rPr>
        <w:t>AT-NFR-A11Y-01</w:t>
      </w:r>
    </w:p>
    <w:p w14:paraId="38C50F5F" w14:textId="77777777" w:rsidR="00C67082" w:rsidRDefault="00E03EA8">
      <w:pPr>
        <w:pStyle w:val="Heading2"/>
      </w:pPr>
      <w:r>
        <w:t xml:space="preserve">NFR-A11Y-02  </w:t>
      </w:r>
      <w:r>
        <w:t>سایدبار</w:t>
      </w:r>
      <w:r>
        <w:t xml:space="preserve"> </w:t>
      </w:r>
      <w:r>
        <w:t>موبایل</w:t>
      </w:r>
    </w:p>
    <w:p w14:paraId="7AEB93B0" w14:textId="77777777" w:rsidR="00C67082" w:rsidRDefault="00E03EA8">
      <w:pPr>
        <w:rPr>
          <w:rFonts w:hint="eastAsia"/>
        </w:rPr>
      </w:pPr>
      <w:r>
        <w:t>در</w:t>
      </w:r>
      <w:r>
        <w:t xml:space="preserve"> </w:t>
      </w:r>
      <w:r>
        <w:t>عرض</w:t>
      </w:r>
      <w:r>
        <w:t xml:space="preserve"> </w:t>
      </w:r>
      <w:r>
        <w:t>کم</w:t>
      </w:r>
      <w:r>
        <w:t xml:space="preserve"> </w:t>
      </w:r>
      <w:r>
        <w:t>سایدبار</w:t>
      </w:r>
      <w:r>
        <w:t xml:space="preserve"> </w:t>
      </w:r>
      <w:r>
        <w:t>باید</w:t>
      </w:r>
      <w:r>
        <w:t xml:space="preserve"> drawer </w:t>
      </w:r>
      <w:r>
        <w:t>قابل</w:t>
      </w:r>
      <w:r>
        <w:t xml:space="preserve"> </w:t>
      </w:r>
      <w:r>
        <w:t>بستن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محتوای</w:t>
      </w:r>
      <w:r>
        <w:t xml:space="preserve"> </w:t>
      </w:r>
      <w:r>
        <w:t>پشت</w:t>
      </w:r>
      <w:r>
        <w:t xml:space="preserve"> </w:t>
      </w:r>
      <w:r>
        <w:t>آن</w:t>
      </w:r>
      <w:r>
        <w:t xml:space="preserve"> </w:t>
      </w:r>
      <w:r>
        <w:t>هنگام</w:t>
      </w:r>
      <w:r>
        <w:t xml:space="preserve"> </w:t>
      </w:r>
      <w:r>
        <w:t>بازبودن</w:t>
      </w:r>
      <w:r>
        <w:t xml:space="preserve"> </w:t>
      </w:r>
      <w:r>
        <w:t>قابل</w:t>
      </w:r>
      <w:r>
        <w:t xml:space="preserve"> </w:t>
      </w:r>
      <w:r>
        <w:t>تعامل</w:t>
      </w:r>
      <w:r>
        <w:t xml:space="preserve"> </w:t>
      </w:r>
      <w:r>
        <w:t>نباشد</w:t>
      </w:r>
      <w:r>
        <w:t>.</w:t>
      </w:r>
    </w:p>
    <w:p w14:paraId="3A8DC185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Tab </w:t>
      </w:r>
      <w:r>
        <w:t>داخل</w:t>
      </w:r>
      <w:r>
        <w:t xml:space="preserve"> drawer </w:t>
      </w:r>
      <w:r>
        <w:t>بماند،</w:t>
      </w:r>
      <w:r>
        <w:t xml:space="preserve"> Escape </w:t>
      </w:r>
      <w:r>
        <w:t>آن</w:t>
      </w:r>
      <w:r>
        <w:t xml:space="preserve"> </w:t>
      </w:r>
      <w:r>
        <w:t>را</w:t>
      </w:r>
      <w:r>
        <w:t xml:space="preserve"> </w:t>
      </w:r>
      <w:r>
        <w:t>ببندد</w:t>
      </w:r>
      <w:r>
        <w:t xml:space="preserve"> </w:t>
      </w:r>
      <w:r>
        <w:t>و</w:t>
      </w:r>
      <w:r>
        <w:t xml:space="preserve"> focus </w:t>
      </w:r>
      <w:r>
        <w:t>به</w:t>
      </w:r>
      <w:r>
        <w:t xml:space="preserve"> </w:t>
      </w:r>
      <w:r>
        <w:t>کنترل</w:t>
      </w:r>
      <w:r>
        <w:t xml:space="preserve"> </w:t>
      </w:r>
      <w:r>
        <w:t>بازکننده</w:t>
      </w:r>
      <w:r>
        <w:t xml:space="preserve"> </w:t>
      </w:r>
      <w:r>
        <w:t>برگردد</w:t>
      </w:r>
      <w:r>
        <w:t>.</w:t>
      </w:r>
    </w:p>
    <w:p w14:paraId="6B45EB7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</w:t>
      </w:r>
      <w:r>
        <w:rPr>
          <w:sz w:val="16"/>
        </w:rPr>
        <w:t>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R02 | </w:t>
      </w:r>
      <w:r>
        <w:rPr>
          <w:sz w:val="16"/>
        </w:rPr>
        <w:t>آزمون</w:t>
      </w:r>
      <w:r>
        <w:rPr>
          <w:sz w:val="16"/>
        </w:rPr>
        <w:t>: AT-NFR-A11Y-02</w:t>
      </w:r>
    </w:p>
    <w:p w14:paraId="74667656" w14:textId="77777777" w:rsidR="00C67082" w:rsidRDefault="00E03EA8">
      <w:pPr>
        <w:pStyle w:val="Heading2"/>
      </w:pPr>
      <w:r>
        <w:t xml:space="preserve">NFR-A11Y-03  </w:t>
      </w:r>
      <w:r>
        <w:t>پنل</w:t>
      </w:r>
      <w:r>
        <w:t xml:space="preserve"> </w:t>
      </w:r>
      <w:r>
        <w:t>دانش</w:t>
      </w:r>
      <w:r>
        <w:t xml:space="preserve"> </w:t>
      </w:r>
      <w:r>
        <w:t>موبایل</w:t>
      </w:r>
    </w:p>
    <w:p w14:paraId="19D6C040" w14:textId="77777777" w:rsidR="00C67082" w:rsidRDefault="00E03EA8">
      <w:pPr>
        <w:rPr>
          <w:rFonts w:hint="eastAsia"/>
        </w:rPr>
      </w:pPr>
      <w:r>
        <w:t>دستیار</w:t>
      </w:r>
      <w:r>
        <w:t xml:space="preserve"> </w:t>
      </w:r>
      <w:r>
        <w:t>دانش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فضای</w:t>
      </w:r>
      <w:r>
        <w:t xml:space="preserve"> </w:t>
      </w:r>
      <w:r>
        <w:t>کم</w:t>
      </w:r>
      <w:r>
        <w:t xml:space="preserve"> </w:t>
      </w:r>
      <w:r>
        <w:t>تمام</w:t>
      </w:r>
      <w:r>
        <w:t>‌</w:t>
      </w:r>
      <w:r>
        <w:t>عرض</w:t>
      </w:r>
      <w:r>
        <w:t xml:space="preserve"> </w:t>
      </w:r>
      <w:r>
        <w:t>یا</w:t>
      </w:r>
      <w:r>
        <w:t xml:space="preserve"> bottom sheet </w:t>
      </w:r>
      <w:r>
        <w:t>شود</w:t>
      </w:r>
      <w:r>
        <w:t>.</w:t>
      </w:r>
    </w:p>
    <w:p w14:paraId="5E9A063A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بازشدن</w:t>
      </w:r>
      <w:r>
        <w:t xml:space="preserve"> </w:t>
      </w:r>
      <w:r>
        <w:t>کیبورد</w:t>
      </w:r>
      <w:r>
        <w:t xml:space="preserve"> </w:t>
      </w:r>
      <w:r>
        <w:t>موبایل</w:t>
      </w:r>
      <w:r>
        <w:t xml:space="preserve"> </w:t>
      </w:r>
      <w:r>
        <w:t>دکمه</w:t>
      </w:r>
      <w:r>
        <w:t xml:space="preserve"> </w:t>
      </w:r>
      <w:r>
        <w:t>ارسال</w:t>
      </w:r>
      <w:r>
        <w:t xml:space="preserve"> </w:t>
      </w:r>
      <w:r>
        <w:t>یا</w:t>
      </w:r>
      <w:r>
        <w:t xml:space="preserve"> </w:t>
      </w:r>
      <w:r>
        <w:t>توقف</w:t>
      </w:r>
      <w:r>
        <w:t xml:space="preserve"> </w:t>
      </w:r>
      <w:r>
        <w:t>را</w:t>
      </w:r>
      <w:r>
        <w:t xml:space="preserve"> </w:t>
      </w:r>
      <w:r>
        <w:t>غیرقابل</w:t>
      </w:r>
      <w:r>
        <w:t xml:space="preserve"> </w:t>
      </w:r>
      <w:r>
        <w:t>دسترس</w:t>
      </w:r>
      <w:r>
        <w:t xml:space="preserve"> </w:t>
      </w:r>
      <w:r>
        <w:t>نکند</w:t>
      </w:r>
      <w:r>
        <w:t>.</w:t>
      </w:r>
    </w:p>
    <w:p w14:paraId="55EDDB0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</w:t>
      </w:r>
      <w:r>
        <w:rPr>
          <w:sz w:val="16"/>
        </w:rPr>
        <w:t xml:space="preserve">2 | </w:t>
      </w:r>
      <w:r>
        <w:rPr>
          <w:sz w:val="16"/>
        </w:rPr>
        <w:t>آزمون</w:t>
      </w:r>
      <w:r>
        <w:rPr>
          <w:sz w:val="16"/>
        </w:rPr>
        <w:t>: AT-NFR-A11Y-03</w:t>
      </w:r>
    </w:p>
    <w:p w14:paraId="20F7797A" w14:textId="77777777" w:rsidR="00C67082" w:rsidRDefault="00E03EA8">
      <w:pPr>
        <w:pStyle w:val="Heading2"/>
      </w:pPr>
      <w:r>
        <w:t xml:space="preserve">NFR-A11Y-04  </w:t>
      </w:r>
      <w:r>
        <w:t>جدول</w:t>
      </w:r>
      <w:r>
        <w:t xml:space="preserve"> </w:t>
      </w:r>
      <w:r>
        <w:t>و</w:t>
      </w:r>
      <w:r>
        <w:t xml:space="preserve"> </w:t>
      </w:r>
      <w:r>
        <w:t>نوار</w:t>
      </w:r>
      <w:r>
        <w:t xml:space="preserve"> </w:t>
      </w:r>
      <w:r>
        <w:t>ابزار</w:t>
      </w:r>
    </w:p>
    <w:p w14:paraId="50FBF511" w14:textId="77777777" w:rsidR="00C67082" w:rsidRDefault="00E03EA8">
      <w:pPr>
        <w:rPr>
          <w:rFonts w:hint="eastAsia"/>
        </w:rPr>
      </w:pPr>
      <w:r>
        <w:t>جدول</w:t>
      </w:r>
      <w:r>
        <w:t>‌</w:t>
      </w:r>
      <w:r>
        <w:t>ها</w:t>
      </w:r>
      <w:r>
        <w:t xml:space="preserve"> </w:t>
      </w:r>
      <w:r>
        <w:t>باید</w:t>
      </w:r>
      <w:r>
        <w:t xml:space="preserve"> </w:t>
      </w:r>
      <w:r>
        <w:t>اسکرول</w:t>
      </w:r>
      <w:r>
        <w:t xml:space="preserve"> </w:t>
      </w:r>
      <w:r>
        <w:t>افقی</w:t>
      </w:r>
      <w:r>
        <w:t xml:space="preserve"> </w:t>
      </w:r>
      <w:r>
        <w:t>در</w:t>
      </w:r>
      <w:r>
        <w:t xml:space="preserve"> </w:t>
      </w:r>
      <w:r>
        <w:t>ظرف</w:t>
      </w:r>
      <w:r>
        <w:t xml:space="preserve"> </w:t>
      </w:r>
      <w:r>
        <w:t>مشخص</w:t>
      </w:r>
      <w:r>
        <w:t xml:space="preserve"> </w:t>
      </w:r>
      <w:r>
        <w:t>یا</w:t>
      </w:r>
      <w:r>
        <w:t xml:space="preserve"> </w:t>
      </w:r>
      <w:r>
        <w:t>نمایش</w:t>
      </w:r>
      <w:r>
        <w:t xml:space="preserve"> </w:t>
      </w:r>
      <w:r>
        <w:t>کارتی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 xml:space="preserve"> </w:t>
      </w:r>
      <w:r>
        <w:t>و</w:t>
      </w:r>
      <w:r>
        <w:t xml:space="preserve"> </w:t>
      </w:r>
      <w:r>
        <w:t>نوار</w:t>
      </w:r>
      <w:r>
        <w:t xml:space="preserve"> </w:t>
      </w:r>
      <w:r>
        <w:t>ابزار</w:t>
      </w:r>
      <w:r>
        <w:t xml:space="preserve"> </w:t>
      </w:r>
      <w:r>
        <w:t>امکان</w:t>
      </w:r>
      <w:r>
        <w:t xml:space="preserve"> </w:t>
      </w:r>
      <w:r>
        <w:t>شکستن</w:t>
      </w:r>
      <w:r>
        <w:t xml:space="preserve"> </w:t>
      </w:r>
      <w:r>
        <w:t>سطر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>.</w:t>
      </w:r>
    </w:p>
    <w:p w14:paraId="6CF56C68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عرض</w:t>
      </w:r>
      <w:r>
        <w:t xml:space="preserve"> </w:t>
      </w:r>
      <w:r>
        <w:t>کم</w:t>
      </w:r>
      <w:r>
        <w:t xml:space="preserve"> </w:t>
      </w:r>
      <w:r>
        <w:t>اسکرول</w:t>
      </w:r>
      <w:r>
        <w:t xml:space="preserve"> </w:t>
      </w:r>
      <w:r>
        <w:t>افقی</w:t>
      </w:r>
      <w:r>
        <w:t xml:space="preserve"> </w:t>
      </w:r>
      <w:r>
        <w:t>کل</w:t>
      </w:r>
      <w:r>
        <w:t xml:space="preserve"> </w:t>
      </w:r>
      <w:r>
        <w:t>صفحه</w:t>
      </w:r>
      <w:r>
        <w:t xml:space="preserve"> </w:t>
      </w:r>
      <w:r>
        <w:t>ایجاد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ترتیب</w:t>
      </w:r>
      <w:r>
        <w:t xml:space="preserve"> </w:t>
      </w:r>
      <w:r>
        <w:t>کنترل</w:t>
      </w:r>
      <w:r>
        <w:t>‌</w:t>
      </w:r>
      <w:r>
        <w:t>ها</w:t>
      </w:r>
      <w:r>
        <w:t xml:space="preserve"> </w:t>
      </w:r>
      <w:r>
        <w:t>قابل</w:t>
      </w:r>
      <w:r>
        <w:t xml:space="preserve"> </w:t>
      </w:r>
      <w:r>
        <w:t>فهم</w:t>
      </w:r>
      <w:r>
        <w:t xml:space="preserve"> </w:t>
      </w:r>
      <w:r>
        <w:t>بماند</w:t>
      </w:r>
      <w:r>
        <w:t>.</w:t>
      </w:r>
    </w:p>
    <w:p w14:paraId="1E4CCCD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>:</w:t>
      </w:r>
      <w:r>
        <w:rPr>
          <w:sz w:val="16"/>
        </w:rPr>
        <w:t xml:space="preserve">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R02 | </w:t>
      </w:r>
      <w:r>
        <w:rPr>
          <w:sz w:val="16"/>
        </w:rPr>
        <w:t>آزمون</w:t>
      </w:r>
      <w:r>
        <w:rPr>
          <w:sz w:val="16"/>
        </w:rPr>
        <w:t>: AT-NFR-A11Y-04</w:t>
      </w:r>
    </w:p>
    <w:p w14:paraId="035A2B4C" w14:textId="77777777" w:rsidR="00C67082" w:rsidRDefault="00E03EA8">
      <w:pPr>
        <w:pStyle w:val="Heading2"/>
      </w:pPr>
      <w:r>
        <w:t xml:space="preserve">NFR-A11Y-05  </w:t>
      </w:r>
      <w:r>
        <w:t>کیبورد</w:t>
      </w:r>
      <w:r>
        <w:t xml:space="preserve"> </w:t>
      </w:r>
      <w:r>
        <w:t>و</w:t>
      </w:r>
      <w:r>
        <w:t xml:space="preserve"> focus</w:t>
      </w:r>
    </w:p>
    <w:p w14:paraId="353BAD05" w14:textId="77777777" w:rsidR="00C67082" w:rsidRDefault="00E03EA8">
      <w:pPr>
        <w:rPr>
          <w:rFonts w:hint="eastAsia"/>
        </w:rPr>
      </w:pPr>
      <w:r>
        <w:t>تمام</w:t>
      </w:r>
      <w:r>
        <w:t xml:space="preserve"> </w:t>
      </w:r>
      <w:r>
        <w:t>عملیات</w:t>
      </w:r>
      <w:r>
        <w:t xml:space="preserve"> </w:t>
      </w:r>
      <w:r>
        <w:t>اصلی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کیبورد</w:t>
      </w:r>
      <w:r>
        <w:t xml:space="preserve"> </w:t>
      </w:r>
      <w:r>
        <w:t>و</w:t>
      </w:r>
      <w:r>
        <w:t xml:space="preserve"> focus </w:t>
      </w:r>
      <w:r>
        <w:t>واضح</w:t>
      </w:r>
      <w:r>
        <w:t xml:space="preserve"> </w:t>
      </w:r>
      <w:r>
        <w:t>قابل</w:t>
      </w:r>
      <w:r>
        <w:t xml:space="preserve"> </w:t>
      </w:r>
      <w:r>
        <w:t>انجام</w:t>
      </w:r>
      <w:r>
        <w:t xml:space="preserve"> </w:t>
      </w:r>
      <w:r>
        <w:t>باشند</w:t>
      </w:r>
      <w:r>
        <w:t>.</w:t>
      </w:r>
    </w:p>
    <w:p w14:paraId="4D696B50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بدون</w:t>
      </w:r>
      <w:r>
        <w:t xml:space="preserve"> </w:t>
      </w:r>
      <w:r>
        <w:t>ماوس</w:t>
      </w:r>
      <w:r>
        <w:t xml:space="preserve"> </w:t>
      </w:r>
      <w:r>
        <w:t>بتوان</w:t>
      </w:r>
      <w:r>
        <w:t xml:space="preserve"> </w:t>
      </w:r>
      <w:r>
        <w:t>وارد</w:t>
      </w:r>
      <w:r>
        <w:t xml:space="preserve"> </w:t>
      </w:r>
      <w:r>
        <w:t>شد،</w:t>
      </w:r>
      <w:r>
        <w:t xml:space="preserve"> </w:t>
      </w:r>
      <w:r>
        <w:t>سؤال</w:t>
      </w:r>
      <w:r>
        <w:t xml:space="preserve"> </w:t>
      </w:r>
      <w:r>
        <w:t>نوشت،</w:t>
      </w:r>
      <w:r>
        <w:t xml:space="preserve"> </w:t>
      </w:r>
      <w:r>
        <w:t>منبع</w:t>
      </w:r>
      <w:r>
        <w:t xml:space="preserve"> </w:t>
      </w:r>
      <w:r>
        <w:t>باز</w:t>
      </w:r>
      <w:r>
        <w:t xml:space="preserve"> </w:t>
      </w:r>
      <w:r>
        <w:t>کرد</w:t>
      </w:r>
      <w:r>
        <w:t xml:space="preserve"> </w:t>
      </w:r>
      <w:r>
        <w:t>و</w:t>
      </w:r>
      <w:r>
        <w:t xml:space="preserve"> dialog </w:t>
      </w:r>
      <w:r>
        <w:t>را</w:t>
      </w:r>
      <w:r>
        <w:t xml:space="preserve"> </w:t>
      </w:r>
      <w:r>
        <w:t>بست؛</w:t>
      </w:r>
      <w:r>
        <w:t xml:space="preserve"> focus </w:t>
      </w:r>
      <w:r>
        <w:t>در</w:t>
      </w:r>
      <w:r>
        <w:t xml:space="preserve"> </w:t>
      </w:r>
      <w:r>
        <w:t>پس</w:t>
      </w:r>
      <w:r>
        <w:t>‌</w:t>
      </w:r>
      <w:r>
        <w:t>زمینه</w:t>
      </w:r>
      <w:r>
        <w:t xml:space="preserve"> </w:t>
      </w:r>
      <w:r>
        <w:t xml:space="preserve">modal </w:t>
      </w:r>
      <w:r>
        <w:t>نرود</w:t>
      </w:r>
      <w:r>
        <w:t>.</w:t>
      </w:r>
    </w:p>
    <w:p w14:paraId="6046B560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R02 | </w:t>
      </w:r>
      <w:r>
        <w:rPr>
          <w:sz w:val="16"/>
        </w:rPr>
        <w:t>آزمون</w:t>
      </w:r>
      <w:r>
        <w:rPr>
          <w:sz w:val="16"/>
        </w:rPr>
        <w:t>: AT-NFR-A11Y-05</w:t>
      </w:r>
    </w:p>
    <w:p w14:paraId="13A91180" w14:textId="77777777" w:rsidR="00C67082" w:rsidRDefault="00E03EA8">
      <w:pPr>
        <w:pStyle w:val="Heading2"/>
      </w:pPr>
      <w:r>
        <w:t xml:space="preserve">NFR-A11Y-06  </w:t>
      </w:r>
      <w:r>
        <w:t>نام</w:t>
      </w:r>
      <w:r>
        <w:t xml:space="preserve"> </w:t>
      </w:r>
      <w:r>
        <w:t>کنترل</w:t>
      </w:r>
      <w:r>
        <w:t xml:space="preserve"> </w:t>
      </w:r>
      <w:r>
        <w:t>و</w:t>
      </w:r>
      <w:r>
        <w:t xml:space="preserve"> </w:t>
      </w:r>
      <w:r>
        <w:t>لمس</w:t>
      </w:r>
    </w:p>
    <w:p w14:paraId="58110502" w14:textId="77777777" w:rsidR="00C67082" w:rsidRDefault="00E03EA8">
      <w:pPr>
        <w:rPr>
          <w:rFonts w:hint="eastAsia"/>
        </w:rPr>
      </w:pPr>
      <w:r>
        <w:t>کنترل</w:t>
      </w:r>
      <w:r>
        <w:t xml:space="preserve"> </w:t>
      </w:r>
      <w:r>
        <w:t>صرفاً</w:t>
      </w:r>
      <w:r>
        <w:t xml:space="preserve"> </w:t>
      </w:r>
      <w:r>
        <w:t>آیکونی</w:t>
      </w:r>
      <w:r>
        <w:t xml:space="preserve"> </w:t>
      </w:r>
      <w:r>
        <w:t>باید</w:t>
      </w:r>
      <w:r>
        <w:t xml:space="preserve"> </w:t>
      </w:r>
      <w:r>
        <w:t>نام</w:t>
      </w:r>
      <w:r>
        <w:t xml:space="preserve"> </w:t>
      </w:r>
      <w:r>
        <w:t>دسترس</w:t>
      </w:r>
      <w:r>
        <w:t>‌</w:t>
      </w:r>
      <w:r>
        <w:t>پذیر</w:t>
      </w:r>
      <w:r>
        <w:t xml:space="preserve"> </w:t>
      </w:r>
      <w:r>
        <w:t>و</w:t>
      </w:r>
      <w:r>
        <w:t xml:space="preserve"> </w:t>
      </w:r>
      <w:r>
        <w:t>هدف</w:t>
      </w:r>
      <w:r>
        <w:t xml:space="preserve"> </w:t>
      </w:r>
      <w:r>
        <w:t>لمس</w:t>
      </w:r>
      <w:r>
        <w:t xml:space="preserve"> </w:t>
      </w:r>
      <w:r>
        <w:t>حداقل</w:t>
      </w:r>
      <w:r>
        <w:t xml:space="preserve"> </w:t>
      </w:r>
      <w:r>
        <w:t>۴۴</w:t>
      </w:r>
      <w:r>
        <w:t xml:space="preserve"> </w:t>
      </w:r>
      <w:r>
        <w:t>در</w:t>
      </w:r>
      <w:r>
        <w:t xml:space="preserve"> </w:t>
      </w:r>
      <w:r>
        <w:t>۴۴</w:t>
      </w:r>
      <w:r>
        <w:t xml:space="preserve"> </w:t>
      </w:r>
      <w:r>
        <w:t>پیکسل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>.</w:t>
      </w:r>
    </w:p>
    <w:p w14:paraId="1FFA0FB2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صفحه</w:t>
      </w:r>
      <w:r>
        <w:t>‌</w:t>
      </w:r>
      <w:r>
        <w:t>خوان</w:t>
      </w:r>
      <w:r>
        <w:t xml:space="preserve"> </w:t>
      </w:r>
      <w:r>
        <w:t>عمل</w:t>
      </w:r>
      <w:r>
        <w:t xml:space="preserve"> </w:t>
      </w:r>
      <w:r>
        <w:t>هر</w:t>
      </w:r>
      <w:r>
        <w:t xml:space="preserve"> </w:t>
      </w:r>
      <w:r>
        <w:t>آیکون</w:t>
      </w:r>
      <w:r>
        <w:t xml:space="preserve"> </w:t>
      </w:r>
      <w:r>
        <w:t>را</w:t>
      </w:r>
      <w:r>
        <w:t xml:space="preserve"> </w:t>
      </w:r>
      <w:r>
        <w:t>اعلام</w:t>
      </w:r>
      <w:r>
        <w:t xml:space="preserve"> </w:t>
      </w:r>
      <w:r>
        <w:t>کند؛</w:t>
      </w:r>
      <w:r>
        <w:t xml:space="preserve"> </w:t>
      </w:r>
      <w:r>
        <w:t>سطح</w:t>
      </w:r>
      <w:r>
        <w:t xml:space="preserve"> </w:t>
      </w:r>
      <w:r>
        <w:t>لمس</w:t>
      </w:r>
      <w: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اندازه</w:t>
      </w:r>
      <w:r>
        <w:t xml:space="preserve"> </w:t>
      </w:r>
      <w:r>
        <w:t>رسم</w:t>
      </w:r>
      <w:r>
        <w:t xml:space="preserve"> </w:t>
      </w:r>
      <w:r>
        <w:t>آیکون</w:t>
      </w:r>
      <w:r>
        <w:t xml:space="preserve"> </w:t>
      </w:r>
      <w:r>
        <w:t>اندازه</w:t>
      </w:r>
      <w:r>
        <w:t>‌</w:t>
      </w:r>
      <w:r>
        <w:t>گیری</w:t>
      </w:r>
      <w:r>
        <w:t xml:space="preserve"> </w:t>
      </w:r>
      <w:r>
        <w:t>شود</w:t>
      </w:r>
      <w:r>
        <w:t>.</w:t>
      </w:r>
    </w:p>
    <w:p w14:paraId="5738DDB4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R02 | </w:t>
      </w:r>
      <w:r>
        <w:rPr>
          <w:sz w:val="16"/>
        </w:rPr>
        <w:t>آزمون</w:t>
      </w:r>
      <w:r>
        <w:rPr>
          <w:sz w:val="16"/>
        </w:rPr>
        <w:t>: AT-NFR-A11Y-06</w:t>
      </w:r>
    </w:p>
    <w:p w14:paraId="3B9E2B84" w14:textId="77777777" w:rsidR="00C67082" w:rsidRDefault="00E03EA8">
      <w:pPr>
        <w:pStyle w:val="Heading2"/>
      </w:pPr>
      <w:r>
        <w:t xml:space="preserve">NFR-A11Y-07  </w:t>
      </w:r>
      <w:r>
        <w:t>کنتراست</w:t>
      </w:r>
    </w:p>
    <w:p w14:paraId="3DF83AB9" w14:textId="77777777" w:rsidR="00C67082" w:rsidRDefault="00E03EA8">
      <w:pPr>
        <w:rPr>
          <w:rFonts w:hint="eastAsia"/>
        </w:rPr>
      </w:pPr>
      <w:r>
        <w:t>هدف</w:t>
      </w:r>
      <w:r>
        <w:t xml:space="preserve"> </w:t>
      </w:r>
      <w:r>
        <w:t>پذیرش</w:t>
      </w:r>
      <w:r>
        <w:t xml:space="preserve"> </w:t>
      </w:r>
      <w:r>
        <w:t>رابط</w:t>
      </w:r>
      <w:r>
        <w:t xml:space="preserve"> </w:t>
      </w:r>
      <w:r>
        <w:t>باید</w:t>
      </w:r>
      <w:r>
        <w:t xml:space="preserve"> WCAG 2.2 </w:t>
      </w:r>
      <w:r>
        <w:t>سطح</w:t>
      </w:r>
      <w:r>
        <w:t xml:space="preserve"> AA </w:t>
      </w:r>
      <w:r>
        <w:t>برای</w:t>
      </w:r>
      <w:r>
        <w:t xml:space="preserve"> </w:t>
      </w:r>
      <w:r>
        <w:t>متن</w:t>
      </w:r>
      <w:r>
        <w:t xml:space="preserve"> </w:t>
      </w:r>
      <w:r>
        <w:t>و</w:t>
      </w:r>
      <w:r>
        <w:t xml:space="preserve"> </w:t>
      </w:r>
      <w:r>
        <w:t>اجزای</w:t>
      </w:r>
      <w:r>
        <w:t xml:space="preserve"> </w:t>
      </w:r>
      <w:r>
        <w:t>ضروری</w:t>
      </w:r>
      <w:r>
        <w:t xml:space="preserve"> </w:t>
      </w:r>
      <w:r>
        <w:t>باشد</w:t>
      </w:r>
      <w:r>
        <w:t>.</w:t>
      </w:r>
    </w:p>
    <w:p w14:paraId="76F1A7E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متن</w:t>
      </w:r>
      <w:r>
        <w:t xml:space="preserve"> </w:t>
      </w:r>
      <w:r>
        <w:t>عادی</w:t>
      </w:r>
      <w:r>
        <w:t xml:space="preserve"> </w:t>
      </w:r>
      <w:r>
        <w:t>نسبت</w:t>
      </w:r>
      <w:r>
        <w:t xml:space="preserve"> </w:t>
      </w:r>
      <w:r>
        <w:t>کنتراست</w:t>
      </w:r>
      <w:r>
        <w:t xml:space="preserve"> </w:t>
      </w:r>
      <w:r>
        <w:t>حداقل</w:t>
      </w:r>
      <w:r>
        <w:t xml:space="preserve"> </w:t>
      </w:r>
      <w:r>
        <w:t>۴٫۵</w:t>
      </w:r>
      <w:r>
        <w:t xml:space="preserve"> </w:t>
      </w:r>
      <w:r>
        <w:t>به</w:t>
      </w:r>
      <w:r>
        <w:t xml:space="preserve"> </w:t>
      </w:r>
      <w:r>
        <w:t>۱</w:t>
      </w:r>
      <w:r>
        <w:t xml:space="preserve"> </w:t>
      </w:r>
      <w:r>
        <w:t>و</w:t>
      </w:r>
      <w:r>
        <w:t xml:space="preserve"> </w:t>
      </w:r>
      <w:r>
        <w:t>متن</w:t>
      </w:r>
      <w:r>
        <w:t xml:space="preserve"> </w:t>
      </w:r>
      <w:r>
        <w:t>بزرگ</w:t>
      </w:r>
      <w:r>
        <w:t xml:space="preserve"> </w:t>
      </w:r>
      <w:r>
        <w:t>و</w:t>
      </w:r>
      <w:r>
        <w:t xml:space="preserve"> </w:t>
      </w:r>
      <w:r>
        <w:t>اجزای</w:t>
      </w:r>
      <w:r>
        <w:t xml:space="preserve"> </w:t>
      </w:r>
      <w:r>
        <w:t>لازم</w:t>
      </w:r>
      <w:r>
        <w:t xml:space="preserve"> </w:t>
      </w:r>
      <w:r>
        <w:t>حداقل</w:t>
      </w:r>
      <w:r>
        <w:t xml:space="preserve"> </w:t>
      </w:r>
      <w:r>
        <w:t>۳</w:t>
      </w:r>
      <w:r>
        <w:t xml:space="preserve"> </w:t>
      </w:r>
      <w:r>
        <w:t>به</w:t>
      </w:r>
      <w:r>
        <w:t xml:space="preserve"> </w:t>
      </w:r>
      <w:r>
        <w:t>۱</w:t>
      </w:r>
      <w:r>
        <w:t xml:space="preserve"> </w:t>
      </w:r>
      <w:r>
        <w:t>داشته</w:t>
      </w:r>
      <w:r>
        <w:t xml:space="preserve"> </w:t>
      </w:r>
      <w:r>
        <w:t>باشند؛</w:t>
      </w:r>
      <w:r>
        <w:t xml:space="preserve"> </w:t>
      </w:r>
      <w:r>
        <w:t>نتیجه</w:t>
      </w:r>
      <w:r>
        <w:t xml:space="preserve"> </w:t>
      </w:r>
      <w:r>
        <w:t>هر</w:t>
      </w:r>
      <w:r>
        <w:t xml:space="preserve"> </w:t>
      </w:r>
      <w:r>
        <w:t>تم</w:t>
      </w:r>
      <w:r>
        <w:t xml:space="preserve"> </w:t>
      </w:r>
      <w:r>
        <w:t>ثبت</w:t>
      </w:r>
      <w:r>
        <w:t xml:space="preserve"> </w:t>
      </w:r>
      <w:r>
        <w:t>شود</w:t>
      </w:r>
      <w:r>
        <w:t>.</w:t>
      </w:r>
    </w:p>
    <w:p w14:paraId="2FC2CA1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R02 | </w:t>
      </w:r>
      <w:r>
        <w:rPr>
          <w:sz w:val="16"/>
        </w:rPr>
        <w:t>آزمون</w:t>
      </w:r>
      <w:r>
        <w:rPr>
          <w:sz w:val="16"/>
        </w:rPr>
        <w:t>: AT-NFR-A11Y-07</w:t>
      </w:r>
    </w:p>
    <w:p w14:paraId="5ED0B724" w14:textId="77777777" w:rsidR="00C67082" w:rsidRDefault="00E03EA8">
      <w:pPr>
        <w:pStyle w:val="Heading2"/>
      </w:pPr>
      <w:r>
        <w:t xml:space="preserve">NFR-A11Y-08  </w:t>
      </w:r>
      <w:r>
        <w:t>کاهش</w:t>
      </w:r>
      <w:r>
        <w:t xml:space="preserve"> </w:t>
      </w:r>
      <w:r>
        <w:t>حرکت</w:t>
      </w:r>
    </w:p>
    <w:p w14:paraId="080EBC8B" w14:textId="77777777" w:rsidR="00C67082" w:rsidRDefault="00E03EA8">
      <w:pPr>
        <w:rPr>
          <w:rFonts w:hint="eastAsia"/>
        </w:rPr>
      </w:pPr>
      <w:r>
        <w:t>ترجیح</w:t>
      </w:r>
      <w:r>
        <w:t xml:space="preserve"> prefers-reduced-motion </w:t>
      </w:r>
      <w:r>
        <w:t>باید</w:t>
      </w:r>
      <w:r>
        <w:t xml:space="preserve"> </w:t>
      </w:r>
      <w:r>
        <w:t>حرکت</w:t>
      </w:r>
      <w:r>
        <w:t xml:space="preserve"> </w:t>
      </w:r>
      <w:r>
        <w:t>غیرضروری</w:t>
      </w:r>
      <w:r>
        <w:t xml:space="preserve"> </w:t>
      </w:r>
      <w:r>
        <w:t>را</w:t>
      </w:r>
      <w:r>
        <w:t xml:space="preserve"> </w:t>
      </w:r>
      <w:r>
        <w:t>حذف</w:t>
      </w:r>
      <w:r>
        <w:t xml:space="preserve"> </w:t>
      </w:r>
      <w:r>
        <w:t>یا</w:t>
      </w:r>
      <w:r>
        <w:t xml:space="preserve"> </w:t>
      </w:r>
      <w:r>
        <w:t>کاهش</w:t>
      </w:r>
      <w:r>
        <w:t xml:space="preserve"> </w:t>
      </w:r>
      <w:r>
        <w:t>دهد</w:t>
      </w:r>
      <w:r>
        <w:t>.</w:t>
      </w:r>
    </w:p>
    <w:p w14:paraId="3863D98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انتظار</w:t>
      </w:r>
      <w:r>
        <w:t xml:space="preserve"> </w:t>
      </w:r>
      <w:r>
        <w:t>پاسخ</w:t>
      </w:r>
      <w:r>
        <w:t xml:space="preserve"> </w:t>
      </w:r>
      <w:r>
        <w:t>و</w:t>
      </w:r>
      <w:r>
        <w:t xml:space="preserve"> </w:t>
      </w:r>
      <w:r>
        <w:t>تغییر</w:t>
      </w:r>
      <w:r>
        <w:t xml:space="preserve"> </w:t>
      </w:r>
      <w:r>
        <w:t>صفحات</w:t>
      </w:r>
      <w:r>
        <w:t xml:space="preserve"> </w:t>
      </w:r>
      <w:r>
        <w:t>بدون</w:t>
      </w:r>
      <w:r>
        <w:t xml:space="preserve"> </w:t>
      </w:r>
      <w:r>
        <w:t>انیمیشن</w:t>
      </w:r>
      <w:r>
        <w:t xml:space="preserve"> </w:t>
      </w:r>
      <w:r>
        <w:t>شدید</w:t>
      </w:r>
      <w:r>
        <w:t xml:space="preserve"> </w:t>
      </w:r>
      <w:r>
        <w:t>همچنان</w:t>
      </w:r>
      <w:r>
        <w:t xml:space="preserve"> </w:t>
      </w:r>
      <w:r>
        <w:t>قابل</w:t>
      </w:r>
      <w:r>
        <w:t xml:space="preserve"> </w:t>
      </w:r>
      <w:r>
        <w:t>تشخیص</w:t>
      </w:r>
      <w:r>
        <w:t xml:space="preserve"> </w:t>
      </w:r>
      <w:r>
        <w:t>باشند</w:t>
      </w:r>
      <w:r>
        <w:t>.</w:t>
      </w:r>
    </w:p>
    <w:p w14:paraId="699C7F8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R02 | </w:t>
      </w:r>
      <w:r>
        <w:rPr>
          <w:sz w:val="16"/>
        </w:rPr>
        <w:t>آزمون</w:t>
      </w:r>
      <w:r>
        <w:rPr>
          <w:sz w:val="16"/>
        </w:rPr>
        <w:t>: AT-NFR-A11Y-08</w:t>
      </w:r>
    </w:p>
    <w:p w14:paraId="33D66C4A" w14:textId="77777777" w:rsidR="00C67082" w:rsidRDefault="00E03EA8">
      <w:pPr>
        <w:pStyle w:val="Heading2"/>
      </w:pPr>
      <w:r>
        <w:t xml:space="preserve">NFR-A11Y-09  </w:t>
      </w:r>
      <w:r>
        <w:t>اعلام</w:t>
      </w:r>
      <w:r>
        <w:t xml:space="preserve"> </w:t>
      </w:r>
      <w:r>
        <w:t>وضعیت</w:t>
      </w:r>
    </w:p>
    <w:p w14:paraId="44051678" w14:textId="77777777" w:rsidR="00C67082" w:rsidRDefault="00E03EA8">
      <w:pPr>
        <w:rPr>
          <w:rFonts w:hint="eastAsia"/>
        </w:rPr>
      </w:pPr>
      <w:r>
        <w:t>بارگذاری،</w:t>
      </w:r>
      <w:r>
        <w:t xml:space="preserve"> </w:t>
      </w:r>
      <w:r>
        <w:t>خطا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عملیات</w:t>
      </w:r>
      <w:r>
        <w:t xml:space="preserve"> </w:t>
      </w:r>
      <w:r>
        <w:t>باید</w:t>
      </w:r>
      <w:r>
        <w:t xml:space="preserve"> </w:t>
      </w:r>
      <w:r>
        <w:t>برای</w:t>
      </w:r>
      <w:r>
        <w:t xml:space="preserve"> </w:t>
      </w:r>
      <w:r>
        <w:t>صفحه</w:t>
      </w:r>
      <w:r>
        <w:t>‌</w:t>
      </w:r>
      <w:r>
        <w:t>خوان</w:t>
      </w:r>
      <w:r>
        <w:t xml:space="preserve"> </w:t>
      </w:r>
      <w:r>
        <w:t>قابل</w:t>
      </w:r>
      <w:r>
        <w:t xml:space="preserve"> </w:t>
      </w:r>
      <w:r>
        <w:t>فهم</w:t>
      </w:r>
      <w:r>
        <w:t xml:space="preserve"> </w:t>
      </w:r>
      <w:r>
        <w:t>باشند</w:t>
      </w:r>
      <w:r>
        <w:t>.</w:t>
      </w:r>
    </w:p>
    <w:p w14:paraId="123BCD4B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وضعیت</w:t>
      </w:r>
      <w:r>
        <w:t xml:space="preserve"> </w:t>
      </w:r>
      <w:r>
        <w:t>پای</w:t>
      </w:r>
      <w:r>
        <w:t>ان</w:t>
      </w:r>
      <w:r>
        <w:t xml:space="preserve"> </w:t>
      </w:r>
      <w:r>
        <w:t>بارگذاری</w:t>
      </w:r>
      <w:r>
        <w:t xml:space="preserve"> </w:t>
      </w:r>
      <w:r>
        <w:t>یا</w:t>
      </w:r>
      <w:r>
        <w:t xml:space="preserve"> </w:t>
      </w:r>
      <w:r>
        <w:t>خطای</w:t>
      </w:r>
      <w:r>
        <w:t xml:space="preserve"> </w:t>
      </w:r>
      <w:r>
        <w:t>ارسال</w:t>
      </w:r>
      <w:r>
        <w:t xml:space="preserve"> </w:t>
      </w:r>
      <w:r>
        <w:t>بدون</w:t>
      </w:r>
      <w:r>
        <w:t xml:space="preserve"> </w:t>
      </w:r>
      <w:r>
        <w:t>جابه</w:t>
      </w:r>
      <w:r>
        <w:t>‌</w:t>
      </w:r>
      <w:r>
        <w:t>جایی</w:t>
      </w:r>
      <w:r>
        <w:t xml:space="preserve"> </w:t>
      </w:r>
      <w:r>
        <w:t>اجباری</w:t>
      </w:r>
      <w:r>
        <w:t xml:space="preserve"> focus </w:t>
      </w:r>
      <w:r>
        <w:t>اعلام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اعلان</w:t>
      </w:r>
      <w:r>
        <w:t xml:space="preserve"> </w:t>
      </w:r>
      <w:r>
        <w:t>تکراری</w:t>
      </w:r>
      <w:r>
        <w:t xml:space="preserve"> </w:t>
      </w:r>
      <w:r>
        <w:t>مزاحم</w:t>
      </w:r>
      <w:r>
        <w:t xml:space="preserve"> </w:t>
      </w:r>
      <w:r>
        <w:t>ایجاد</w:t>
      </w:r>
      <w:r>
        <w:t xml:space="preserve"> </w:t>
      </w:r>
      <w:r>
        <w:t>نکند</w:t>
      </w:r>
      <w:r>
        <w:t>.</w:t>
      </w:r>
    </w:p>
    <w:p w14:paraId="1B3F659A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U </w:t>
      </w:r>
      <w:r>
        <w:rPr>
          <w:sz w:val="16"/>
        </w:rPr>
        <w:t>و</w:t>
      </w:r>
      <w:r>
        <w:rPr>
          <w:sz w:val="16"/>
        </w:rPr>
        <w:t xml:space="preserve"> R02 | </w:t>
      </w:r>
      <w:r>
        <w:rPr>
          <w:sz w:val="16"/>
        </w:rPr>
        <w:t>آزمون</w:t>
      </w:r>
      <w:r>
        <w:rPr>
          <w:sz w:val="16"/>
        </w:rPr>
        <w:t>: AT-NFR-A11Y-09</w:t>
      </w:r>
    </w:p>
    <w:p w14:paraId="6A2996FD" w14:textId="77777777" w:rsidR="00C67082" w:rsidRDefault="00E03EA8">
      <w:pPr>
        <w:pStyle w:val="Heading1"/>
      </w:pPr>
      <w:bookmarkStart w:id="19" w:name="section_20"/>
      <w:r>
        <w:t>۲۰</w:t>
      </w:r>
      <w:r>
        <w:t xml:space="preserve"> </w:t>
      </w:r>
      <w:r>
        <w:t>قرارداد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چرخه</w:t>
      </w:r>
      <w:r>
        <w:t xml:space="preserve"> </w:t>
      </w:r>
      <w:r>
        <w:t>عمر</w:t>
      </w:r>
      <w:bookmarkEnd w:id="19"/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2268"/>
        <w:gridCol w:w="7257"/>
      </w:tblGrid>
      <w:tr w:rsidR="00C67082" w14:paraId="61B4C870" w14:textId="77777777">
        <w:trPr>
          <w:cantSplit/>
          <w:tblHeader/>
        </w:trPr>
        <w:tc>
          <w:tcPr>
            <w:tcW w:w="2268" w:type="dxa"/>
            <w:shd w:val="clear" w:color="auto" w:fill="E8EEF5"/>
          </w:tcPr>
          <w:p w14:paraId="5892642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موجودیت</w:t>
            </w:r>
          </w:p>
        </w:tc>
        <w:tc>
          <w:tcPr>
            <w:tcW w:w="7257" w:type="dxa"/>
            <w:shd w:val="clear" w:color="auto" w:fill="E8EEF5"/>
          </w:tcPr>
          <w:p w14:paraId="0318991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داده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لازم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ارتباط</w:t>
            </w:r>
          </w:p>
        </w:tc>
      </w:tr>
      <w:tr w:rsidR="00C67082" w14:paraId="08584230" w14:textId="77777777">
        <w:trPr>
          <w:cantSplit/>
        </w:trPr>
        <w:tc>
          <w:tcPr>
            <w:tcW w:w="2268" w:type="dxa"/>
          </w:tcPr>
          <w:p w14:paraId="6F7A516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سازمان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کاربر</w:t>
            </w:r>
          </w:p>
        </w:tc>
        <w:tc>
          <w:tcPr>
            <w:tcW w:w="7257" w:type="dxa"/>
          </w:tcPr>
          <w:p w14:paraId="429279D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شناسه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پایدار،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نقش،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وضعیت،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ایجاد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تعلق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سازمانی</w:t>
            </w:r>
          </w:p>
        </w:tc>
      </w:tr>
      <w:tr w:rsidR="00C67082" w14:paraId="49FEB9DD" w14:textId="77777777">
        <w:trPr>
          <w:cantSplit/>
        </w:trPr>
        <w:tc>
          <w:tcPr>
            <w:tcW w:w="2268" w:type="dxa"/>
          </w:tcPr>
          <w:p w14:paraId="3CEFD73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نشست</w:t>
            </w:r>
          </w:p>
        </w:tc>
        <w:tc>
          <w:tcPr>
            <w:tcW w:w="7257" w:type="dxa"/>
          </w:tcPr>
          <w:p w14:paraId="581F760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مالک،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انقضا،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شناسه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قابل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ابطال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ابطال</w:t>
            </w:r>
          </w:p>
        </w:tc>
      </w:tr>
      <w:tr w:rsidR="00C67082" w14:paraId="3B084046" w14:textId="77777777">
        <w:trPr>
          <w:cantSplit/>
        </w:trPr>
        <w:tc>
          <w:tcPr>
            <w:tcW w:w="2268" w:type="dxa"/>
          </w:tcPr>
          <w:p w14:paraId="4C2D214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مجموعه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دانش</w:t>
            </w:r>
          </w:p>
        </w:tc>
        <w:tc>
          <w:tcPr>
            <w:tcW w:w="7257" w:type="dxa"/>
          </w:tcPr>
          <w:p w14:paraId="7A62CAB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نام،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توضیح،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مجوزهای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منابع</w:t>
            </w:r>
          </w:p>
        </w:tc>
      </w:tr>
      <w:tr w:rsidR="00C67082" w14:paraId="1B3B5A4E" w14:textId="77777777">
        <w:trPr>
          <w:cantSplit/>
        </w:trPr>
        <w:tc>
          <w:tcPr>
            <w:tcW w:w="2268" w:type="dxa"/>
          </w:tcPr>
          <w:p w14:paraId="46969D4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lastRenderedPageBreak/>
              <w:t>سند</w:t>
            </w:r>
          </w:p>
        </w:tc>
        <w:tc>
          <w:tcPr>
            <w:tcW w:w="7257" w:type="dxa"/>
          </w:tcPr>
          <w:p w14:paraId="1B1BF96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اصلی،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نوع،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اندازه،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مسیر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امن،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وضعیت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نسخه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پردازش</w:t>
            </w:r>
          </w:p>
        </w:tc>
      </w:tr>
      <w:tr w:rsidR="00C67082" w14:paraId="43B79466" w14:textId="77777777">
        <w:trPr>
          <w:cantSplit/>
        </w:trPr>
        <w:tc>
          <w:tcPr>
            <w:tcW w:w="2268" w:type="dxa"/>
          </w:tcPr>
          <w:p w14:paraId="4F04282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کار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پردازش</w:t>
            </w:r>
          </w:p>
        </w:tc>
        <w:tc>
          <w:tcPr>
            <w:tcW w:w="7257" w:type="dxa"/>
          </w:tcPr>
          <w:p w14:paraId="6D85DE8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سند،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درخواست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کننده،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تلاش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ها،</w:t>
            </w:r>
            <w:r>
              <w:rPr>
                <w:sz w:val="18"/>
              </w:rPr>
              <w:t xml:space="preserve"> Lease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heartbeat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خطا</w:t>
            </w:r>
          </w:p>
        </w:tc>
      </w:tr>
      <w:tr w:rsidR="00C67082" w14:paraId="4DF3C293" w14:textId="77777777">
        <w:trPr>
          <w:cantSplit/>
        </w:trPr>
        <w:tc>
          <w:tcPr>
            <w:tcW w:w="2268" w:type="dxa"/>
          </w:tcPr>
          <w:p w14:paraId="74C4EA7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قطعه</w:t>
            </w:r>
          </w:p>
        </w:tc>
        <w:tc>
          <w:tcPr>
            <w:tcW w:w="7257" w:type="dxa"/>
          </w:tcPr>
          <w:p w14:paraId="4164AAA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سند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نسخه،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متن،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والد،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صفحه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صورت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وجود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بردار</w:t>
            </w:r>
          </w:p>
        </w:tc>
      </w:tr>
      <w:tr w:rsidR="00C67082" w14:paraId="3FA10EEC" w14:textId="77777777">
        <w:trPr>
          <w:cantSplit/>
        </w:trPr>
        <w:tc>
          <w:tcPr>
            <w:tcW w:w="2268" w:type="dxa"/>
          </w:tcPr>
          <w:p w14:paraId="1B7C6F8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گفتگو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پیام</w:t>
            </w:r>
          </w:p>
        </w:tc>
        <w:tc>
          <w:tcPr>
            <w:tcW w:w="7257" w:type="dxa"/>
          </w:tcPr>
          <w:p w14:paraId="0FD0282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مالک،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ترتیب،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متن،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منابع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تنظیمات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مؤثر</w:t>
            </w:r>
          </w:p>
        </w:tc>
      </w:tr>
      <w:tr w:rsidR="00C67082" w14:paraId="08E2C90D" w14:textId="77777777">
        <w:trPr>
          <w:cantSplit/>
        </w:trPr>
        <w:tc>
          <w:tcPr>
            <w:tcW w:w="2268" w:type="dxa"/>
          </w:tcPr>
          <w:p w14:paraId="20C65AC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دستیار</w:t>
            </w:r>
          </w:p>
        </w:tc>
        <w:tc>
          <w:tcPr>
            <w:tcW w:w="7257" w:type="dxa"/>
          </w:tcPr>
          <w:p w14:paraId="7494BB4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دستور،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مدل،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حالت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پاسخ،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وضعیت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مجموعه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مرتبط</w:t>
            </w:r>
          </w:p>
        </w:tc>
      </w:tr>
      <w:tr w:rsidR="00C67082" w14:paraId="17682386" w14:textId="77777777">
        <w:trPr>
          <w:cantSplit/>
        </w:trPr>
        <w:tc>
          <w:tcPr>
            <w:tcW w:w="2268" w:type="dxa"/>
          </w:tcPr>
          <w:p w14:paraId="7F47BB3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Connector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sync</w:t>
            </w:r>
          </w:p>
        </w:tc>
        <w:tc>
          <w:tcPr>
            <w:tcW w:w="7257" w:type="dxa"/>
          </w:tcPr>
          <w:p w14:paraId="7DE6B98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نوع،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مقصد،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ارجاع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راز،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برنامه،</w:t>
            </w:r>
            <w:r>
              <w:rPr>
                <w:sz w:val="18"/>
              </w:rPr>
              <w:t xml:space="preserve"> Lease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نتیجه</w:t>
            </w:r>
          </w:p>
        </w:tc>
      </w:tr>
      <w:tr w:rsidR="00C67082" w14:paraId="17DB3F17" w14:textId="77777777">
        <w:trPr>
          <w:cantSplit/>
        </w:trPr>
        <w:tc>
          <w:tcPr>
            <w:tcW w:w="2268" w:type="dxa"/>
          </w:tcPr>
          <w:p w14:paraId="1127771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بازخورد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اشتراک</w:t>
            </w:r>
          </w:p>
        </w:tc>
        <w:tc>
          <w:tcPr>
            <w:tcW w:w="7257" w:type="dxa"/>
          </w:tcPr>
          <w:p w14:paraId="320F812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پاسخ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snapshot </w:t>
            </w:r>
            <w:r>
              <w:rPr>
                <w:sz w:val="18"/>
              </w:rPr>
              <w:t>مرتبط،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مالک،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دامنه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ابطال</w:t>
            </w:r>
          </w:p>
        </w:tc>
      </w:tr>
      <w:tr w:rsidR="00C67082" w14:paraId="4A59D324" w14:textId="77777777">
        <w:trPr>
          <w:cantSplit/>
        </w:trPr>
        <w:tc>
          <w:tcPr>
            <w:tcW w:w="2268" w:type="dxa"/>
          </w:tcPr>
          <w:p w14:paraId="5110217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اعلان</w:t>
            </w:r>
          </w:p>
        </w:tc>
        <w:tc>
          <w:tcPr>
            <w:tcW w:w="7257" w:type="dxa"/>
          </w:tcPr>
          <w:p w14:paraId="72E15A8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کاربر،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رخداد،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شدت،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هدف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خواندن</w:t>
            </w:r>
          </w:p>
        </w:tc>
      </w:tr>
    </w:tbl>
    <w:p w14:paraId="7305E29E" w14:textId="77777777" w:rsidR="00C67082" w:rsidRDefault="00C67082">
      <w:pPr>
        <w:rPr>
          <w:rFonts w:hint="eastAsia"/>
        </w:rPr>
      </w:pPr>
    </w:p>
    <w:p w14:paraId="43D3BFBC" w14:textId="77777777" w:rsidR="00C67082" w:rsidRDefault="00E03EA8">
      <w:pPr>
        <w:pStyle w:val="Heading2"/>
      </w:pPr>
      <w:r>
        <w:t xml:space="preserve">DAT-01  </w:t>
      </w:r>
      <w:r>
        <w:t>شناسه</w:t>
      </w:r>
      <w:r>
        <w:t xml:space="preserve"> </w:t>
      </w:r>
      <w:r>
        <w:t>پایدار</w:t>
      </w:r>
    </w:p>
    <w:p w14:paraId="2D6F5E59" w14:textId="77777777" w:rsidR="00C67082" w:rsidRDefault="00E03EA8">
      <w:pPr>
        <w:rPr>
          <w:rFonts w:hint="eastAsia"/>
        </w:rPr>
      </w:pPr>
      <w:r>
        <w:t>هر</w:t>
      </w:r>
      <w:r>
        <w:t xml:space="preserve"> </w:t>
      </w:r>
      <w:r>
        <w:t>موجودیت</w:t>
      </w:r>
      <w:r>
        <w:t xml:space="preserve"> </w:t>
      </w:r>
      <w:r>
        <w:t>عملیاتی</w:t>
      </w:r>
      <w:r>
        <w:t xml:space="preserve"> </w:t>
      </w:r>
      <w:r>
        <w:t>باید</w:t>
      </w:r>
      <w:r>
        <w:t xml:space="preserve"> </w:t>
      </w:r>
      <w:r>
        <w:t>شناسه</w:t>
      </w:r>
      <w:r>
        <w:t xml:space="preserve"> </w:t>
      </w:r>
      <w:r>
        <w:t>پایدار</w:t>
      </w:r>
      <w:r>
        <w:t xml:space="preserve"> </w:t>
      </w:r>
      <w:r>
        <w:t>مستقل</w:t>
      </w:r>
      <w:r>
        <w:t xml:space="preserve"> </w:t>
      </w:r>
      <w:r>
        <w:t>از</w:t>
      </w:r>
      <w:r>
        <w:t xml:space="preserve"> </w:t>
      </w:r>
      <w:r>
        <w:t>نام</w:t>
      </w:r>
      <w:r>
        <w:t xml:space="preserve"> </w:t>
      </w:r>
      <w:r>
        <w:t>نمایشی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>.</w:t>
      </w:r>
    </w:p>
    <w:p w14:paraId="24834803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تغییر</w:t>
      </w:r>
      <w:r>
        <w:t xml:space="preserve"> </w:t>
      </w:r>
      <w:r>
        <w:t>نام</w:t>
      </w:r>
      <w:r>
        <w:t xml:space="preserve"> </w:t>
      </w:r>
      <w:r>
        <w:t>فایل،</w:t>
      </w:r>
      <w:r>
        <w:t xml:space="preserve"> </w:t>
      </w:r>
      <w:r>
        <w:t>مجموعه</w:t>
      </w:r>
      <w:r>
        <w:t xml:space="preserve"> </w:t>
      </w:r>
      <w:r>
        <w:t>یا</w:t>
      </w:r>
      <w:r>
        <w:t xml:space="preserve"> </w:t>
      </w:r>
      <w:r>
        <w:t>گفتگو</w:t>
      </w:r>
      <w:r>
        <w:t xml:space="preserve"> </w:t>
      </w:r>
      <w:r>
        <w:t>روابط</w:t>
      </w:r>
      <w:r>
        <w:t xml:space="preserve"> </w:t>
      </w:r>
      <w:r>
        <w:t>داده</w:t>
      </w:r>
      <w:r>
        <w:t xml:space="preserve"> </w:t>
      </w:r>
      <w:r>
        <w:t>را</w:t>
      </w:r>
      <w:r>
        <w:t xml:space="preserve"> </w:t>
      </w:r>
      <w:r>
        <w:t>قطع</w:t>
      </w:r>
      <w:r>
        <w:t xml:space="preserve"> </w:t>
      </w:r>
      <w:r>
        <w:t>نکند</w:t>
      </w:r>
      <w:r>
        <w:t>.</w:t>
      </w:r>
    </w:p>
    <w:p w14:paraId="5B6E601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C06 | </w:t>
      </w:r>
      <w:r>
        <w:rPr>
          <w:sz w:val="16"/>
        </w:rPr>
        <w:t>آزمون</w:t>
      </w:r>
      <w:r>
        <w:rPr>
          <w:sz w:val="16"/>
        </w:rPr>
        <w:t>: AT-DAT-01</w:t>
      </w:r>
    </w:p>
    <w:p w14:paraId="34698416" w14:textId="77777777" w:rsidR="00C67082" w:rsidRDefault="00E03EA8">
      <w:pPr>
        <w:pStyle w:val="Heading2"/>
      </w:pPr>
      <w:r>
        <w:t xml:space="preserve">DAT-02  </w:t>
      </w:r>
      <w:r>
        <w:t>زمان</w:t>
      </w:r>
      <w:r>
        <w:t xml:space="preserve"> </w:t>
      </w:r>
      <w:r>
        <w:t>مرجع</w:t>
      </w:r>
    </w:p>
    <w:p w14:paraId="4EFD1423" w14:textId="77777777" w:rsidR="00C67082" w:rsidRDefault="00E03EA8">
      <w:pPr>
        <w:rPr>
          <w:rFonts w:hint="eastAsia"/>
        </w:rPr>
      </w:pPr>
      <w:r>
        <w:t>زمان</w:t>
      </w:r>
      <w:r>
        <w:t>‌</w:t>
      </w:r>
      <w:r>
        <w:t>ها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مبنای</w:t>
      </w:r>
      <w:r>
        <w:t xml:space="preserve"> </w:t>
      </w:r>
      <w:r>
        <w:t>زمانی</w:t>
      </w:r>
      <w:r>
        <w:t xml:space="preserve"> </w:t>
      </w:r>
      <w:r>
        <w:t>روشن</w:t>
      </w:r>
      <w:r>
        <w:t xml:space="preserve"> </w:t>
      </w:r>
      <w:r>
        <w:t>ذخیره</w:t>
      </w:r>
      <w:r>
        <w:t xml:space="preserve"> </w:t>
      </w:r>
      <w:r>
        <w:t>و</w:t>
      </w:r>
      <w:r>
        <w:t xml:space="preserve"> </w:t>
      </w:r>
      <w:r>
        <w:t>فقط</w:t>
      </w:r>
      <w:r>
        <w:t xml:space="preserve"> </w:t>
      </w:r>
      <w:r>
        <w:t>هنگام</w:t>
      </w:r>
      <w:r>
        <w:t xml:space="preserve"> </w:t>
      </w:r>
      <w:r>
        <w:t>نمایش</w:t>
      </w:r>
      <w:r>
        <w:t xml:space="preserve"> </w:t>
      </w:r>
      <w:r>
        <w:t>بومی</w:t>
      </w:r>
      <w:r>
        <w:t>‌</w:t>
      </w:r>
      <w:r>
        <w:t>سازی</w:t>
      </w:r>
      <w:r>
        <w:t xml:space="preserve"> </w:t>
      </w:r>
      <w:r>
        <w:t>شوند</w:t>
      </w:r>
      <w:r>
        <w:t>.</w:t>
      </w:r>
    </w:p>
    <w:p w14:paraId="5DFA5BE1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تبدیل</w:t>
      </w:r>
      <w:r>
        <w:t xml:space="preserve"> </w:t>
      </w:r>
      <w:r>
        <w:t>زبان</w:t>
      </w:r>
      <w:r>
        <w:t xml:space="preserve"> </w:t>
      </w:r>
      <w:r>
        <w:t>تاریخ</w:t>
      </w:r>
      <w:r>
        <w:t xml:space="preserve"> </w:t>
      </w:r>
      <w:r>
        <w:t>ذخیره</w:t>
      </w:r>
      <w:r>
        <w:t>‌</w:t>
      </w:r>
      <w:r>
        <w:t>شده</w:t>
      </w:r>
      <w:r>
        <w:t xml:space="preserve"> </w:t>
      </w:r>
      <w:r>
        <w:t>یا</w:t>
      </w:r>
      <w:r>
        <w:t xml:space="preserve"> </w:t>
      </w:r>
      <w:r>
        <w:t>ترتیب</w:t>
      </w:r>
      <w:r>
        <w:t xml:space="preserve"> </w:t>
      </w:r>
      <w:r>
        <w:t>زمانی</w:t>
      </w:r>
      <w:r>
        <w:t xml:space="preserve"> </w:t>
      </w:r>
      <w:r>
        <w:t>رخدادها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ندهد؛</w:t>
      </w:r>
      <w:r>
        <w:t xml:space="preserve"> </w:t>
      </w:r>
      <w:r>
        <w:t>روز</w:t>
      </w:r>
      <w:r>
        <w:t xml:space="preserve"> </w:t>
      </w:r>
      <w:r>
        <w:t>گزارش</w:t>
      </w:r>
      <w:r>
        <w:t xml:space="preserve"> </w:t>
      </w:r>
      <w:r>
        <w:t>با</w:t>
      </w:r>
      <w:r>
        <w:t xml:space="preserve"> </w:t>
      </w:r>
      <w:r>
        <w:t>منطقه</w:t>
      </w:r>
      <w:r>
        <w:t xml:space="preserve"> </w:t>
      </w:r>
      <w:r>
        <w:t>زمانی</w:t>
      </w:r>
      <w:r>
        <w:t xml:space="preserve"> </w:t>
      </w:r>
      <w:r>
        <w:t>مصوب</w:t>
      </w:r>
      <w:r>
        <w:t xml:space="preserve"> </w:t>
      </w:r>
      <w:r>
        <w:t>محاسبه</w:t>
      </w:r>
      <w:r>
        <w:t xml:space="preserve"> </w:t>
      </w:r>
      <w:r>
        <w:t>شود</w:t>
      </w:r>
      <w:r>
        <w:t>.</w:t>
      </w:r>
    </w:p>
    <w:p w14:paraId="68A3A66B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C06 | </w:t>
      </w:r>
      <w:r>
        <w:rPr>
          <w:sz w:val="16"/>
        </w:rPr>
        <w:t>آزمون</w:t>
      </w:r>
      <w:r>
        <w:rPr>
          <w:sz w:val="16"/>
        </w:rPr>
        <w:t>: AT-DAT-02</w:t>
      </w:r>
    </w:p>
    <w:p w14:paraId="69345559" w14:textId="77777777" w:rsidR="00C67082" w:rsidRDefault="00E03EA8">
      <w:pPr>
        <w:pStyle w:val="Heading2"/>
      </w:pPr>
      <w:r>
        <w:t xml:space="preserve">DAT-03  </w:t>
      </w:r>
      <w:r>
        <w:t>سازگاری</w:t>
      </w:r>
      <w:r>
        <w:t xml:space="preserve"> </w:t>
      </w:r>
      <w:r>
        <w:t>رابطه</w:t>
      </w:r>
      <w:r>
        <w:t>‌</w:t>
      </w:r>
      <w:r>
        <w:t>ها</w:t>
      </w:r>
    </w:p>
    <w:p w14:paraId="17BB288D" w14:textId="77777777" w:rsidR="00C67082" w:rsidRDefault="00E03EA8">
      <w:pPr>
        <w:rPr>
          <w:rFonts w:hint="eastAsia"/>
        </w:rPr>
      </w:pPr>
      <w:r>
        <w:t>ارتباط</w:t>
      </w:r>
      <w:r>
        <w:t xml:space="preserve"> </w:t>
      </w:r>
      <w:r>
        <w:t>پیام،</w:t>
      </w:r>
      <w:r>
        <w:t xml:space="preserve"> </w:t>
      </w:r>
      <w:r>
        <w:t>منبع،</w:t>
      </w:r>
      <w:r>
        <w:t xml:space="preserve"> </w:t>
      </w:r>
      <w:r>
        <w:t>سند</w:t>
      </w:r>
      <w:r>
        <w:t xml:space="preserve"> </w:t>
      </w:r>
      <w:r>
        <w:t>و</w:t>
      </w:r>
      <w:r>
        <w:t xml:space="preserve"> </w:t>
      </w:r>
      <w:r>
        <w:t>سازمان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ایجاد</w:t>
      </w:r>
      <w:r>
        <w:t xml:space="preserve"> </w:t>
      </w:r>
      <w:r>
        <w:t>و</w:t>
      </w:r>
      <w:r>
        <w:t xml:space="preserve"> </w:t>
      </w:r>
      <w:r>
        <w:t>خواندن</w:t>
      </w:r>
      <w:r>
        <w:t xml:space="preserve"> </w:t>
      </w:r>
      <w:r>
        <w:t>بررسی</w:t>
      </w:r>
      <w:r>
        <w:t xml:space="preserve"> </w:t>
      </w:r>
      <w:r>
        <w:t>شود</w:t>
      </w:r>
      <w:r>
        <w:t>.</w:t>
      </w:r>
    </w:p>
    <w:p w14:paraId="020F6E50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ایجاد</w:t>
      </w:r>
      <w:r>
        <w:t xml:space="preserve"> </w:t>
      </w:r>
      <w:r>
        <w:t>رابطه</w:t>
      </w:r>
      <w:r>
        <w:t xml:space="preserve"> </w:t>
      </w:r>
      <w:r>
        <w:t>میان</w:t>
      </w:r>
      <w:r>
        <w:t xml:space="preserve"> </w:t>
      </w:r>
      <w:r>
        <w:t>دو</w:t>
      </w:r>
      <w:r>
        <w:t xml:space="preserve"> </w:t>
      </w:r>
      <w:r>
        <w:t>سازمان</w:t>
      </w:r>
      <w:r>
        <w:t xml:space="preserve"> </w:t>
      </w:r>
      <w:r>
        <w:t>یا</w:t>
      </w:r>
      <w:r>
        <w:t xml:space="preserve"> </w:t>
      </w:r>
      <w:r>
        <w:t>قطعه</w:t>
      </w:r>
      <w:r>
        <w:t xml:space="preserve"> </w:t>
      </w:r>
      <w:r>
        <w:t>بدون</w:t>
      </w:r>
      <w:r>
        <w:t xml:space="preserve"> </w:t>
      </w:r>
      <w:r>
        <w:t>سند</w:t>
      </w:r>
      <w:r>
        <w:t xml:space="preserve"> </w:t>
      </w:r>
      <w:r>
        <w:t>معتبر</w:t>
      </w:r>
      <w:r>
        <w:t xml:space="preserve"> </w:t>
      </w:r>
      <w:r>
        <w:t>رد</w:t>
      </w:r>
      <w:r>
        <w:t xml:space="preserve"> </w:t>
      </w:r>
      <w:r>
        <w:t>شود</w:t>
      </w:r>
      <w:r>
        <w:t>.</w:t>
      </w:r>
    </w:p>
    <w:p w14:paraId="2507924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C06 | </w:t>
      </w:r>
      <w:r>
        <w:rPr>
          <w:sz w:val="16"/>
        </w:rPr>
        <w:t>آزمون</w:t>
      </w:r>
      <w:r>
        <w:rPr>
          <w:sz w:val="16"/>
        </w:rPr>
        <w:t>: AT-DAT-03</w:t>
      </w:r>
    </w:p>
    <w:p w14:paraId="2E84B0BA" w14:textId="77777777" w:rsidR="00C67082" w:rsidRDefault="00E03EA8">
      <w:pPr>
        <w:pStyle w:val="Heading2"/>
      </w:pPr>
      <w:r>
        <w:t xml:space="preserve">DAT-04  </w:t>
      </w:r>
      <w:r>
        <w:t>نسخه</w:t>
      </w:r>
      <w:r>
        <w:t xml:space="preserve"> </w:t>
      </w:r>
      <w:r>
        <w:t>پردازش</w:t>
      </w:r>
    </w:p>
    <w:p w14:paraId="337C99C0" w14:textId="77777777" w:rsidR="00C67082" w:rsidRDefault="00E03EA8">
      <w:pPr>
        <w:rPr>
          <w:rFonts w:hint="eastAsia"/>
        </w:rPr>
      </w:pPr>
      <w:r>
        <w:t>بازپردازش</w:t>
      </w:r>
      <w:r>
        <w:t xml:space="preserve"> </w:t>
      </w:r>
      <w:r>
        <w:t>باید</w:t>
      </w:r>
      <w:r>
        <w:t xml:space="preserve"> </w:t>
      </w:r>
      <w:r>
        <w:t>نسخه</w:t>
      </w:r>
      <w:r>
        <w:t xml:space="preserve"> </w:t>
      </w:r>
      <w:r>
        <w:t>محتوای</w:t>
      </w:r>
      <w:r>
        <w:t xml:space="preserve"> </w:t>
      </w:r>
      <w:r>
        <w:t>مورد</w:t>
      </w:r>
      <w:r>
        <w:t xml:space="preserve"> </w:t>
      </w:r>
      <w:r>
        <w:t>استفاده</w:t>
      </w:r>
      <w:r>
        <w:t xml:space="preserve"> </w:t>
      </w:r>
      <w:r>
        <w:t>در</w:t>
      </w:r>
      <w:r>
        <w:t xml:space="preserve"> </w:t>
      </w:r>
      <w:r>
        <w:t>پاسخ</w:t>
      </w:r>
      <w:r>
        <w:t xml:space="preserve"> </w:t>
      </w:r>
      <w:r>
        <w:t>را</w:t>
      </w:r>
      <w:r>
        <w:t xml:space="preserve"> </w:t>
      </w:r>
      <w:r>
        <w:t>قابل</w:t>
      </w:r>
      <w:r>
        <w:t xml:space="preserve"> </w:t>
      </w:r>
      <w:r>
        <w:t>ردیابی</w:t>
      </w:r>
      <w:r>
        <w:t xml:space="preserve"> </w:t>
      </w:r>
      <w:r>
        <w:t>کند</w:t>
      </w:r>
      <w:r>
        <w:t>.</w:t>
      </w:r>
    </w:p>
    <w:p w14:paraId="4E232DD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بازپردازش،</w:t>
      </w:r>
      <w:r>
        <w:t xml:space="preserve"> </w:t>
      </w:r>
      <w:r>
        <w:t>پاسخ</w:t>
      </w:r>
      <w:r>
        <w:t xml:space="preserve"> </w:t>
      </w:r>
      <w:r>
        <w:t>قدیمی</w:t>
      </w:r>
      <w:r>
        <w:t xml:space="preserve"> </w:t>
      </w:r>
      <w:r>
        <w:t>با</w:t>
      </w:r>
      <w:r>
        <w:t xml:space="preserve"> </w:t>
      </w:r>
      <w:r>
        <w:t>قطعه</w:t>
      </w:r>
      <w:r>
        <w:t xml:space="preserve"> </w:t>
      </w:r>
      <w:r>
        <w:t>جدید</w:t>
      </w:r>
      <w:r>
        <w:t xml:space="preserve"> </w:t>
      </w:r>
      <w:r>
        <w:t>به</w:t>
      </w:r>
      <w:r>
        <w:t xml:space="preserve"> </w:t>
      </w:r>
      <w:r>
        <w:t>اشتباه</w:t>
      </w:r>
      <w:r>
        <w:t xml:space="preserve"> </w:t>
      </w:r>
      <w:r>
        <w:t>بازنویسی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عدم</w:t>
      </w:r>
      <w:r>
        <w:t xml:space="preserve"> </w:t>
      </w:r>
      <w:r>
        <w:t>دسترسی</w:t>
      </w:r>
      <w:r>
        <w:t xml:space="preserve"> </w:t>
      </w:r>
      <w:r>
        <w:t>احتمالی</w:t>
      </w:r>
      <w:r>
        <w:t xml:space="preserve"> </w:t>
      </w:r>
      <w:r>
        <w:t>صریح</w:t>
      </w:r>
      <w:r>
        <w:t xml:space="preserve"> </w:t>
      </w:r>
      <w:r>
        <w:t>باشد</w:t>
      </w:r>
      <w:r>
        <w:t>.</w:t>
      </w:r>
    </w:p>
    <w:p w14:paraId="36A2A22B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C06 | </w:t>
      </w:r>
      <w:r>
        <w:rPr>
          <w:sz w:val="16"/>
        </w:rPr>
        <w:t>آزمون</w:t>
      </w:r>
      <w:r>
        <w:rPr>
          <w:sz w:val="16"/>
        </w:rPr>
        <w:t>: AT-DAT-04</w:t>
      </w:r>
    </w:p>
    <w:p w14:paraId="18341847" w14:textId="77777777" w:rsidR="00C67082" w:rsidRDefault="00E03EA8">
      <w:pPr>
        <w:pStyle w:val="Heading2"/>
      </w:pPr>
      <w:r>
        <w:t xml:space="preserve">DAT-05  </w:t>
      </w:r>
      <w:r>
        <w:t>پاک</w:t>
      </w:r>
      <w:r>
        <w:t>‌</w:t>
      </w:r>
      <w:r>
        <w:t>سازی</w:t>
      </w:r>
      <w:r>
        <w:t xml:space="preserve"> </w:t>
      </w:r>
      <w:r>
        <w:t>هماهنگ</w:t>
      </w:r>
    </w:p>
    <w:p w14:paraId="2194084D" w14:textId="77777777" w:rsidR="00C67082" w:rsidRDefault="00E03EA8">
      <w:pPr>
        <w:rPr>
          <w:rFonts w:hint="eastAsia"/>
        </w:rPr>
      </w:pPr>
      <w:r>
        <w:t>حذف</w:t>
      </w:r>
      <w:r>
        <w:t xml:space="preserve"> </w:t>
      </w:r>
      <w:r>
        <w:t>باید</w:t>
      </w:r>
      <w:r>
        <w:t xml:space="preserve"> </w:t>
      </w:r>
      <w:r>
        <w:t>تکلیف</w:t>
      </w:r>
      <w:r>
        <w:t xml:space="preserve"> </w:t>
      </w:r>
      <w:r>
        <w:t>رکورد،</w:t>
      </w:r>
      <w:r>
        <w:t xml:space="preserve"> </w:t>
      </w:r>
      <w:r>
        <w:t>فایل،</w:t>
      </w:r>
      <w:r>
        <w:t xml:space="preserve"> </w:t>
      </w:r>
      <w:r>
        <w:t>بردار،</w:t>
      </w:r>
      <w:r>
        <w:t xml:space="preserve"> </w:t>
      </w:r>
      <w:r>
        <w:t>اشتراک</w:t>
      </w:r>
      <w:r>
        <w:t xml:space="preserve"> </w:t>
      </w:r>
      <w:r>
        <w:t>و</w:t>
      </w:r>
      <w:r>
        <w:t xml:space="preserve"> </w:t>
      </w:r>
      <w:r>
        <w:t>اعلان</w:t>
      </w:r>
      <w:r>
        <w:t xml:space="preserve"> </w:t>
      </w:r>
      <w:r>
        <w:t>مرتبط</w:t>
      </w:r>
      <w:r>
        <w:t xml:space="preserve"> </w:t>
      </w:r>
      <w:r>
        <w:t>را</w:t>
      </w:r>
      <w:r>
        <w:t xml:space="preserve"> </w:t>
      </w:r>
      <w:r>
        <w:t>مشخص</w:t>
      </w:r>
      <w:r>
        <w:t xml:space="preserve"> </w:t>
      </w:r>
      <w:r>
        <w:t>کند</w:t>
      </w:r>
      <w:r>
        <w:t>.</w:t>
      </w:r>
    </w:p>
    <w:p w14:paraId="470F47C4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پس</w:t>
      </w:r>
      <w:r>
        <w:t xml:space="preserve"> </w:t>
      </w:r>
      <w:r>
        <w:t>از</w:t>
      </w:r>
      <w:r>
        <w:t xml:space="preserve"> </w:t>
      </w:r>
      <w:r>
        <w:t>حذف</w:t>
      </w:r>
      <w:r>
        <w:t xml:space="preserve"> </w:t>
      </w:r>
      <w:r>
        <w:t>نهایی،</w:t>
      </w:r>
      <w:r>
        <w:t xml:space="preserve"> </w:t>
      </w:r>
      <w:r>
        <w:t>جست</w:t>
      </w:r>
      <w:r>
        <w:t>‌</w:t>
      </w:r>
      <w:r>
        <w:t>وجو</w:t>
      </w:r>
      <w:r>
        <w:t xml:space="preserve"> </w:t>
      </w:r>
      <w:r>
        <w:t>یا</w:t>
      </w:r>
      <w:r>
        <w:t xml:space="preserve"> </w:t>
      </w:r>
      <w:r>
        <w:t>پیون</w:t>
      </w:r>
      <w:r>
        <w:t>د</w:t>
      </w:r>
      <w:r>
        <w:t xml:space="preserve"> </w:t>
      </w:r>
      <w:r>
        <w:t>قدیمی</w:t>
      </w:r>
      <w:r>
        <w:t xml:space="preserve"> </w:t>
      </w:r>
      <w:r>
        <w:t>محتوای</w:t>
      </w:r>
      <w:r>
        <w:t xml:space="preserve"> </w:t>
      </w:r>
      <w:r>
        <w:t>حذف</w:t>
      </w:r>
      <w:r>
        <w:t>‌</w:t>
      </w:r>
      <w:r>
        <w:t>شده</w:t>
      </w:r>
      <w:r>
        <w:t xml:space="preserve"> </w:t>
      </w:r>
      <w:r>
        <w:t>را</w:t>
      </w:r>
      <w:r>
        <w:t xml:space="preserve"> </w:t>
      </w:r>
      <w:r>
        <w:t>بازنگرداند؛</w:t>
      </w:r>
      <w:r>
        <w:t xml:space="preserve"> </w:t>
      </w:r>
      <w:r>
        <w:t>خطای</w:t>
      </w:r>
      <w:r>
        <w:t xml:space="preserve"> </w:t>
      </w:r>
      <w:r>
        <w:t>پاک</w:t>
      </w:r>
      <w:r>
        <w:t>‌</w:t>
      </w:r>
      <w:r>
        <w:t>سازی</w:t>
      </w:r>
      <w:r>
        <w:t xml:space="preserve"> </w:t>
      </w:r>
      <w:r>
        <w:t>قابل</w:t>
      </w:r>
      <w:r>
        <w:t xml:space="preserve"> retry </w:t>
      </w:r>
      <w:r>
        <w:t>باشد</w:t>
      </w:r>
      <w:r>
        <w:t>.</w:t>
      </w:r>
    </w:p>
    <w:p w14:paraId="30410338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C06 | </w:t>
      </w:r>
      <w:r>
        <w:rPr>
          <w:sz w:val="16"/>
        </w:rPr>
        <w:t>آزمون</w:t>
      </w:r>
      <w:r>
        <w:rPr>
          <w:sz w:val="16"/>
        </w:rPr>
        <w:t>: AT-DAT-05</w:t>
      </w:r>
    </w:p>
    <w:p w14:paraId="49254D17" w14:textId="77777777" w:rsidR="00C67082" w:rsidRDefault="00E03EA8">
      <w:pPr>
        <w:pStyle w:val="Heading2"/>
      </w:pPr>
      <w:r>
        <w:t xml:space="preserve">DAT-06  </w:t>
      </w:r>
      <w:r>
        <w:t>نگهداری</w:t>
      </w:r>
      <w:r>
        <w:t xml:space="preserve"> </w:t>
      </w:r>
      <w:r>
        <w:t>داده</w:t>
      </w:r>
    </w:p>
    <w:p w14:paraId="370B4BB7" w14:textId="77777777" w:rsidR="00C67082" w:rsidRDefault="00E03EA8">
      <w:pPr>
        <w:rPr>
          <w:rFonts w:hint="eastAsia"/>
        </w:rPr>
      </w:pPr>
      <w:r>
        <w:t>مدت</w:t>
      </w:r>
      <w:r>
        <w:t xml:space="preserve"> </w:t>
      </w:r>
      <w:r>
        <w:t>نگهداری</w:t>
      </w:r>
      <w:r>
        <w:t xml:space="preserve"> </w:t>
      </w:r>
      <w:r>
        <w:t>اسناد،</w:t>
      </w:r>
      <w:r>
        <w:t xml:space="preserve"> </w:t>
      </w:r>
      <w:r>
        <w:t>گفتگوها،</w:t>
      </w:r>
      <w:r>
        <w:t xml:space="preserve"> </w:t>
      </w:r>
      <w:r>
        <w:t>رویدادها</w:t>
      </w:r>
      <w:r>
        <w:t xml:space="preserve"> </w:t>
      </w:r>
      <w:r>
        <w:t>و</w:t>
      </w:r>
      <w:r>
        <w:t xml:space="preserve"> </w:t>
      </w:r>
      <w:r>
        <w:t>نسخه</w:t>
      </w:r>
      <w:r>
        <w:t xml:space="preserve"> </w:t>
      </w:r>
      <w:r>
        <w:t>پشتیبان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تفکیک</w:t>
      </w:r>
      <w:r>
        <w:t xml:space="preserve"> </w:t>
      </w:r>
      <w:r>
        <w:t>سازمان</w:t>
      </w:r>
      <w:r>
        <w:t xml:space="preserve"> </w:t>
      </w:r>
      <w:r>
        <w:t>و</w:t>
      </w:r>
      <w:r>
        <w:t xml:space="preserve"> </w:t>
      </w:r>
      <w:r>
        <w:t>سیاست</w:t>
      </w:r>
      <w:r>
        <w:t xml:space="preserve"> </w:t>
      </w:r>
      <w:r>
        <w:t>مشخص</w:t>
      </w:r>
      <w:r>
        <w:t xml:space="preserve"> </w:t>
      </w:r>
      <w:r>
        <w:t>شود</w:t>
      </w:r>
      <w:r>
        <w:t>.</w:t>
      </w:r>
    </w:p>
    <w:p w14:paraId="47647596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اجرای</w:t>
      </w:r>
      <w:r>
        <w:t xml:space="preserve"> </w:t>
      </w:r>
      <w:r>
        <w:t>پاک</w:t>
      </w:r>
      <w:r>
        <w:t>‌</w:t>
      </w:r>
      <w:r>
        <w:t>سازی</w:t>
      </w:r>
      <w:r>
        <w:t xml:space="preserve"> </w:t>
      </w:r>
      <w:r>
        <w:t>فقط</w:t>
      </w:r>
      <w:r>
        <w:t xml:space="preserve"> </w:t>
      </w:r>
      <w:r>
        <w:t>بر</w:t>
      </w:r>
      <w:r>
        <w:t xml:space="preserve"> </w:t>
      </w:r>
      <w:r>
        <w:t>داده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مدت</w:t>
      </w:r>
      <w:r>
        <w:t xml:space="preserve"> </w:t>
      </w:r>
      <w:r>
        <w:t>مصوب</w:t>
      </w:r>
      <w:r>
        <w:t xml:space="preserve"> </w:t>
      </w:r>
      <w:r>
        <w:t>اثر</w:t>
      </w:r>
      <w:r>
        <w:t xml:space="preserve"> </w:t>
      </w:r>
      <w:r>
        <w:t>بگذارد</w:t>
      </w:r>
      <w:r>
        <w:t xml:space="preserve"> </w:t>
      </w:r>
      <w:r>
        <w:t>و</w:t>
      </w:r>
      <w:r>
        <w:t xml:space="preserve"> </w:t>
      </w:r>
      <w:r>
        <w:t>تصمیم</w:t>
      </w:r>
      <w:r>
        <w:t>‌</w:t>
      </w:r>
      <w:r>
        <w:t>های</w:t>
      </w:r>
      <w:r>
        <w:t xml:space="preserve"> </w:t>
      </w:r>
      <w:r>
        <w:t>باز</w:t>
      </w:r>
      <w:r>
        <w:t xml:space="preserve"> </w:t>
      </w:r>
      <w:r>
        <w:t>بخش</w:t>
      </w:r>
      <w:r>
        <w:t xml:space="preserve"> </w:t>
      </w:r>
      <w:r>
        <w:t>۲۷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تولید</w:t>
      </w:r>
      <w:r>
        <w:t xml:space="preserve"> </w:t>
      </w:r>
      <w:r>
        <w:t>تعیین</w:t>
      </w:r>
      <w:r>
        <w:t xml:space="preserve"> </w:t>
      </w:r>
      <w:r>
        <w:t>شوند</w:t>
      </w:r>
      <w:r>
        <w:t>.</w:t>
      </w:r>
    </w:p>
    <w:p w14:paraId="73FFC79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C06 | </w:t>
      </w:r>
      <w:r>
        <w:rPr>
          <w:sz w:val="16"/>
        </w:rPr>
        <w:t>آزمون</w:t>
      </w:r>
      <w:r>
        <w:rPr>
          <w:sz w:val="16"/>
        </w:rPr>
        <w:t>: AT-DAT-06</w:t>
      </w:r>
    </w:p>
    <w:p w14:paraId="3699E738" w14:textId="77777777" w:rsidR="00C67082" w:rsidRDefault="00E03EA8">
      <w:pPr>
        <w:rPr>
          <w:rFonts w:hint="eastAsia"/>
        </w:rPr>
      </w:pPr>
      <w:r>
        <w:t>چرخه</w:t>
      </w:r>
      <w:r>
        <w:t xml:space="preserve"> </w:t>
      </w:r>
      <w:r>
        <w:t>سند</w:t>
      </w:r>
      <w:r>
        <w:t xml:space="preserve"> </w:t>
      </w:r>
      <w:r>
        <w:t>از</w:t>
      </w:r>
      <w:r>
        <w:t xml:space="preserve"> </w:t>
      </w:r>
      <w:r>
        <w:t>دریافت</w:t>
      </w:r>
      <w:r>
        <w:t xml:space="preserve"> </w:t>
      </w:r>
      <w:r>
        <w:t>و</w:t>
      </w:r>
      <w:r>
        <w:t xml:space="preserve"> </w:t>
      </w:r>
      <w:r>
        <w:t>قرنطینه</w:t>
      </w:r>
      <w:r>
        <w:t xml:space="preserve"> </w:t>
      </w:r>
      <w:r>
        <w:t>آغاز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پس</w:t>
      </w:r>
      <w:r>
        <w:t xml:space="preserve"> </w:t>
      </w:r>
      <w:r>
        <w:t>از</w:t>
      </w:r>
      <w:r>
        <w:t xml:space="preserve"> </w:t>
      </w:r>
      <w:r>
        <w:t>پذیرش،</w:t>
      </w:r>
      <w:r>
        <w:t xml:space="preserve"> </w:t>
      </w:r>
      <w:r>
        <w:t>سند</w:t>
      </w:r>
      <w:r>
        <w:t xml:space="preserve"> </w:t>
      </w:r>
      <w:r>
        <w:t>در</w:t>
      </w:r>
      <w:r>
        <w:t xml:space="preserve"> </w:t>
      </w:r>
      <w:r>
        <w:t>صف</w:t>
      </w:r>
      <w:r>
        <w:t xml:space="preserve"> </w:t>
      </w:r>
      <w:r>
        <w:t>قرا</w:t>
      </w:r>
      <w:r>
        <w:t>ر</w:t>
      </w:r>
      <w:r>
        <w:t xml:space="preserve"> </w:t>
      </w:r>
      <w:r>
        <w:t>می</w:t>
      </w:r>
      <w:r>
        <w:t>‌</w:t>
      </w:r>
      <w:r>
        <w:t>گیرد؛</w:t>
      </w:r>
      <w:r>
        <w:t xml:space="preserve"> </w:t>
      </w:r>
      <w:r>
        <w:t>سپس</w:t>
      </w:r>
      <w:r>
        <w:t xml:space="preserve"> </w:t>
      </w:r>
      <w:r>
        <w:t>استخراج،</w:t>
      </w:r>
      <w:r>
        <w:t xml:space="preserve"> OCR </w:t>
      </w:r>
      <w:r>
        <w:t>در</w:t>
      </w:r>
      <w:r>
        <w:t xml:space="preserve"> </w:t>
      </w:r>
      <w:r>
        <w:t>صورت</w:t>
      </w:r>
      <w:r>
        <w:t xml:space="preserve"> </w:t>
      </w:r>
      <w:r>
        <w:t>نیاز،</w:t>
      </w:r>
      <w:r>
        <w:t xml:space="preserve"> </w:t>
      </w:r>
      <w:r>
        <w:t>قطعه</w:t>
      </w:r>
      <w:r>
        <w:t>‌</w:t>
      </w:r>
      <w:r>
        <w:t>بندی</w:t>
      </w:r>
      <w:r>
        <w:t xml:space="preserve"> </w:t>
      </w:r>
      <w:r>
        <w:t>و</w:t>
      </w:r>
      <w:r>
        <w:t xml:space="preserve"> </w:t>
      </w:r>
      <w:r>
        <w:t>ایندکس</w:t>
      </w:r>
      <w:r>
        <w:t xml:space="preserve"> </w:t>
      </w:r>
      <w:r>
        <w:t>انجام</w:t>
      </w:r>
      <w:r>
        <w:t xml:space="preserve"> </w:t>
      </w:r>
      <w:r>
        <w:t>می</w:t>
      </w:r>
      <w:r>
        <w:t>‌</w:t>
      </w:r>
      <w:r>
        <w:t>شود</w:t>
      </w:r>
      <w:r>
        <w:t xml:space="preserve">. </w:t>
      </w:r>
      <w:r>
        <w:t>انتهای</w:t>
      </w:r>
      <w:r>
        <w:t xml:space="preserve"> </w:t>
      </w:r>
      <w:r>
        <w:t>موفق</w:t>
      </w:r>
      <w:r>
        <w:t xml:space="preserve"> indexed </w:t>
      </w:r>
      <w:r>
        <w:t>است</w:t>
      </w:r>
      <w:r>
        <w:t xml:space="preserve">. </w:t>
      </w:r>
      <w:r>
        <w:t>رد</w:t>
      </w:r>
      <w:r>
        <w:t xml:space="preserve"> </w:t>
      </w:r>
      <w:r>
        <w:t>امنیتی</w:t>
      </w:r>
      <w:r>
        <w:t xml:space="preserve"> </w:t>
      </w:r>
      <w:r>
        <w:t>قبل</w:t>
      </w:r>
      <w:r>
        <w:t xml:space="preserve"> </w:t>
      </w:r>
      <w:r>
        <w:t>از</w:t>
      </w:r>
      <w:r>
        <w:t xml:space="preserve"> </w:t>
      </w:r>
      <w:r>
        <w:t>پذیرش</w:t>
      </w:r>
      <w:r>
        <w:t xml:space="preserve"> </w:t>
      </w:r>
      <w:r>
        <w:t>و</w:t>
      </w:r>
      <w:r>
        <w:t xml:space="preserve"> failed </w:t>
      </w:r>
      <w:r>
        <w:t>پس</w:t>
      </w:r>
      <w:r>
        <w:t xml:space="preserve"> </w:t>
      </w:r>
      <w:r>
        <w:t>از</w:t>
      </w:r>
      <w:r>
        <w:t xml:space="preserve"> </w:t>
      </w:r>
      <w:r>
        <w:t>خطای</w:t>
      </w:r>
      <w:r>
        <w:t xml:space="preserve"> </w:t>
      </w:r>
      <w:r>
        <w:t>پردازش</w:t>
      </w:r>
      <w:r>
        <w:t xml:space="preserve"> </w:t>
      </w:r>
      <w:r>
        <w:t>دو</w:t>
      </w:r>
      <w:r>
        <w:t xml:space="preserve"> </w:t>
      </w:r>
      <w:r>
        <w:t>وضعیت</w:t>
      </w:r>
      <w:r>
        <w:t xml:space="preserve"> </w:t>
      </w:r>
      <w:r>
        <w:t>معنایی</w:t>
      </w:r>
      <w:r>
        <w:t xml:space="preserve"> </w:t>
      </w:r>
      <w:r>
        <w:t>متفاوت</w:t>
      </w:r>
      <w:r>
        <w:t>‌</w:t>
      </w:r>
      <w:r>
        <w:t>اند</w:t>
      </w:r>
      <w:r>
        <w:t xml:space="preserve"> </w:t>
      </w:r>
      <w:r>
        <w:t>و</w:t>
      </w:r>
      <w:r>
        <w:t xml:space="preserve"> </w:t>
      </w:r>
      <w:r>
        <w:t>نباید</w:t>
      </w:r>
      <w:r>
        <w:t xml:space="preserve"> </w:t>
      </w:r>
      <w:r>
        <w:t>با</w:t>
      </w:r>
      <w:r>
        <w:t xml:space="preserve"> </w:t>
      </w:r>
      <w:r>
        <w:t>یک</w:t>
      </w:r>
      <w:r>
        <w:t xml:space="preserve"> </w:t>
      </w:r>
      <w:r>
        <w:t>پیام</w:t>
      </w:r>
      <w:r>
        <w:t xml:space="preserve"> </w:t>
      </w:r>
      <w:r>
        <w:t>کلی</w:t>
      </w:r>
      <w:r>
        <w:t xml:space="preserve"> </w:t>
      </w:r>
      <w:r>
        <w:t>ادغام</w:t>
      </w:r>
      <w:r>
        <w:t xml:space="preserve"> </w:t>
      </w:r>
      <w:r>
        <w:t>شوند</w:t>
      </w:r>
      <w:r>
        <w:t>.</w:t>
      </w:r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2268"/>
        <w:gridCol w:w="2551"/>
        <w:gridCol w:w="4706"/>
      </w:tblGrid>
      <w:tr w:rsidR="00C67082" w14:paraId="78D75D18" w14:textId="77777777">
        <w:trPr>
          <w:cantSplit/>
          <w:tblHeader/>
        </w:trPr>
        <w:tc>
          <w:tcPr>
            <w:tcW w:w="2268" w:type="dxa"/>
            <w:shd w:val="clear" w:color="auto" w:fill="E8EEF5"/>
          </w:tcPr>
          <w:p w14:paraId="49481BB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وضعیت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مفهومی</w:t>
            </w:r>
          </w:p>
        </w:tc>
        <w:tc>
          <w:tcPr>
            <w:tcW w:w="2551" w:type="dxa"/>
            <w:shd w:val="clear" w:color="auto" w:fill="E8EEF5"/>
          </w:tcPr>
          <w:p w14:paraId="6E5B590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رخداد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خروج</w:t>
            </w:r>
          </w:p>
        </w:tc>
        <w:tc>
          <w:tcPr>
            <w:tcW w:w="4706" w:type="dxa"/>
            <w:shd w:val="clear" w:color="auto" w:fill="E8EEF5"/>
          </w:tcPr>
          <w:p w14:paraId="4173217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رفتار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مورد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انتظار</w:t>
            </w:r>
          </w:p>
        </w:tc>
      </w:tr>
      <w:tr w:rsidR="00C67082" w14:paraId="7FAF3057" w14:textId="77777777">
        <w:trPr>
          <w:cantSplit/>
        </w:trPr>
        <w:tc>
          <w:tcPr>
            <w:tcW w:w="2268" w:type="dxa"/>
          </w:tcPr>
          <w:p w14:paraId="791B488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قرنطینه</w:t>
            </w:r>
          </w:p>
        </w:tc>
        <w:tc>
          <w:tcPr>
            <w:tcW w:w="2551" w:type="dxa"/>
          </w:tcPr>
          <w:p w14:paraId="26B9F84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تأیید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رد</w:t>
            </w:r>
          </w:p>
        </w:tc>
        <w:tc>
          <w:tcPr>
            <w:tcW w:w="4706" w:type="dxa"/>
          </w:tcPr>
          <w:p w14:paraId="4775725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قبل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تأیید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هیچ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استخراجی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انجام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نشود</w:t>
            </w:r>
          </w:p>
        </w:tc>
      </w:tr>
      <w:tr w:rsidR="00C67082" w14:paraId="4F549980" w14:textId="77777777">
        <w:trPr>
          <w:cantSplit/>
        </w:trPr>
        <w:tc>
          <w:tcPr>
            <w:tcW w:w="2268" w:type="dxa"/>
          </w:tcPr>
          <w:p w14:paraId="7EDE6C2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صف</w:t>
            </w:r>
          </w:p>
        </w:tc>
        <w:tc>
          <w:tcPr>
            <w:tcW w:w="2551" w:type="dxa"/>
          </w:tcPr>
          <w:p w14:paraId="35E8A37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تصاحب</w:t>
            </w:r>
            <w:r>
              <w:rPr>
                <w:sz w:val="18"/>
              </w:rPr>
              <w:t xml:space="preserve"> Worker</w:t>
            </w:r>
          </w:p>
        </w:tc>
        <w:tc>
          <w:tcPr>
            <w:tcW w:w="4706" w:type="dxa"/>
          </w:tcPr>
          <w:p w14:paraId="38D49B3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انتظار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شناسه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قابل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پیگیری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باشد</w:t>
            </w:r>
          </w:p>
        </w:tc>
      </w:tr>
      <w:tr w:rsidR="00C67082" w14:paraId="5EA2DF2F" w14:textId="77777777">
        <w:trPr>
          <w:cantSplit/>
        </w:trPr>
        <w:tc>
          <w:tcPr>
            <w:tcW w:w="2268" w:type="dxa"/>
          </w:tcPr>
          <w:p w14:paraId="7B91A6A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پردازش</w:t>
            </w:r>
          </w:p>
        </w:tc>
        <w:tc>
          <w:tcPr>
            <w:tcW w:w="2551" w:type="dxa"/>
          </w:tcPr>
          <w:p w14:paraId="1DB2543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تکمیل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خطا</w:t>
            </w:r>
          </w:p>
        </w:tc>
        <w:tc>
          <w:tcPr>
            <w:tcW w:w="4706" w:type="dxa"/>
          </w:tcPr>
          <w:p w14:paraId="5D569BC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مرحله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heartbeat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روز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شوند</w:t>
            </w:r>
          </w:p>
        </w:tc>
      </w:tr>
      <w:tr w:rsidR="00C67082" w14:paraId="735436D1" w14:textId="77777777">
        <w:trPr>
          <w:cantSplit/>
        </w:trPr>
        <w:tc>
          <w:tcPr>
            <w:tcW w:w="2268" w:type="dxa"/>
          </w:tcPr>
          <w:p w14:paraId="2958E94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آماده</w:t>
            </w:r>
          </w:p>
        </w:tc>
        <w:tc>
          <w:tcPr>
            <w:tcW w:w="2551" w:type="dxa"/>
          </w:tcPr>
          <w:p w14:paraId="52F98B5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حذف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بازپردازش</w:t>
            </w:r>
          </w:p>
        </w:tc>
        <w:tc>
          <w:tcPr>
            <w:tcW w:w="4706" w:type="dxa"/>
          </w:tcPr>
          <w:p w14:paraId="4A63D7A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فقط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نسخه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معتبر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استفاده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شود</w:t>
            </w:r>
          </w:p>
        </w:tc>
      </w:tr>
      <w:tr w:rsidR="00C67082" w14:paraId="522D079C" w14:textId="77777777">
        <w:trPr>
          <w:cantSplit/>
        </w:trPr>
        <w:tc>
          <w:tcPr>
            <w:tcW w:w="2268" w:type="dxa"/>
          </w:tcPr>
          <w:p w14:paraId="00C7EF6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ناموفق</w:t>
            </w:r>
          </w:p>
        </w:tc>
        <w:tc>
          <w:tcPr>
            <w:tcW w:w="2551" w:type="dxa"/>
          </w:tcPr>
          <w:p w14:paraId="1137350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retry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حذف</w:t>
            </w:r>
          </w:p>
        </w:tc>
        <w:tc>
          <w:tcPr>
            <w:tcW w:w="4706" w:type="dxa"/>
          </w:tcPr>
          <w:p w14:paraId="0DFA30C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دلیل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تعداد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تلاش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حفظ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شوند</w:t>
            </w:r>
          </w:p>
        </w:tc>
      </w:tr>
      <w:tr w:rsidR="00C67082" w14:paraId="45B6FC3B" w14:textId="77777777">
        <w:trPr>
          <w:cantSplit/>
        </w:trPr>
        <w:tc>
          <w:tcPr>
            <w:tcW w:w="2268" w:type="dxa"/>
          </w:tcPr>
          <w:p w14:paraId="2489C34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لغوشده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حذف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شده</w:t>
            </w:r>
          </w:p>
        </w:tc>
        <w:tc>
          <w:tcPr>
            <w:tcW w:w="2551" w:type="dxa"/>
          </w:tcPr>
          <w:p w14:paraId="5416380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پاک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سازی</w:t>
            </w:r>
          </w:p>
        </w:tc>
        <w:tc>
          <w:tcPr>
            <w:tcW w:w="4706" w:type="dxa"/>
          </w:tcPr>
          <w:p w14:paraId="7370B40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نتیجه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دیررس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دوباره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قابل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دسترسی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نشود</w:t>
            </w:r>
          </w:p>
        </w:tc>
      </w:tr>
    </w:tbl>
    <w:p w14:paraId="17F74A2A" w14:textId="77777777" w:rsidR="00C67082" w:rsidRDefault="00C67082">
      <w:pPr>
        <w:rPr>
          <w:rFonts w:hint="eastAsia"/>
        </w:rPr>
      </w:pPr>
    </w:p>
    <w:p w14:paraId="04E4E1DD" w14:textId="77777777" w:rsidR="00C67082" w:rsidRDefault="00E03EA8">
      <w:pPr>
        <w:pStyle w:val="Heading1"/>
      </w:pPr>
      <w:bookmarkStart w:id="20" w:name="section_21"/>
      <w:r>
        <w:t>۲۱</w:t>
      </w:r>
      <w:r>
        <w:t xml:space="preserve"> </w:t>
      </w:r>
      <w:r>
        <w:t>قرارداد</w:t>
      </w:r>
      <w:r>
        <w:t xml:space="preserve"> </w:t>
      </w:r>
      <w:r>
        <w:t>رابط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خطاها</w:t>
      </w:r>
      <w:bookmarkEnd w:id="20"/>
    </w:p>
    <w:p w14:paraId="5BB97C07" w14:textId="77777777" w:rsidR="00C67082" w:rsidRDefault="00E03EA8">
      <w:pPr>
        <w:rPr>
          <w:rFonts w:hint="eastAsia"/>
        </w:rPr>
      </w:pPr>
      <w:r>
        <w:t xml:space="preserve">REST API </w:t>
      </w:r>
      <w:r>
        <w:t>زیر</w:t>
      </w:r>
      <w:r>
        <w:t xml:space="preserve"> /api/v1 </w:t>
      </w:r>
      <w:r>
        <w:t>قرارداد</w:t>
      </w:r>
      <w:r>
        <w:t xml:space="preserve"> </w:t>
      </w:r>
      <w:r>
        <w:t>نسخه</w:t>
      </w:r>
      <w:r>
        <w:t>‌</w:t>
      </w:r>
      <w:r>
        <w:t>بندی</w:t>
      </w:r>
      <w:r>
        <w:t>‌</w:t>
      </w:r>
      <w:r>
        <w:t>شده</w:t>
      </w:r>
      <w:r>
        <w:t xml:space="preserve"> </w:t>
      </w:r>
      <w:r>
        <w:t>رابط</w:t>
      </w:r>
      <w:r>
        <w:t xml:space="preserve"> </w:t>
      </w:r>
      <w:r>
        <w:t>است</w:t>
      </w:r>
      <w:r>
        <w:t xml:space="preserve">. </w:t>
      </w:r>
      <w:r>
        <w:t>طرح</w:t>
      </w:r>
      <w:r>
        <w:t xml:space="preserve"> </w:t>
      </w:r>
      <w:r>
        <w:t>دقیق</w:t>
      </w:r>
      <w:r>
        <w:t xml:space="preserve"> </w:t>
      </w:r>
      <w:r>
        <w:t>فیلدها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OpenAPI </w:t>
      </w:r>
      <w:r>
        <w:t>همان</w:t>
      </w:r>
      <w:r>
        <w:t xml:space="preserve"> </w:t>
      </w:r>
      <w:r>
        <w:t>نسخه</w:t>
      </w:r>
      <w:r>
        <w:t xml:space="preserve"> </w:t>
      </w:r>
      <w:r>
        <w:t>استخراج</w:t>
      </w:r>
      <w:r>
        <w:t xml:space="preserve"> </w:t>
      </w:r>
      <w:r>
        <w:t>شود؛</w:t>
      </w:r>
      <w:r>
        <w:t xml:space="preserve"> </w:t>
      </w:r>
      <w:r>
        <w:t>این</w:t>
      </w:r>
      <w:r>
        <w:t xml:space="preserve"> </w:t>
      </w:r>
      <w:r>
        <w:t>سند</w:t>
      </w:r>
      <w:r>
        <w:t xml:space="preserve"> </w:t>
      </w:r>
      <w:r>
        <w:t>خانواده</w:t>
      </w:r>
      <w:r>
        <w:t>‌</w:t>
      </w:r>
      <w:r>
        <w:t>های</w:t>
      </w:r>
      <w:r>
        <w:t xml:space="preserve"> </w:t>
      </w:r>
      <w:r>
        <w:t>رابط</w:t>
      </w:r>
      <w:r>
        <w:t xml:space="preserve"> </w:t>
      </w:r>
      <w:r>
        <w:t>و</w:t>
      </w:r>
      <w:r>
        <w:t xml:space="preserve"> </w:t>
      </w:r>
      <w:r>
        <w:t>معنای</w:t>
      </w:r>
      <w:r>
        <w:t xml:space="preserve"> </w:t>
      </w:r>
      <w:r>
        <w:t>رفتار</w:t>
      </w:r>
      <w:r>
        <w:t xml:space="preserve"> </w:t>
      </w:r>
      <w:r>
        <w:t>را</w:t>
      </w:r>
      <w:r>
        <w:t xml:space="preserve"> </w:t>
      </w:r>
      <w:r>
        <w:t>تثبیت</w:t>
      </w:r>
      <w:r>
        <w:t xml:space="preserve"> </w:t>
      </w:r>
      <w:r>
        <w:t>می</w:t>
      </w:r>
      <w:r>
        <w:t>‌</w:t>
      </w:r>
      <w:r>
        <w:t>کند</w:t>
      </w:r>
      <w:r>
        <w:t xml:space="preserve">. </w:t>
      </w:r>
      <w:r>
        <w:t>پاسخ</w:t>
      </w:r>
      <w:r>
        <w:t xml:space="preserve"> </w:t>
      </w:r>
      <w:r>
        <w:t>خطا</w:t>
      </w:r>
      <w:r>
        <w:t xml:space="preserve"> </w:t>
      </w:r>
      <w:r>
        <w:t>باید</w:t>
      </w:r>
      <w:r>
        <w:t xml:space="preserve"> </w:t>
      </w:r>
      <w:r>
        <w:t>کد</w:t>
      </w:r>
      <w:r>
        <w:t xml:space="preserve"> </w:t>
      </w:r>
      <w:r>
        <w:t>قابل</w:t>
      </w:r>
      <w:r>
        <w:t xml:space="preserve"> </w:t>
      </w:r>
      <w:r>
        <w:t>دسته</w:t>
      </w:r>
      <w:r>
        <w:t>‌</w:t>
      </w:r>
      <w:r>
        <w:t>بندی</w:t>
      </w:r>
      <w:r>
        <w:t xml:space="preserve"> </w:t>
      </w:r>
      <w:r>
        <w:t>و</w:t>
      </w:r>
      <w:r>
        <w:t xml:space="preserve"> </w:t>
      </w:r>
      <w:r>
        <w:t>پیام</w:t>
      </w:r>
      <w:r>
        <w:t xml:space="preserve"> </w:t>
      </w:r>
      <w:r>
        <w:t>امن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برای</w:t>
      </w:r>
      <w:r>
        <w:t xml:space="preserve"> </w:t>
      </w:r>
      <w:r>
        <w:t>پیگیری</w:t>
      </w:r>
      <w:r>
        <w:t xml:space="preserve"> </w:t>
      </w:r>
      <w:r>
        <w:t>عملیاتی</w:t>
      </w:r>
      <w:r>
        <w:t xml:space="preserve"> </w:t>
      </w:r>
      <w:r>
        <w:t>بتوان</w:t>
      </w:r>
      <w:r>
        <w:t xml:space="preserve"> </w:t>
      </w:r>
      <w:r>
        <w:t>آن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 xml:space="preserve"> </w:t>
      </w:r>
      <w:r>
        <w:t>مرتبط</w:t>
      </w:r>
      <w:r>
        <w:t xml:space="preserve"> </w:t>
      </w:r>
      <w:r>
        <w:t>کرد</w:t>
      </w:r>
      <w:r>
        <w:t>.</w:t>
      </w:r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3288"/>
      </w:tblGrid>
      <w:tr w:rsidR="00C67082" w14:paraId="3412DE98" w14:textId="77777777">
        <w:trPr>
          <w:cantSplit/>
          <w:tblHeader/>
        </w:trPr>
        <w:tc>
          <w:tcPr>
            <w:tcW w:w="2835" w:type="dxa"/>
            <w:shd w:val="clear" w:color="auto" w:fill="E8EEF5"/>
          </w:tcPr>
          <w:p w14:paraId="75D800D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خانواده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رابط</w:t>
            </w:r>
          </w:p>
        </w:tc>
        <w:tc>
          <w:tcPr>
            <w:tcW w:w="3402" w:type="dxa"/>
            <w:shd w:val="clear" w:color="auto" w:fill="E8EEF5"/>
          </w:tcPr>
          <w:p w14:paraId="7AA5324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وظیفه</w:t>
            </w:r>
          </w:p>
        </w:tc>
        <w:tc>
          <w:tcPr>
            <w:tcW w:w="3288" w:type="dxa"/>
            <w:shd w:val="clear" w:color="auto" w:fill="E8EEF5"/>
          </w:tcPr>
          <w:p w14:paraId="2E880AC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قرارداد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خطا</w:t>
            </w:r>
          </w:p>
        </w:tc>
      </w:tr>
      <w:tr w:rsidR="00C67082" w14:paraId="714BC5E0" w14:textId="77777777">
        <w:trPr>
          <w:cantSplit/>
        </w:trPr>
        <w:tc>
          <w:tcPr>
            <w:tcW w:w="2835" w:type="dxa"/>
          </w:tcPr>
          <w:p w14:paraId="52F246A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auth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users</w:t>
            </w:r>
          </w:p>
        </w:tc>
        <w:tc>
          <w:tcPr>
            <w:tcW w:w="3402" w:type="dxa"/>
          </w:tcPr>
          <w:p w14:paraId="338E7CC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ورود،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خروج،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تغییر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رمز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اعضا</w:t>
            </w:r>
          </w:p>
        </w:tc>
        <w:tc>
          <w:tcPr>
            <w:tcW w:w="3288" w:type="dxa"/>
          </w:tcPr>
          <w:p w14:paraId="7C55593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عدم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احراز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هویت،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</w:t>
            </w:r>
            <w:r>
              <w:rPr>
                <w:sz w:val="18"/>
              </w:rPr>
              <w:t>ترسی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ورودی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نامعتبر</w:t>
            </w:r>
          </w:p>
        </w:tc>
      </w:tr>
      <w:tr w:rsidR="00C67082" w14:paraId="5482131E" w14:textId="77777777">
        <w:trPr>
          <w:cantSplit/>
        </w:trPr>
        <w:tc>
          <w:tcPr>
            <w:tcW w:w="2835" w:type="dxa"/>
          </w:tcPr>
          <w:p w14:paraId="02F3262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document sets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documents</w:t>
            </w:r>
          </w:p>
        </w:tc>
        <w:tc>
          <w:tcPr>
            <w:tcW w:w="3402" w:type="dxa"/>
          </w:tcPr>
          <w:p w14:paraId="450C534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مجموعه،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فایل،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وضعیت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retry</w:t>
            </w:r>
          </w:p>
        </w:tc>
        <w:tc>
          <w:tcPr>
            <w:tcW w:w="3288" w:type="dxa"/>
          </w:tcPr>
          <w:p w14:paraId="04E4B1B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نوع،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حجم،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بدافزار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اسکنر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ناموجود</w:t>
            </w:r>
          </w:p>
        </w:tc>
      </w:tr>
      <w:tr w:rsidR="00C67082" w14:paraId="1E75224B" w14:textId="77777777">
        <w:trPr>
          <w:cantSplit/>
        </w:trPr>
        <w:tc>
          <w:tcPr>
            <w:tcW w:w="2835" w:type="dxa"/>
          </w:tcPr>
          <w:p w14:paraId="1D243FB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conversations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rag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research</w:t>
            </w:r>
          </w:p>
        </w:tc>
        <w:tc>
          <w:tcPr>
            <w:tcW w:w="3402" w:type="dxa"/>
          </w:tcPr>
          <w:p w14:paraId="12AE075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گفتگو،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پاسخ</w:t>
            </w:r>
          </w:p>
        </w:tc>
        <w:tc>
          <w:tcPr>
            <w:tcW w:w="3288" w:type="dxa"/>
          </w:tcPr>
          <w:p w14:paraId="395C214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منبع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نامجاز،</w:t>
            </w:r>
            <w:r>
              <w:rPr>
                <w:sz w:val="18"/>
              </w:rPr>
              <w:t xml:space="preserve"> timeout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خطای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مدل</w:t>
            </w:r>
          </w:p>
        </w:tc>
      </w:tr>
      <w:tr w:rsidR="00C67082" w14:paraId="1114BAEA" w14:textId="77777777">
        <w:trPr>
          <w:cantSplit/>
        </w:trPr>
        <w:tc>
          <w:tcPr>
            <w:tcW w:w="2835" w:type="dxa"/>
          </w:tcPr>
          <w:p w14:paraId="0EB1630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connectors</w:t>
            </w:r>
          </w:p>
        </w:tc>
        <w:tc>
          <w:tcPr>
            <w:tcW w:w="3402" w:type="dxa"/>
          </w:tcPr>
          <w:p w14:paraId="462FC2F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ثبت،</w:t>
            </w:r>
            <w:r>
              <w:rPr>
                <w:sz w:val="18"/>
              </w:rPr>
              <w:t xml:space="preserve"> sync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Webhook</w:t>
            </w:r>
          </w:p>
        </w:tc>
        <w:tc>
          <w:tcPr>
            <w:tcW w:w="3288" w:type="dxa"/>
          </w:tcPr>
          <w:p w14:paraId="3157D1B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اعتبارنامه،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مقصد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ممنوع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شکست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جزئی</w:t>
            </w:r>
          </w:p>
        </w:tc>
      </w:tr>
      <w:tr w:rsidR="00C67082" w14:paraId="41E140AB" w14:textId="77777777">
        <w:trPr>
          <w:cantSplit/>
        </w:trPr>
        <w:tc>
          <w:tcPr>
            <w:tcW w:w="2835" w:type="dxa"/>
          </w:tcPr>
          <w:p w14:paraId="6353524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chat shares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feedback</w:t>
            </w:r>
          </w:p>
        </w:tc>
        <w:tc>
          <w:tcPr>
            <w:tcW w:w="3402" w:type="dxa"/>
          </w:tcPr>
          <w:p w14:paraId="0E88ABF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اشتراک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بازخورد</w:t>
            </w:r>
          </w:p>
        </w:tc>
        <w:tc>
          <w:tcPr>
            <w:tcW w:w="3288" w:type="dxa"/>
          </w:tcPr>
          <w:p w14:paraId="2C39D65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نامعتبر،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ابطال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مالک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نامجاز</w:t>
            </w:r>
          </w:p>
        </w:tc>
      </w:tr>
      <w:tr w:rsidR="00C67082" w14:paraId="660E75B3" w14:textId="77777777">
        <w:trPr>
          <w:cantSplit/>
        </w:trPr>
        <w:tc>
          <w:tcPr>
            <w:tcW w:w="2835" w:type="dxa"/>
          </w:tcPr>
          <w:p w14:paraId="797AB14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analytics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notifications</w:t>
            </w:r>
          </w:p>
        </w:tc>
        <w:tc>
          <w:tcPr>
            <w:tcW w:w="3402" w:type="dxa"/>
          </w:tcPr>
          <w:p w14:paraId="72EF730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گزارش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اعلان</w:t>
            </w:r>
          </w:p>
        </w:tc>
        <w:tc>
          <w:tcPr>
            <w:tcW w:w="3288" w:type="dxa"/>
          </w:tcPr>
          <w:p w14:paraId="671D31D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سازمان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کاربر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نامجاز</w:t>
            </w:r>
          </w:p>
        </w:tc>
      </w:tr>
      <w:tr w:rsidR="00C67082" w14:paraId="25B75AB0" w14:textId="77777777">
        <w:trPr>
          <w:cantSplit/>
        </w:trPr>
        <w:tc>
          <w:tcPr>
            <w:tcW w:w="2835" w:type="dxa"/>
          </w:tcPr>
          <w:p w14:paraId="53C6376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health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ready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metrics</w:t>
            </w:r>
          </w:p>
        </w:tc>
        <w:tc>
          <w:tcPr>
            <w:tcW w:w="3402" w:type="dxa"/>
          </w:tcPr>
          <w:p w14:paraId="76477EE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سلامت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مشاهده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پذیری</w:t>
            </w:r>
          </w:p>
        </w:tc>
        <w:tc>
          <w:tcPr>
            <w:tcW w:w="3288" w:type="dxa"/>
          </w:tcPr>
          <w:p w14:paraId="2FDBFE4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عدم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آمادگی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مجوز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متریک</w:t>
            </w:r>
          </w:p>
        </w:tc>
      </w:tr>
    </w:tbl>
    <w:p w14:paraId="061EEACE" w14:textId="77777777" w:rsidR="00C67082" w:rsidRDefault="00C67082">
      <w:pPr>
        <w:rPr>
          <w:rFonts w:hint="eastAsia"/>
        </w:rPr>
      </w:pPr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701"/>
        <w:gridCol w:w="7824"/>
      </w:tblGrid>
      <w:tr w:rsidR="00C67082" w14:paraId="1B203BDA" w14:textId="77777777">
        <w:trPr>
          <w:cantSplit/>
          <w:tblHeader/>
        </w:trPr>
        <w:tc>
          <w:tcPr>
            <w:tcW w:w="1701" w:type="dxa"/>
            <w:shd w:val="clear" w:color="auto" w:fill="E8EEF5"/>
          </w:tcPr>
          <w:p w14:paraId="6B22A4A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کد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متعارف</w:t>
            </w:r>
          </w:p>
        </w:tc>
        <w:tc>
          <w:tcPr>
            <w:tcW w:w="7824" w:type="dxa"/>
            <w:shd w:val="clear" w:color="auto" w:fill="E8EEF5"/>
          </w:tcPr>
          <w:p w14:paraId="2B13368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معنا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واکنش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رابط</w:t>
            </w:r>
          </w:p>
        </w:tc>
      </w:tr>
      <w:tr w:rsidR="00C67082" w14:paraId="36BEFCAC" w14:textId="77777777">
        <w:trPr>
          <w:cantSplit/>
        </w:trPr>
        <w:tc>
          <w:tcPr>
            <w:tcW w:w="1701" w:type="dxa"/>
          </w:tcPr>
          <w:p w14:paraId="3EA4ED5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400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422</w:t>
            </w:r>
          </w:p>
        </w:tc>
        <w:tc>
          <w:tcPr>
            <w:tcW w:w="7824" w:type="dxa"/>
          </w:tcPr>
          <w:p w14:paraId="5832FA7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ورودی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فایل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ردشده؛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پیام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مشخص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اصلاح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ورودی</w:t>
            </w:r>
          </w:p>
        </w:tc>
      </w:tr>
      <w:tr w:rsidR="00C67082" w14:paraId="7AD93AA9" w14:textId="77777777">
        <w:trPr>
          <w:cantSplit/>
        </w:trPr>
        <w:tc>
          <w:tcPr>
            <w:tcW w:w="1701" w:type="dxa"/>
          </w:tcPr>
          <w:p w14:paraId="57F025B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401</w:t>
            </w:r>
          </w:p>
        </w:tc>
        <w:tc>
          <w:tcPr>
            <w:tcW w:w="7824" w:type="dxa"/>
          </w:tcPr>
          <w:p w14:paraId="32E4493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نشست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نامعتبر؛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ورود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دوباره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بدون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افشای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</w:p>
        </w:tc>
      </w:tr>
      <w:tr w:rsidR="00C67082" w14:paraId="7784F226" w14:textId="77777777">
        <w:trPr>
          <w:cantSplit/>
        </w:trPr>
        <w:tc>
          <w:tcPr>
            <w:tcW w:w="1701" w:type="dxa"/>
          </w:tcPr>
          <w:p w14:paraId="7AAC5F6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403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404</w:t>
            </w:r>
          </w:p>
        </w:tc>
        <w:tc>
          <w:tcPr>
            <w:tcW w:w="7824" w:type="dxa"/>
          </w:tcPr>
          <w:p w14:paraId="41D3DAF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منبع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غیرمجاز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ناموجود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طبق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سیاست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عدم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افشا</w:t>
            </w:r>
          </w:p>
        </w:tc>
      </w:tr>
      <w:tr w:rsidR="00C67082" w14:paraId="7ABABE5B" w14:textId="77777777">
        <w:trPr>
          <w:cantSplit/>
        </w:trPr>
        <w:tc>
          <w:tcPr>
            <w:tcW w:w="1701" w:type="dxa"/>
          </w:tcPr>
          <w:p w14:paraId="424A9EA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413</w:t>
            </w:r>
          </w:p>
        </w:tc>
        <w:tc>
          <w:tcPr>
            <w:tcW w:w="7824" w:type="dxa"/>
          </w:tcPr>
          <w:p w14:paraId="43B4660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حجم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بیش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سقف؛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نمایش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مجاز</w:t>
            </w:r>
          </w:p>
        </w:tc>
      </w:tr>
      <w:tr w:rsidR="00C67082" w14:paraId="059B8F32" w14:textId="77777777">
        <w:trPr>
          <w:cantSplit/>
        </w:trPr>
        <w:tc>
          <w:tcPr>
            <w:tcW w:w="1701" w:type="dxa"/>
          </w:tcPr>
          <w:p w14:paraId="6925A28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415</w:t>
            </w:r>
          </w:p>
        </w:tc>
        <w:tc>
          <w:tcPr>
            <w:tcW w:w="7824" w:type="dxa"/>
          </w:tcPr>
          <w:p w14:paraId="63D88CB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نوع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محتوای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پشتیبانی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نشده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نامنطبق</w:t>
            </w:r>
          </w:p>
        </w:tc>
      </w:tr>
      <w:tr w:rsidR="00C67082" w14:paraId="7EBE2DD1" w14:textId="77777777">
        <w:trPr>
          <w:cantSplit/>
        </w:trPr>
        <w:tc>
          <w:tcPr>
            <w:tcW w:w="1701" w:type="dxa"/>
          </w:tcPr>
          <w:p w14:paraId="3BD1198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429</w:t>
            </w:r>
          </w:p>
        </w:tc>
        <w:tc>
          <w:tcPr>
            <w:tcW w:w="7824" w:type="dxa"/>
          </w:tcPr>
          <w:p w14:paraId="5FCE0C6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محدودیت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نرخ؛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رعایت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تلاش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مجدد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اعلام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شده</w:t>
            </w:r>
          </w:p>
        </w:tc>
      </w:tr>
      <w:tr w:rsidR="00C67082" w14:paraId="053CA2AF" w14:textId="77777777">
        <w:trPr>
          <w:cantSplit/>
        </w:trPr>
        <w:tc>
          <w:tcPr>
            <w:tcW w:w="1701" w:type="dxa"/>
          </w:tcPr>
          <w:p w14:paraId="60F0B4C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503</w:t>
            </w:r>
          </w:p>
        </w:tc>
        <w:tc>
          <w:tcPr>
            <w:tcW w:w="7824" w:type="dxa"/>
          </w:tcPr>
          <w:p w14:paraId="0D54B1F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وابستگی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ضروری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موقتاً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دسترس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نیست؛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موفقیت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اعلام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نشود</w:t>
            </w:r>
          </w:p>
        </w:tc>
      </w:tr>
      <w:tr w:rsidR="00C67082" w14:paraId="06CC557E" w14:textId="77777777">
        <w:trPr>
          <w:cantSplit/>
        </w:trPr>
        <w:tc>
          <w:tcPr>
            <w:tcW w:w="1701" w:type="dxa"/>
          </w:tcPr>
          <w:p w14:paraId="0239C56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خطای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شبکه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timeout</w:t>
            </w:r>
          </w:p>
        </w:tc>
        <w:tc>
          <w:tcPr>
            <w:tcW w:w="7824" w:type="dxa"/>
          </w:tcPr>
          <w:p w14:paraId="7D56D23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حفظ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ورودی،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پایان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انتظار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تلاش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مجدد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کنترل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شده</w:t>
            </w:r>
          </w:p>
        </w:tc>
      </w:tr>
    </w:tbl>
    <w:p w14:paraId="67F87965" w14:textId="77777777" w:rsidR="00C67082" w:rsidRDefault="00C67082">
      <w:pPr>
        <w:rPr>
          <w:rFonts w:hint="eastAsia"/>
        </w:rPr>
      </w:pPr>
    </w:p>
    <w:p w14:paraId="4256017E" w14:textId="77777777" w:rsidR="00C67082" w:rsidRDefault="00E03EA8">
      <w:pPr>
        <w:rPr>
          <w:rFonts w:hint="eastAsia"/>
        </w:rPr>
      </w:pPr>
      <w:r>
        <w:t>در</w:t>
      </w:r>
      <w:r>
        <w:t xml:space="preserve"> </w:t>
      </w:r>
      <w:r>
        <w:t>تعامل</w:t>
      </w:r>
      <w:r>
        <w:t xml:space="preserve"> </w:t>
      </w:r>
      <w:r>
        <w:t>خارجی،</w:t>
      </w:r>
      <w:r>
        <w:t xml:space="preserve"> timeout </w:t>
      </w:r>
      <w:r>
        <w:t>اتصال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باید</w:t>
      </w:r>
      <w:r>
        <w:t xml:space="preserve"> </w:t>
      </w:r>
      <w:r>
        <w:t>محدود</w:t>
      </w:r>
      <w:r>
        <w:t xml:space="preserve"> </w:t>
      </w:r>
      <w:r>
        <w:t>باشند؛</w:t>
      </w:r>
      <w:r>
        <w:t xml:space="preserve"> retry </w:t>
      </w:r>
      <w:r>
        <w:t>فقط</w:t>
      </w:r>
      <w:r>
        <w:t xml:space="preserve"> </w:t>
      </w:r>
      <w:r>
        <w:t>برای</w:t>
      </w:r>
      <w:r>
        <w:t xml:space="preserve"> </w:t>
      </w:r>
      <w:r>
        <w:t>خطای</w:t>
      </w:r>
      <w:r>
        <w:t xml:space="preserve"> </w:t>
      </w:r>
      <w:r>
        <w:t>موقت</w:t>
      </w:r>
      <w:r>
        <w:t xml:space="preserve"> </w:t>
      </w:r>
      <w:r>
        <w:t>و</w:t>
      </w:r>
      <w:r>
        <w:t xml:space="preserve"> </w:t>
      </w:r>
      <w:r>
        <w:t>با</w:t>
      </w:r>
      <w:r>
        <w:t xml:space="preserve"> </w:t>
      </w:r>
      <w:r>
        <w:t>توجه</w:t>
      </w:r>
      <w:r>
        <w:t xml:space="preserve"> </w:t>
      </w:r>
      <w:r>
        <w:t>به</w:t>
      </w:r>
      <w:r>
        <w:t xml:space="preserve"> </w:t>
      </w:r>
      <w:r>
        <w:t>تکر</w:t>
      </w:r>
      <w:r>
        <w:t>ارپذیری</w:t>
      </w:r>
      <w:r>
        <w:t xml:space="preserve"> </w:t>
      </w:r>
      <w:r>
        <w:t>امن</w:t>
      </w:r>
      <w:r>
        <w:t xml:space="preserve"> </w:t>
      </w:r>
      <w:r>
        <w:t>عملیات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 xml:space="preserve">. </w:t>
      </w:r>
      <w:r>
        <w:t>تکرار</w:t>
      </w:r>
      <w:r>
        <w:t xml:space="preserve"> </w:t>
      </w:r>
      <w:r>
        <w:t>خودکار</w:t>
      </w:r>
      <w:r>
        <w:t xml:space="preserve"> </w:t>
      </w:r>
      <w:r>
        <w:t>ساخت</w:t>
      </w:r>
      <w:r>
        <w:t xml:space="preserve"> </w:t>
      </w:r>
      <w:r>
        <w:t>کار</w:t>
      </w:r>
      <w:r>
        <w:t xml:space="preserve"> </w:t>
      </w:r>
      <w:r>
        <w:t>یا</w:t>
      </w:r>
      <w:r>
        <w:t xml:space="preserve"> </w:t>
      </w:r>
      <w:r>
        <w:t>انتشار</w:t>
      </w:r>
      <w:r>
        <w:t xml:space="preserve"> </w:t>
      </w:r>
      <w:r>
        <w:t>پیوند</w:t>
      </w:r>
      <w:r>
        <w:t xml:space="preserve"> </w:t>
      </w:r>
      <w:r>
        <w:t>بدون</w:t>
      </w:r>
      <w:r>
        <w:t xml:space="preserve"> </w:t>
      </w:r>
      <w:r>
        <w:t>شناسه</w:t>
      </w:r>
      <w:r>
        <w:t xml:space="preserve"> </w:t>
      </w:r>
      <w:r>
        <w:t>یکتا</w:t>
      </w:r>
      <w:r>
        <w:t xml:space="preserve"> </w:t>
      </w:r>
      <w:r>
        <w:t>می</w:t>
      </w:r>
      <w:r>
        <w:t>‌</w:t>
      </w:r>
      <w:r>
        <w:t>تواند</w:t>
      </w:r>
      <w:r>
        <w:t xml:space="preserve"> </w:t>
      </w:r>
      <w:r>
        <w:t>اثر</w:t>
      </w:r>
      <w:r>
        <w:t xml:space="preserve"> </w:t>
      </w:r>
      <w:r>
        <w:t>مضاعف</w:t>
      </w:r>
      <w:r>
        <w:t xml:space="preserve"> </w:t>
      </w:r>
      <w:r>
        <w:t>ایجاد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قرارداد</w:t>
      </w:r>
      <w:r>
        <w:t xml:space="preserve"> API </w:t>
      </w:r>
      <w:r>
        <w:t>مهار</w:t>
      </w:r>
      <w:r>
        <w:t xml:space="preserve"> </w:t>
      </w:r>
      <w:r>
        <w:t>شود</w:t>
      </w:r>
      <w:r>
        <w:t>.</w:t>
      </w:r>
    </w:p>
    <w:p w14:paraId="78840487" w14:textId="77777777" w:rsidR="00C67082" w:rsidRDefault="00E03EA8">
      <w:pPr>
        <w:pStyle w:val="Heading1"/>
      </w:pPr>
      <w:bookmarkStart w:id="21" w:name="section_22"/>
      <w:r>
        <w:t>۲۲</w:t>
      </w:r>
      <w:r>
        <w:t xml:space="preserve"> </w:t>
      </w:r>
      <w:r>
        <w:t>امنیت</w:t>
      </w:r>
      <w:r>
        <w:t xml:space="preserve"> </w:t>
      </w:r>
      <w:r>
        <w:t>و</w:t>
      </w:r>
      <w:r>
        <w:t xml:space="preserve"> </w:t>
      </w:r>
      <w:r>
        <w:t>حریم</w:t>
      </w:r>
      <w:r>
        <w:t xml:space="preserve"> </w:t>
      </w:r>
      <w:r>
        <w:t>اطلاعات</w:t>
      </w:r>
      <w:bookmarkEnd w:id="21"/>
    </w:p>
    <w:p w14:paraId="7BAEB35D" w14:textId="77777777" w:rsidR="00C67082" w:rsidRDefault="00E03EA8">
      <w:pPr>
        <w:pStyle w:val="Heading2"/>
      </w:pPr>
      <w:r>
        <w:t xml:space="preserve">SEC-01  </w:t>
      </w:r>
      <w:r>
        <w:t>مجوز</w:t>
      </w:r>
      <w:r>
        <w:t xml:space="preserve"> </w:t>
      </w:r>
      <w:r>
        <w:t>در</w:t>
      </w:r>
      <w:r>
        <w:t xml:space="preserve"> </w:t>
      </w:r>
      <w:r>
        <w:t>همه</w:t>
      </w:r>
      <w:r>
        <w:t xml:space="preserve"> </w:t>
      </w:r>
      <w:r>
        <w:t>لایه</w:t>
      </w:r>
      <w:r>
        <w:t>‌</w:t>
      </w:r>
      <w:r>
        <w:t>ها</w:t>
      </w:r>
    </w:p>
    <w:p w14:paraId="7823EE98" w14:textId="77777777" w:rsidR="00C67082" w:rsidRDefault="00E03EA8">
      <w:pPr>
        <w:rPr>
          <w:rFonts w:hint="eastAsia"/>
        </w:rPr>
      </w:pPr>
      <w:r>
        <w:t>کنترل</w:t>
      </w:r>
      <w:r>
        <w:t xml:space="preserve"> </w:t>
      </w:r>
      <w:r>
        <w:t>مجوز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API</w:t>
      </w:r>
      <w:r>
        <w:t>،</w:t>
      </w:r>
      <w:r>
        <w:t xml:space="preserve"> </w:t>
      </w:r>
      <w:r>
        <w:t>سرویس،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دریافت</w:t>
      </w:r>
      <w:r>
        <w:t xml:space="preserve"> </w:t>
      </w:r>
      <w:r>
        <w:t>فایل</w:t>
      </w:r>
      <w:r>
        <w:t xml:space="preserve"> </w:t>
      </w:r>
      <w:r>
        <w:t>اعمال</w:t>
      </w:r>
      <w:r>
        <w:t xml:space="preserve"> </w:t>
      </w:r>
      <w:r>
        <w:t>شود</w:t>
      </w:r>
      <w:r>
        <w:t>.</w:t>
      </w:r>
    </w:p>
    <w:p w14:paraId="15852825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دورزدن</w:t>
      </w:r>
      <w:r>
        <w:t xml:space="preserve"> </w:t>
      </w:r>
      <w:r>
        <w:t>رابط</w:t>
      </w:r>
      <w:r>
        <w:t xml:space="preserve"> </w:t>
      </w:r>
      <w:r>
        <w:t>یا</w:t>
      </w:r>
      <w:r>
        <w:t xml:space="preserve"> </w:t>
      </w:r>
      <w:r>
        <w:t>تغییر</w:t>
      </w:r>
      <w:r>
        <w:t xml:space="preserve"> </w:t>
      </w:r>
      <w:r>
        <w:t>شناسه</w:t>
      </w:r>
      <w:r>
        <w:t xml:space="preserve"> </w:t>
      </w:r>
      <w:r>
        <w:t>هیچ</w:t>
      </w:r>
      <w:r>
        <w:t xml:space="preserve"> </w:t>
      </w:r>
      <w:r>
        <w:t>مسیر</w:t>
      </w:r>
      <w:r>
        <w:t xml:space="preserve"> </w:t>
      </w:r>
      <w:r>
        <w:t>جایگزین</w:t>
      </w:r>
      <w:r>
        <w:t xml:space="preserve"> </w:t>
      </w:r>
      <w:r>
        <w:t>افشای</w:t>
      </w:r>
      <w:r>
        <w:t xml:space="preserve"> </w:t>
      </w:r>
      <w:r>
        <w:t>داده</w:t>
      </w:r>
      <w:r>
        <w:t xml:space="preserve"> </w:t>
      </w:r>
      <w:r>
        <w:t>ایجاد</w:t>
      </w:r>
      <w:r>
        <w:t xml:space="preserve"> </w:t>
      </w:r>
      <w:r>
        <w:t>نکند</w:t>
      </w:r>
      <w:r>
        <w:t>.</w:t>
      </w:r>
    </w:p>
    <w:p w14:paraId="3061CEB6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AT-SEC-01</w:t>
      </w:r>
    </w:p>
    <w:p w14:paraId="3343E998" w14:textId="77777777" w:rsidR="00C67082" w:rsidRDefault="00E03EA8">
      <w:pPr>
        <w:pStyle w:val="Heading2"/>
      </w:pPr>
      <w:r>
        <w:t xml:space="preserve">SEC-02  </w:t>
      </w:r>
      <w:r>
        <w:t>حفاظت</w:t>
      </w:r>
      <w:r>
        <w:t xml:space="preserve"> </w:t>
      </w:r>
      <w:r>
        <w:t>انتقال</w:t>
      </w:r>
    </w:p>
    <w:p w14:paraId="4F653F04" w14:textId="77777777" w:rsidR="00C67082" w:rsidRDefault="00E03EA8">
      <w:pPr>
        <w:rPr>
          <w:rFonts w:hint="eastAsia"/>
        </w:rPr>
      </w:pPr>
      <w:r>
        <w:t>ارتباط</w:t>
      </w:r>
      <w:r>
        <w:t xml:space="preserve"> </w:t>
      </w:r>
      <w:r>
        <w:t>تولید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TLS </w:t>
      </w:r>
      <w:r>
        <w:t>معتبر</w:t>
      </w:r>
      <w:r>
        <w:t xml:space="preserve"> </w:t>
      </w:r>
      <w:r>
        <w:t>استفاده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تنظیمات</w:t>
      </w:r>
      <w:r>
        <w:t xml:space="preserve"> </w:t>
      </w:r>
      <w:r>
        <w:t>ناامن</w:t>
      </w:r>
      <w:r>
        <w:t xml:space="preserve"> </w:t>
      </w:r>
      <w:r>
        <w:t>فقط</w:t>
      </w:r>
      <w:r>
        <w:t xml:space="preserve"> </w:t>
      </w:r>
      <w:r>
        <w:t>به</w:t>
      </w:r>
      <w:r>
        <w:t xml:space="preserve"> </w:t>
      </w:r>
      <w:r>
        <w:t>مح</w:t>
      </w:r>
      <w:r>
        <w:t>یط</w:t>
      </w:r>
      <w:r>
        <w:t xml:space="preserve"> </w:t>
      </w:r>
      <w:r>
        <w:t>آزمون</w:t>
      </w:r>
      <w:r>
        <w:t xml:space="preserve"> </w:t>
      </w:r>
      <w:r>
        <w:t>محدود</w:t>
      </w:r>
      <w:r>
        <w:t xml:space="preserve"> </w:t>
      </w:r>
      <w:r>
        <w:t>شوند</w:t>
      </w:r>
      <w:r>
        <w:t>.</w:t>
      </w:r>
    </w:p>
    <w:p w14:paraId="7A2F4B46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پیکربندی</w:t>
      </w:r>
      <w:r>
        <w:t xml:space="preserve"> </w:t>
      </w:r>
      <w:r>
        <w:t>تولید</w:t>
      </w:r>
      <w:r>
        <w:t xml:space="preserve"> </w:t>
      </w:r>
      <w:r>
        <w:t>با</w:t>
      </w:r>
      <w:r>
        <w:t xml:space="preserve"> </w:t>
      </w:r>
      <w:r>
        <w:t>کوکی</w:t>
      </w:r>
      <w:r>
        <w:t xml:space="preserve"> </w:t>
      </w:r>
      <w:r>
        <w:t>ناامن</w:t>
      </w:r>
      <w:r>
        <w:t xml:space="preserve"> </w:t>
      </w:r>
      <w:r>
        <w:t>یا</w:t>
      </w:r>
      <w:r>
        <w:t xml:space="preserve"> </w:t>
      </w:r>
      <w:r>
        <w:t>اسکن</w:t>
      </w:r>
      <w:r>
        <w:t xml:space="preserve"> </w:t>
      </w:r>
      <w:r>
        <w:t>غیرفعال</w:t>
      </w:r>
      <w:r>
        <w:t xml:space="preserve"> </w:t>
      </w:r>
      <w:r>
        <w:t>پذیرفته</w:t>
      </w:r>
      <w:r>
        <w:t xml:space="preserve"> </w:t>
      </w:r>
      <w:r>
        <w:t>نشود</w:t>
      </w:r>
      <w:r>
        <w:t>.</w:t>
      </w:r>
    </w:p>
    <w:p w14:paraId="0367BFEF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AT-SEC-02</w:t>
      </w:r>
    </w:p>
    <w:p w14:paraId="3E3ADEE9" w14:textId="77777777" w:rsidR="00C67082" w:rsidRDefault="00E03EA8">
      <w:pPr>
        <w:pStyle w:val="Heading2"/>
      </w:pPr>
      <w:r>
        <w:t xml:space="preserve">SEC-03  </w:t>
      </w:r>
      <w:r>
        <w:t>حفاظت</w:t>
      </w:r>
      <w:r>
        <w:t xml:space="preserve"> </w:t>
      </w:r>
      <w:r>
        <w:t>مرورگر</w:t>
      </w:r>
    </w:p>
    <w:p w14:paraId="73865520" w14:textId="77777777" w:rsidR="00C67082" w:rsidRDefault="00E03EA8">
      <w:pPr>
        <w:rPr>
          <w:rFonts w:hint="eastAsia"/>
        </w:rPr>
      </w:pPr>
      <w:r>
        <w:t>CORS</w:t>
      </w:r>
      <w:r>
        <w:t>،</w:t>
      </w:r>
      <w:r>
        <w:t xml:space="preserve"> </w:t>
      </w:r>
      <w:r>
        <w:t>درخواست</w:t>
      </w:r>
      <w:r>
        <w:t>‌</w:t>
      </w:r>
      <w:r>
        <w:t>های</w:t>
      </w:r>
      <w:r>
        <w:t xml:space="preserve"> </w:t>
      </w:r>
      <w:r>
        <w:t>تغییردهنده</w:t>
      </w:r>
      <w:r>
        <w:t xml:space="preserve"> </w:t>
      </w:r>
      <w:r>
        <w:t>و</w:t>
      </w:r>
      <w:r>
        <w:t xml:space="preserve"> </w:t>
      </w:r>
      <w:r>
        <w:t>محتوای</w:t>
      </w:r>
      <w:r>
        <w:t xml:space="preserve"> Markdown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برابر</w:t>
      </w:r>
      <w:r>
        <w:t xml:space="preserve"> </w:t>
      </w:r>
      <w:r>
        <w:t>درخوا</w:t>
      </w:r>
      <w:r>
        <w:t>ست</w:t>
      </w:r>
      <w:r>
        <w:t xml:space="preserve"> </w:t>
      </w:r>
      <w:r>
        <w:t>ناخواسته</w:t>
      </w:r>
      <w:r>
        <w:t xml:space="preserve"> </w:t>
      </w:r>
      <w:r>
        <w:t>و</w:t>
      </w:r>
      <w:r>
        <w:t xml:space="preserve"> </w:t>
      </w:r>
      <w:r>
        <w:t>اجرای</w:t>
      </w:r>
      <w:r>
        <w:t xml:space="preserve"> </w:t>
      </w:r>
      <w:r>
        <w:t>کد</w:t>
      </w:r>
      <w:r>
        <w:t xml:space="preserve"> </w:t>
      </w:r>
      <w:r>
        <w:t>کنترل</w:t>
      </w:r>
      <w:r>
        <w:t xml:space="preserve"> </w:t>
      </w:r>
      <w:r>
        <w:t>شوند</w:t>
      </w:r>
      <w:r>
        <w:t>.</w:t>
      </w:r>
    </w:p>
    <w:p w14:paraId="037CAD95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مبدأ</w:t>
      </w:r>
      <w:r>
        <w:t xml:space="preserve"> </w:t>
      </w:r>
      <w:r>
        <w:t>نامجاز</w:t>
      </w:r>
      <w:r>
        <w:t xml:space="preserve"> </w:t>
      </w:r>
      <w:r>
        <w:t>نتواند</w:t>
      </w:r>
      <w:r>
        <w:t xml:space="preserve"> </w:t>
      </w:r>
      <w:r>
        <w:t>عملیات</w:t>
      </w:r>
      <w:r>
        <w:t xml:space="preserve"> </w:t>
      </w:r>
      <w:r>
        <w:t>حساس</w:t>
      </w:r>
      <w:r>
        <w:t xml:space="preserve"> </w:t>
      </w:r>
      <w:r>
        <w:t>با</w:t>
      </w:r>
      <w:r>
        <w:t xml:space="preserve"> </w:t>
      </w:r>
      <w:r>
        <w:t>نشست</w:t>
      </w:r>
      <w:r>
        <w:t xml:space="preserve"> </w:t>
      </w:r>
      <w:r>
        <w:t>کاربر</w:t>
      </w:r>
      <w:r>
        <w:t xml:space="preserve"> </w:t>
      </w:r>
      <w:r>
        <w:t>اجرا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متن</w:t>
      </w:r>
      <w:r>
        <w:t xml:space="preserve"> </w:t>
      </w:r>
      <w:r>
        <w:t>مدل</w:t>
      </w:r>
      <w:r>
        <w:t xml:space="preserve"> </w:t>
      </w:r>
      <w:r>
        <w:t>یا</w:t>
      </w:r>
      <w:r>
        <w:t xml:space="preserve"> </w:t>
      </w:r>
      <w:r>
        <w:t>سند</w:t>
      </w:r>
      <w:r>
        <w:t xml:space="preserve"> </w:t>
      </w:r>
      <w:r>
        <w:t>اسکریپت</w:t>
      </w:r>
      <w:r>
        <w:t xml:space="preserve"> </w:t>
      </w:r>
      <w:r>
        <w:t>اجرا</w:t>
      </w:r>
      <w:r>
        <w:t xml:space="preserve"> </w:t>
      </w:r>
      <w:r>
        <w:t>نکند</w:t>
      </w:r>
      <w:r>
        <w:t>.</w:t>
      </w:r>
    </w:p>
    <w:p w14:paraId="611BD178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AT-SEC-03</w:t>
      </w:r>
    </w:p>
    <w:p w14:paraId="033FC61C" w14:textId="77777777" w:rsidR="00C67082" w:rsidRDefault="00E03EA8">
      <w:pPr>
        <w:pStyle w:val="Heading2"/>
      </w:pPr>
      <w:r>
        <w:t xml:space="preserve">SEC-04  </w:t>
      </w:r>
      <w:r>
        <w:t>حداقل</w:t>
      </w:r>
      <w:r>
        <w:t xml:space="preserve"> </w:t>
      </w:r>
      <w:r>
        <w:t>داده</w:t>
      </w:r>
      <w:r>
        <w:t xml:space="preserve"> </w:t>
      </w:r>
      <w:r>
        <w:t>خارجی</w:t>
      </w:r>
    </w:p>
    <w:p w14:paraId="409FC7A9" w14:textId="77777777" w:rsidR="00C67082" w:rsidRDefault="00E03EA8">
      <w:pPr>
        <w:rPr>
          <w:rFonts w:hint="eastAsia"/>
        </w:rPr>
      </w:pPr>
      <w:r>
        <w:t>ارسال</w:t>
      </w:r>
      <w:r>
        <w:t xml:space="preserve"> </w:t>
      </w:r>
      <w:r>
        <w:t>به</w:t>
      </w:r>
      <w:r>
        <w:t xml:space="preserve"> </w:t>
      </w:r>
      <w:r>
        <w:t>مدل</w:t>
      </w:r>
      <w:r>
        <w:t xml:space="preserve"> </w:t>
      </w:r>
      <w:r>
        <w:t>و</w:t>
      </w:r>
      <w:r>
        <w:t xml:space="preserve"> OC</w:t>
      </w:r>
      <w:r>
        <w:t xml:space="preserve">R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داده</w:t>
      </w:r>
      <w:r>
        <w:t xml:space="preserve"> </w:t>
      </w:r>
      <w:r>
        <w:t>مورد</w:t>
      </w:r>
      <w:r>
        <w:t xml:space="preserve"> </w:t>
      </w:r>
      <w:r>
        <w:t>نیاز</w:t>
      </w:r>
      <w:r>
        <w:t xml:space="preserve"> </w:t>
      </w:r>
      <w:r>
        <w:t>و</w:t>
      </w:r>
      <w:r>
        <w:t xml:space="preserve"> </w:t>
      </w:r>
      <w:r>
        <w:t>ارائه</w:t>
      </w:r>
      <w:r>
        <w:t>‌</w:t>
      </w:r>
      <w:r>
        <w:t>دهنده</w:t>
      </w:r>
      <w:r>
        <w:t xml:space="preserve"> </w:t>
      </w:r>
      <w:r>
        <w:t>مصوب</w:t>
      </w:r>
      <w:r>
        <w:t xml:space="preserve"> </w:t>
      </w:r>
      <w:r>
        <w:t>محدود</w:t>
      </w:r>
      <w:r>
        <w:t xml:space="preserve"> </w:t>
      </w:r>
      <w:r>
        <w:t>شود</w:t>
      </w:r>
      <w:r>
        <w:t>.</w:t>
      </w:r>
    </w:p>
    <w:p w14:paraId="4CBB6DAC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آزمون</w:t>
      </w:r>
      <w:r>
        <w:t xml:space="preserve"> </w:t>
      </w:r>
      <w:r>
        <w:t>درخواست</w:t>
      </w:r>
      <w:r>
        <w:t xml:space="preserve"> </w:t>
      </w:r>
      <w:r>
        <w:t>خروجی</w:t>
      </w:r>
      <w:r>
        <w:t xml:space="preserve"> </w:t>
      </w:r>
      <w:r>
        <w:t>هیچ</w:t>
      </w:r>
      <w:r>
        <w:t xml:space="preserve"> </w:t>
      </w:r>
      <w:r>
        <w:t>سند</w:t>
      </w:r>
      <w:r>
        <w:t xml:space="preserve"> </w:t>
      </w:r>
      <w:r>
        <w:t>خارج</w:t>
      </w:r>
      <w:r>
        <w:t xml:space="preserve"> </w:t>
      </w:r>
      <w:r>
        <w:t>از</w:t>
      </w:r>
      <w:r>
        <w:t xml:space="preserve"> </w:t>
      </w:r>
      <w:r>
        <w:t>دامنه</w:t>
      </w:r>
      <w:r>
        <w:t xml:space="preserve"> </w:t>
      </w:r>
      <w:r>
        <w:t>یا</w:t>
      </w:r>
      <w:r>
        <w:t xml:space="preserve"> </w:t>
      </w:r>
      <w:r>
        <w:t>راز</w:t>
      </w:r>
      <w:r>
        <w:t xml:space="preserve"> </w:t>
      </w:r>
      <w:r>
        <w:t>سرویس</w:t>
      </w:r>
      <w:r>
        <w:t xml:space="preserve"> </w:t>
      </w:r>
      <w:r>
        <w:t>در</w:t>
      </w:r>
      <w:r>
        <w:t xml:space="preserve"> payload </w:t>
      </w:r>
      <w:r>
        <w:t>نداشته</w:t>
      </w:r>
      <w:r>
        <w:t xml:space="preserve"> </w:t>
      </w:r>
      <w:r>
        <w:t>باشد</w:t>
      </w:r>
      <w:r>
        <w:t>.</w:t>
      </w:r>
    </w:p>
    <w:p w14:paraId="4D6B30B5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AT-SEC-04</w:t>
      </w:r>
    </w:p>
    <w:p w14:paraId="243865B3" w14:textId="77777777" w:rsidR="00C67082" w:rsidRDefault="00E03EA8">
      <w:pPr>
        <w:pStyle w:val="Heading2"/>
      </w:pPr>
      <w:r>
        <w:t xml:space="preserve">SEC-05  </w:t>
      </w:r>
      <w:r>
        <w:t>حفاظت</w:t>
      </w:r>
      <w:r>
        <w:t xml:space="preserve"> </w:t>
      </w:r>
      <w:r>
        <w:t>رازها</w:t>
      </w:r>
    </w:p>
    <w:p w14:paraId="22A2449E" w14:textId="77777777" w:rsidR="00C67082" w:rsidRDefault="00E03EA8">
      <w:pPr>
        <w:rPr>
          <w:rFonts w:hint="eastAsia"/>
        </w:rPr>
      </w:pPr>
      <w:r>
        <w:t>رازها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تنظیمات</w:t>
      </w:r>
      <w:r>
        <w:t xml:space="preserve"> </w:t>
      </w:r>
      <w:r>
        <w:t>عمومی،</w:t>
      </w:r>
      <w:r>
        <w:t xml:space="preserve"> </w:t>
      </w:r>
      <w:r>
        <w:t>مخزن</w:t>
      </w:r>
      <w:r>
        <w:t xml:space="preserve"> </w:t>
      </w:r>
      <w:r>
        <w:t>کد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خطا</w:t>
      </w:r>
      <w:r>
        <w:t xml:space="preserve"> </w:t>
      </w:r>
      <w:r>
        <w:t>جدا</w:t>
      </w:r>
      <w:r>
        <w:t xml:space="preserve"> </w:t>
      </w:r>
      <w:r>
        <w:t>باشند</w:t>
      </w:r>
      <w:r>
        <w:t xml:space="preserve"> </w:t>
      </w:r>
      <w:r>
        <w:t>و</w:t>
      </w:r>
      <w:r>
        <w:t xml:space="preserve"> </w:t>
      </w:r>
      <w:r>
        <w:t>امکان</w:t>
      </w:r>
      <w:r>
        <w:t xml:space="preserve"> </w:t>
      </w:r>
      <w:r>
        <w:t>چرخش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>.</w:t>
      </w:r>
    </w:p>
    <w:p w14:paraId="462F2AE7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چرخش</w:t>
      </w:r>
      <w:r>
        <w:t xml:space="preserve"> </w:t>
      </w:r>
      <w:r>
        <w:t>کلید</w:t>
      </w:r>
      <w:r>
        <w:t xml:space="preserve"> </w:t>
      </w:r>
      <w:r>
        <w:t>بدون</w:t>
      </w:r>
      <w:r>
        <w:t xml:space="preserve"> </w:t>
      </w:r>
      <w:r>
        <w:t>بازنویسی</w:t>
      </w:r>
      <w:r>
        <w:t xml:space="preserve"> </w:t>
      </w:r>
      <w:r>
        <w:t>سند</w:t>
      </w:r>
      <w:r>
        <w:t xml:space="preserve"> </w:t>
      </w:r>
      <w:r>
        <w:t>کاربر</w:t>
      </w:r>
      <w:r>
        <w:t xml:space="preserve"> </w:t>
      </w:r>
      <w:r>
        <w:t>انجام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گزارش</w:t>
      </w:r>
      <w:r>
        <w:t>‌</w:t>
      </w:r>
      <w:r>
        <w:t>ها</w:t>
      </w:r>
      <w:r>
        <w:t xml:space="preserve"> </w:t>
      </w:r>
      <w:r>
        <w:t>مقدار</w:t>
      </w:r>
      <w:r>
        <w:t xml:space="preserve"> </w:t>
      </w:r>
      <w:r>
        <w:t>قبل</w:t>
      </w:r>
      <w:r>
        <w:t xml:space="preserve"> </w:t>
      </w:r>
      <w:r>
        <w:t>یا</w:t>
      </w:r>
      <w:r>
        <w:t xml:space="preserve"> </w:t>
      </w:r>
      <w:r>
        <w:t>بعد</w:t>
      </w:r>
      <w:r>
        <w:t xml:space="preserve"> </w:t>
      </w:r>
      <w:r>
        <w:t>را</w:t>
      </w:r>
      <w:r>
        <w:t xml:space="preserve"> </w:t>
      </w:r>
      <w:r>
        <w:t>آشکار</w:t>
      </w:r>
      <w:r>
        <w:t xml:space="preserve"> </w:t>
      </w:r>
      <w:r>
        <w:t>نکنند</w:t>
      </w:r>
      <w:r>
        <w:t>.</w:t>
      </w:r>
    </w:p>
    <w:p w14:paraId="1A8DC107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AT-SEC-05</w:t>
      </w:r>
    </w:p>
    <w:p w14:paraId="4B32EC9A" w14:textId="77777777" w:rsidR="00C67082" w:rsidRDefault="00E03EA8">
      <w:pPr>
        <w:pStyle w:val="Heading2"/>
      </w:pPr>
      <w:r>
        <w:t xml:space="preserve">SEC-06  </w:t>
      </w:r>
      <w:r>
        <w:t>ثبت</w:t>
      </w:r>
      <w:r>
        <w:t xml:space="preserve"> </w:t>
      </w:r>
      <w:r>
        <w:t>عملیات</w:t>
      </w:r>
      <w:r>
        <w:t xml:space="preserve"> </w:t>
      </w:r>
      <w:r>
        <w:t>حساس</w:t>
      </w:r>
    </w:p>
    <w:p w14:paraId="7BABBF96" w14:textId="77777777" w:rsidR="00C67082" w:rsidRDefault="00E03EA8">
      <w:pPr>
        <w:rPr>
          <w:rFonts w:hint="eastAsia"/>
        </w:rPr>
      </w:pPr>
      <w:r>
        <w:t>ورود</w:t>
      </w:r>
      <w:r>
        <w:t xml:space="preserve"> </w:t>
      </w:r>
      <w:r>
        <w:t>ناموفق،</w:t>
      </w:r>
      <w:r>
        <w:t xml:space="preserve"> </w:t>
      </w:r>
      <w:r>
        <w:t>تغییر</w:t>
      </w:r>
      <w:r>
        <w:t xml:space="preserve"> </w:t>
      </w:r>
      <w:r>
        <w:t>رمز،</w:t>
      </w:r>
      <w:r>
        <w:t xml:space="preserve"> </w:t>
      </w:r>
      <w:r>
        <w:t>تغییر</w:t>
      </w:r>
      <w:r>
        <w:t xml:space="preserve"> </w:t>
      </w:r>
      <w:r>
        <w:t>مجوز،</w:t>
      </w:r>
      <w:r>
        <w:t xml:space="preserve"> </w:t>
      </w:r>
      <w:r>
        <w:t>حذف</w:t>
      </w:r>
      <w:r>
        <w:t xml:space="preserve"> </w:t>
      </w:r>
      <w:r>
        <w:t>و</w:t>
      </w:r>
      <w:r>
        <w:t xml:space="preserve"> </w:t>
      </w:r>
      <w:r>
        <w:t>رد</w:t>
      </w:r>
      <w:r>
        <w:t xml:space="preserve"> </w:t>
      </w:r>
      <w:r>
        <w:t>امنیتی</w:t>
      </w:r>
      <w:r>
        <w:t xml:space="preserve"> </w:t>
      </w:r>
      <w:r>
        <w:t>فایل</w:t>
      </w:r>
      <w:r>
        <w:t xml:space="preserve"> </w:t>
      </w:r>
      <w:r>
        <w:t>باید</w:t>
      </w:r>
      <w:r>
        <w:t xml:space="preserve"> </w:t>
      </w:r>
      <w:r>
        <w:t>قابل</w:t>
      </w:r>
      <w:r>
        <w:t xml:space="preserve"> </w:t>
      </w:r>
      <w:r>
        <w:t>ردیابی</w:t>
      </w:r>
      <w:r>
        <w:t xml:space="preserve"> </w:t>
      </w:r>
      <w:r>
        <w:t>باشند</w:t>
      </w:r>
      <w:r>
        <w:t>.</w:t>
      </w:r>
    </w:p>
    <w:p w14:paraId="06E1D010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رویداد</w:t>
      </w:r>
      <w:r>
        <w:t xml:space="preserve"> </w:t>
      </w:r>
      <w:r>
        <w:t>دارای</w:t>
      </w:r>
      <w:r>
        <w:t xml:space="preserve"> </w:t>
      </w:r>
      <w:r>
        <w:t>زمان،</w:t>
      </w:r>
      <w:r>
        <w:t xml:space="preserve"> </w:t>
      </w:r>
      <w:r>
        <w:t>عامل،</w:t>
      </w:r>
      <w:r>
        <w:t xml:space="preserve"> </w:t>
      </w:r>
      <w:r>
        <w:t>سازمان،</w:t>
      </w:r>
      <w:r>
        <w:t xml:space="preserve"> </w:t>
      </w:r>
      <w:r>
        <w:t>هدف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باشد</w:t>
      </w:r>
      <w:r>
        <w:t xml:space="preserve"> </w:t>
      </w:r>
      <w:r>
        <w:t>و</w:t>
      </w:r>
      <w:r>
        <w:t xml:space="preserve"> </w:t>
      </w:r>
      <w:r>
        <w:t>رمز</w:t>
      </w:r>
      <w:r>
        <w:t xml:space="preserve"> </w:t>
      </w:r>
      <w:r>
        <w:t>یا</w:t>
      </w:r>
      <w:r>
        <w:t xml:space="preserve"> </w:t>
      </w:r>
      <w:r>
        <w:t>متن</w:t>
      </w:r>
      <w:r>
        <w:t xml:space="preserve"> </w:t>
      </w:r>
      <w:r>
        <w:t>کامل</w:t>
      </w:r>
      <w:r>
        <w:t xml:space="preserve"> </w:t>
      </w:r>
      <w:r>
        <w:t>سند</w:t>
      </w:r>
      <w:r>
        <w:t xml:space="preserve"> </w:t>
      </w:r>
      <w:r>
        <w:t>در</w:t>
      </w:r>
      <w:r>
        <w:t xml:space="preserve"> </w:t>
      </w:r>
      <w:r>
        <w:t>آن</w:t>
      </w:r>
      <w:r>
        <w:t xml:space="preserve"> </w:t>
      </w:r>
      <w:r>
        <w:t>ثبت</w:t>
      </w:r>
      <w:r>
        <w:t xml:space="preserve"> </w:t>
      </w:r>
      <w:r>
        <w:t>نشود</w:t>
      </w:r>
      <w:r>
        <w:t>.</w:t>
      </w:r>
    </w:p>
    <w:p w14:paraId="1FF79EF3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C05 </w:t>
      </w:r>
      <w:r>
        <w:rPr>
          <w:sz w:val="16"/>
        </w:rPr>
        <w:t>و</w:t>
      </w:r>
      <w:r>
        <w:rPr>
          <w:sz w:val="16"/>
        </w:rPr>
        <w:t xml:space="preserve"> U </w:t>
      </w:r>
      <w:r>
        <w:rPr>
          <w:sz w:val="16"/>
        </w:rPr>
        <w:t xml:space="preserve">| </w:t>
      </w:r>
      <w:r>
        <w:rPr>
          <w:sz w:val="16"/>
        </w:rPr>
        <w:t>آزمون</w:t>
      </w:r>
      <w:r>
        <w:rPr>
          <w:sz w:val="16"/>
        </w:rPr>
        <w:t>: AT-SEC-06</w:t>
      </w:r>
    </w:p>
    <w:p w14:paraId="79999F66" w14:textId="77777777" w:rsidR="00C67082" w:rsidRDefault="00E03EA8">
      <w:pPr>
        <w:pStyle w:val="Heading2"/>
      </w:pPr>
      <w:r>
        <w:t xml:space="preserve">SEC-07  </w:t>
      </w:r>
      <w:r>
        <w:t>محدودیت</w:t>
      </w:r>
      <w:r>
        <w:t xml:space="preserve"> </w:t>
      </w:r>
      <w:r>
        <w:t>مصرف</w:t>
      </w:r>
    </w:p>
    <w:p w14:paraId="15850511" w14:textId="77777777" w:rsidR="00C67082" w:rsidRDefault="00E03EA8">
      <w:pPr>
        <w:rPr>
          <w:rFonts w:hint="eastAsia"/>
        </w:rPr>
      </w:pPr>
      <w:r>
        <w:t>بارگذاری،</w:t>
      </w:r>
      <w:r>
        <w:t xml:space="preserve"> </w:t>
      </w:r>
      <w:r>
        <w:t>ورود،</w:t>
      </w:r>
      <w:r>
        <w:t xml:space="preserve"> </w:t>
      </w:r>
      <w:r>
        <w:t>پرسش</w:t>
      </w:r>
      <w:r>
        <w:t xml:space="preserve"> </w:t>
      </w:r>
      <w:r>
        <w:t>و</w:t>
      </w:r>
      <w:r>
        <w:t xml:space="preserve"> </w:t>
      </w:r>
      <w:r>
        <w:t>اتصال</w:t>
      </w:r>
      <w:r>
        <w:t xml:space="preserve"> </w:t>
      </w:r>
      <w:r>
        <w:t>خارجی</w:t>
      </w:r>
      <w:r>
        <w:t xml:space="preserve"> </w:t>
      </w:r>
      <w:r>
        <w:t>باید</w:t>
      </w:r>
      <w:r>
        <w:t xml:space="preserve"> </w:t>
      </w:r>
      <w:r>
        <w:t>محدودیت</w:t>
      </w:r>
      <w:r>
        <w:t xml:space="preserve"> </w:t>
      </w:r>
      <w:r>
        <w:t>نرخ</w:t>
      </w:r>
      <w:r>
        <w:t xml:space="preserve"> </w:t>
      </w:r>
      <w:r>
        <w:t>یا</w:t>
      </w:r>
      <w:r>
        <w:t xml:space="preserve"> </w:t>
      </w:r>
      <w:r>
        <w:t>بودجه</w:t>
      </w:r>
      <w:r>
        <w:t xml:space="preserve"> </w:t>
      </w:r>
      <w:r>
        <w:t>مناسب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>.</w:t>
      </w:r>
    </w:p>
    <w:p w14:paraId="2B201E2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کاربر</w:t>
      </w:r>
      <w:r>
        <w:t xml:space="preserve"> </w:t>
      </w:r>
      <w:r>
        <w:t>پرمصرف</w:t>
      </w:r>
      <w:r>
        <w:t xml:space="preserve"> </w:t>
      </w:r>
      <w:r>
        <w:t>به</w:t>
      </w:r>
      <w:r>
        <w:t xml:space="preserve"> </w:t>
      </w:r>
      <w:r>
        <w:t>حلقه</w:t>
      </w:r>
      <w:r>
        <w:t xml:space="preserve"> </w:t>
      </w:r>
      <w:r>
        <w:t>درخواست</w:t>
      </w:r>
      <w:r>
        <w:t xml:space="preserve"> </w:t>
      </w:r>
      <w:r>
        <w:t>نامحدود</w:t>
      </w:r>
      <w:r>
        <w:t xml:space="preserve"> </w:t>
      </w:r>
      <w:r>
        <w:t>نرسد</w:t>
      </w:r>
      <w:r>
        <w:t xml:space="preserve"> </w:t>
      </w:r>
      <w:r>
        <w:t>و</w:t>
      </w:r>
      <w:r>
        <w:t xml:space="preserve"> </w:t>
      </w:r>
      <w:r>
        <w:t>خطای</w:t>
      </w:r>
      <w:r>
        <w:t xml:space="preserve"> </w:t>
      </w:r>
      <w:r>
        <w:t>محدودیت</w:t>
      </w:r>
      <w:r>
        <w:t xml:space="preserve"> </w:t>
      </w:r>
      <w:r>
        <w:t>با</w:t>
      </w:r>
      <w:r>
        <w:t xml:space="preserve"> </w:t>
      </w:r>
      <w:r>
        <w:t>خطای</w:t>
      </w:r>
      <w:r>
        <w:t xml:space="preserve"> </w:t>
      </w:r>
      <w:r>
        <w:t>داخلی</w:t>
      </w:r>
      <w:r>
        <w:t xml:space="preserve"> </w:t>
      </w:r>
      <w:r>
        <w:t>اشتباه</w:t>
      </w:r>
      <w:r>
        <w:t xml:space="preserve"> </w:t>
      </w:r>
      <w:r>
        <w:t>نشود</w:t>
      </w:r>
      <w:r>
        <w:t>.</w:t>
      </w:r>
    </w:p>
    <w:p w14:paraId="0A31111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AT-SEC-07</w:t>
      </w:r>
    </w:p>
    <w:p w14:paraId="17685F51" w14:textId="77777777" w:rsidR="00C67082" w:rsidRDefault="00E03EA8">
      <w:pPr>
        <w:pStyle w:val="Heading2"/>
      </w:pPr>
      <w:r>
        <w:t xml:space="preserve">SEC-08  </w:t>
      </w:r>
      <w:r>
        <w:t>آزمون</w:t>
      </w:r>
      <w:r>
        <w:t xml:space="preserve"> </w:t>
      </w:r>
      <w:r>
        <w:t>مرز</w:t>
      </w:r>
      <w:r>
        <w:t xml:space="preserve"> </w:t>
      </w:r>
      <w:r>
        <w:t>داده</w:t>
      </w:r>
    </w:p>
    <w:p w14:paraId="1A1D6B5D" w14:textId="77777777" w:rsidR="00C67082" w:rsidRDefault="00E03EA8">
      <w:pPr>
        <w:rPr>
          <w:rFonts w:hint="eastAsia"/>
        </w:rPr>
      </w:pPr>
      <w:r>
        <w:t>نسخه</w:t>
      </w:r>
      <w:r>
        <w:t xml:space="preserve"> </w:t>
      </w:r>
      <w:r>
        <w:t>انتشار</w:t>
      </w:r>
      <w:r>
        <w:t xml:space="preserve"> </w:t>
      </w:r>
      <w:r>
        <w:t>باید</w:t>
      </w:r>
      <w:r>
        <w:t xml:space="preserve"> </w:t>
      </w:r>
      <w:r>
        <w:t>آزمون</w:t>
      </w:r>
      <w:r>
        <w:t xml:space="preserve"> </w:t>
      </w:r>
      <w:r>
        <w:t>منفی</w:t>
      </w:r>
      <w:r>
        <w:t xml:space="preserve"> </w:t>
      </w:r>
      <w:r>
        <w:t>حداقل</w:t>
      </w:r>
      <w:r>
        <w:t xml:space="preserve"> </w:t>
      </w:r>
      <w:r>
        <w:t>دو</w:t>
      </w:r>
      <w:r>
        <w:t xml:space="preserve"> </w:t>
      </w:r>
      <w:r>
        <w:t>سازمان</w:t>
      </w:r>
      <w:r>
        <w:t xml:space="preserve"> </w:t>
      </w:r>
      <w:r>
        <w:t>و</w:t>
      </w:r>
      <w:r>
        <w:t xml:space="preserve"> </w:t>
      </w:r>
      <w:r>
        <w:t>چند</w:t>
      </w:r>
      <w:r>
        <w:t xml:space="preserve"> </w:t>
      </w:r>
      <w:r>
        <w:t>سطح</w:t>
      </w:r>
      <w:r>
        <w:t xml:space="preserve"> </w:t>
      </w:r>
      <w:r>
        <w:t>مجوز</w:t>
      </w:r>
      <w:r>
        <w:t xml:space="preserve"> </w:t>
      </w:r>
      <w:r>
        <w:t>را</w:t>
      </w:r>
      <w:r>
        <w:t xml:space="preserve"> </w:t>
      </w:r>
      <w:r>
        <w:t>بگذراند</w:t>
      </w:r>
      <w:r>
        <w:t>.</w:t>
      </w:r>
    </w:p>
    <w:p w14:paraId="75AC867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تمام</w:t>
      </w:r>
      <w:r>
        <w:t xml:space="preserve"> </w:t>
      </w:r>
      <w:r>
        <w:t>مسیرهای</w:t>
      </w:r>
      <w:r>
        <w:t xml:space="preserve"> </w:t>
      </w:r>
      <w:r>
        <w:t>سند،</w:t>
      </w:r>
      <w:r>
        <w:t xml:space="preserve"> </w:t>
      </w:r>
      <w:r>
        <w:t>منبع،</w:t>
      </w:r>
      <w:r>
        <w:t xml:space="preserve"> </w:t>
      </w:r>
      <w:r>
        <w:t>گفتگو،</w:t>
      </w:r>
      <w:r>
        <w:t xml:space="preserve"> </w:t>
      </w:r>
      <w:r>
        <w:t>اشتراک،</w:t>
      </w:r>
      <w:r>
        <w:t xml:space="preserve"> </w:t>
      </w:r>
      <w:r>
        <w:t>اعلان</w:t>
      </w:r>
      <w:r>
        <w:t xml:space="preserve"> </w:t>
      </w:r>
      <w:r>
        <w:t>و</w:t>
      </w:r>
      <w:r>
        <w:t xml:space="preserve"> </w:t>
      </w:r>
      <w:r>
        <w:t>اعضا</w:t>
      </w:r>
      <w:r>
        <w:t xml:space="preserve"> </w:t>
      </w:r>
      <w:r>
        <w:t>با</w:t>
      </w:r>
      <w:r>
        <w:t xml:space="preserve"> </w:t>
      </w:r>
      <w:r>
        <w:t>شناسه</w:t>
      </w:r>
      <w:r>
        <w:t xml:space="preserve"> </w:t>
      </w:r>
      <w:r>
        <w:t>سازمان</w:t>
      </w:r>
      <w:r>
        <w:t xml:space="preserve"> </w:t>
      </w:r>
      <w:r>
        <w:t>دیگر</w:t>
      </w:r>
      <w:r>
        <w:t xml:space="preserve"> </w:t>
      </w:r>
      <w:r>
        <w:t>بررسی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76AF0EC4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C01 </w:t>
      </w:r>
      <w:r>
        <w:rPr>
          <w:sz w:val="16"/>
        </w:rPr>
        <w:t>و</w:t>
      </w:r>
      <w:r>
        <w:rPr>
          <w:sz w:val="16"/>
        </w:rPr>
        <w:t xml:space="preserve"> C05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AT-SEC-08</w:t>
      </w:r>
    </w:p>
    <w:p w14:paraId="34D67482" w14:textId="77777777" w:rsidR="00C67082" w:rsidRDefault="00E03EA8">
      <w:pPr>
        <w:pStyle w:val="Heading1"/>
      </w:pPr>
      <w:bookmarkStart w:id="22" w:name="section_23"/>
      <w:r>
        <w:t>۲۳</w:t>
      </w:r>
      <w:r>
        <w:t xml:space="preserve"> </w:t>
      </w:r>
      <w:r>
        <w:t>پایداری</w:t>
      </w:r>
      <w:r>
        <w:t xml:space="preserve"> </w:t>
      </w:r>
      <w:r>
        <w:t>پایش</w:t>
      </w:r>
      <w:r>
        <w:t xml:space="preserve"> </w:t>
      </w:r>
      <w:r>
        <w:t>و</w:t>
      </w:r>
      <w:r>
        <w:t xml:space="preserve"> </w:t>
      </w:r>
      <w:r>
        <w:t>بازیابی</w:t>
      </w:r>
      <w:bookmarkEnd w:id="22"/>
    </w:p>
    <w:p w14:paraId="22406A15" w14:textId="77777777" w:rsidR="00C67082" w:rsidRDefault="00E03EA8">
      <w:pPr>
        <w:pStyle w:val="Heading2"/>
      </w:pPr>
      <w:r>
        <w:t xml:space="preserve">OPS-01  </w:t>
      </w:r>
      <w:r>
        <w:t>زنده</w:t>
      </w:r>
      <w:r>
        <w:t>‌</w:t>
      </w:r>
      <w:r>
        <w:t>بودن</w:t>
      </w:r>
      <w:r>
        <w:t xml:space="preserve"> </w:t>
      </w:r>
      <w:r>
        <w:t>فرایند</w:t>
      </w:r>
    </w:p>
    <w:p w14:paraId="1C326CB7" w14:textId="77777777" w:rsidR="00C67082" w:rsidRDefault="00E03EA8">
      <w:pPr>
        <w:rPr>
          <w:rFonts w:hint="eastAsia"/>
        </w:rPr>
      </w:pPr>
      <w:r>
        <w:t xml:space="preserve">liveness </w:t>
      </w:r>
      <w:r>
        <w:t>باید</w:t>
      </w:r>
      <w:r>
        <w:t xml:space="preserve"> </w:t>
      </w:r>
      <w:r>
        <w:t>زنده</w:t>
      </w:r>
      <w:r>
        <w:t>‌</w:t>
      </w:r>
      <w:r>
        <w:t>بودن</w:t>
      </w:r>
      <w:r>
        <w:t xml:space="preserve"> </w:t>
      </w:r>
      <w:r>
        <w:t>فرایند</w:t>
      </w:r>
      <w:r>
        <w:t xml:space="preserve"> </w:t>
      </w:r>
      <w:r>
        <w:t>را</w:t>
      </w:r>
      <w:r>
        <w:t xml:space="preserve"> </w:t>
      </w:r>
      <w:r>
        <w:t>بدون</w:t>
      </w:r>
      <w:r>
        <w:t xml:space="preserve"> </w:t>
      </w:r>
      <w:r>
        <w:t>ایجاد</w:t>
      </w:r>
      <w:r>
        <w:t xml:space="preserve"> </w:t>
      </w:r>
      <w:r>
        <w:t>یا</w:t>
      </w:r>
      <w:r>
        <w:t xml:space="preserve"> </w:t>
      </w:r>
      <w:r>
        <w:t>حذف</w:t>
      </w:r>
      <w:r>
        <w:t xml:space="preserve"> </w:t>
      </w:r>
      <w:r>
        <w:t>داده</w:t>
      </w:r>
      <w:r>
        <w:t xml:space="preserve"> </w:t>
      </w:r>
      <w:r>
        <w:t>بررسی</w:t>
      </w:r>
      <w:r>
        <w:t xml:space="preserve"> </w:t>
      </w:r>
      <w:r>
        <w:t>کند</w:t>
      </w:r>
      <w:r>
        <w:t>.</w:t>
      </w:r>
    </w:p>
    <w:p w14:paraId="55816E16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فراخوانی</w:t>
      </w:r>
      <w:r>
        <w:t xml:space="preserve"> </w:t>
      </w:r>
      <w:r>
        <w:t>مکرر</w:t>
      </w:r>
      <w:r>
        <w:t xml:space="preserve"> health </w:t>
      </w:r>
      <w:r>
        <w:t>تعداد</w:t>
      </w:r>
      <w:r>
        <w:t xml:space="preserve"> collection</w:t>
      </w:r>
      <w:r>
        <w:t>،</w:t>
      </w:r>
      <w:r>
        <w:t xml:space="preserve"> </w:t>
      </w:r>
      <w:r>
        <w:t>سند</w:t>
      </w:r>
      <w:r>
        <w:t xml:space="preserve"> </w:t>
      </w:r>
      <w:r>
        <w:t>و</w:t>
      </w:r>
      <w:r>
        <w:t xml:space="preserve"> </w:t>
      </w:r>
      <w:r>
        <w:t>فایل</w:t>
      </w:r>
      <w:r>
        <w:t xml:space="preserve"> </w:t>
      </w:r>
      <w:r>
        <w:t>را</w:t>
      </w:r>
      <w:r>
        <w:t xml:space="preserve"> </w:t>
      </w:r>
      <w:r>
        <w:t>تغییر</w:t>
      </w:r>
      <w:r>
        <w:t xml:space="preserve"> </w:t>
      </w:r>
      <w:r>
        <w:t>ند</w:t>
      </w:r>
      <w:r>
        <w:t>هد</w:t>
      </w:r>
      <w:r>
        <w:t>.</w:t>
      </w:r>
    </w:p>
    <w:p w14:paraId="6169386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AT-OPS-01</w:t>
      </w:r>
    </w:p>
    <w:p w14:paraId="1CA4BAC8" w14:textId="77777777" w:rsidR="00C67082" w:rsidRDefault="00E03EA8">
      <w:pPr>
        <w:pStyle w:val="Heading2"/>
      </w:pPr>
      <w:r>
        <w:t xml:space="preserve">OPS-02  </w:t>
      </w:r>
      <w:r>
        <w:t>آمادگی</w:t>
      </w:r>
      <w:r>
        <w:t xml:space="preserve"> </w:t>
      </w:r>
      <w:r>
        <w:t>سرویس</w:t>
      </w:r>
    </w:p>
    <w:p w14:paraId="769E4074" w14:textId="77777777" w:rsidR="00C67082" w:rsidRDefault="00E03EA8">
      <w:pPr>
        <w:rPr>
          <w:rFonts w:hint="eastAsia"/>
        </w:rPr>
      </w:pPr>
      <w:r>
        <w:t xml:space="preserve">readiness </w:t>
      </w:r>
      <w:r>
        <w:t>باید</w:t>
      </w:r>
      <w:r>
        <w:t xml:space="preserve"> </w:t>
      </w:r>
      <w:r>
        <w:t>وابستگی</w:t>
      </w:r>
      <w:r>
        <w:t>‌</w:t>
      </w:r>
      <w:r>
        <w:t>های</w:t>
      </w:r>
      <w:r>
        <w:t xml:space="preserve"> </w:t>
      </w:r>
      <w:r>
        <w:t>ضروری</w:t>
      </w:r>
      <w:r>
        <w:t xml:space="preserve"> </w:t>
      </w:r>
      <w:r>
        <w:t>و</w:t>
      </w:r>
      <w:r>
        <w:t xml:space="preserve"> </w:t>
      </w:r>
      <w:r>
        <w:t>تازگی</w:t>
      </w:r>
      <w:r>
        <w:t xml:space="preserve"> Worker</w:t>
      </w:r>
      <w:r>
        <w:t>ها</w:t>
      </w:r>
      <w:r>
        <w:t xml:space="preserve"> </w:t>
      </w:r>
      <w:r>
        <w:t>را</w:t>
      </w:r>
      <w:r>
        <w:t xml:space="preserve"> </w:t>
      </w:r>
      <w:r>
        <w:t>با</w:t>
      </w:r>
      <w:r>
        <w:t xml:space="preserve"> timeout </w:t>
      </w:r>
      <w:r>
        <w:t>محدود</w:t>
      </w:r>
      <w:r>
        <w:t xml:space="preserve"> </w:t>
      </w:r>
      <w:r>
        <w:t>بررسی</w:t>
      </w:r>
      <w:r>
        <w:t xml:space="preserve"> </w:t>
      </w:r>
      <w:r>
        <w:t>کند</w:t>
      </w:r>
      <w:r>
        <w:t>.</w:t>
      </w:r>
    </w:p>
    <w:p w14:paraId="301B8C04" w14:textId="77777777" w:rsidR="00C67082" w:rsidRDefault="00E03EA8">
      <w:pPr>
        <w:spacing w:after="80"/>
        <w:rPr>
          <w:rFonts w:hint="eastAsia"/>
        </w:rPr>
      </w:pPr>
      <w:r>
        <w:lastRenderedPageBreak/>
        <w:t>معیار</w:t>
      </w:r>
      <w:r>
        <w:t xml:space="preserve"> </w:t>
      </w:r>
      <w:r>
        <w:t>پذیرش</w:t>
      </w:r>
      <w:r>
        <w:t xml:space="preserve">: </w:t>
      </w:r>
      <w:r>
        <w:t>قطع</w:t>
      </w:r>
      <w:r>
        <w:t xml:space="preserve"> PostgreSQL </w:t>
      </w:r>
      <w:r>
        <w:t>یا</w:t>
      </w:r>
      <w:r>
        <w:t xml:space="preserve"> Qdrant </w:t>
      </w:r>
      <w:r>
        <w:t>یا</w:t>
      </w:r>
      <w:r>
        <w:t xml:space="preserve"> heartbeat </w:t>
      </w:r>
      <w:r>
        <w:t>منقضی</w:t>
      </w:r>
      <w:r>
        <w:t xml:space="preserve"> </w:t>
      </w:r>
      <w:r>
        <w:t>پاسخ</w:t>
      </w:r>
      <w:r>
        <w:t xml:space="preserve"> 503 </w:t>
      </w:r>
      <w:r>
        <w:t>بدهد؛</w:t>
      </w:r>
      <w:r>
        <w:t xml:space="preserve"> health </w:t>
      </w:r>
      <w:r>
        <w:t>ف</w:t>
      </w:r>
      <w:r>
        <w:t>رایند</w:t>
      </w:r>
      <w:r>
        <w:t xml:space="preserve"> </w:t>
      </w:r>
      <w:r>
        <w:t>زنده</w:t>
      </w:r>
      <w:r>
        <w:t xml:space="preserve"> </w:t>
      </w:r>
      <w:r>
        <w:t>لزوماً</w:t>
      </w:r>
      <w:r>
        <w:t xml:space="preserve"> </w:t>
      </w:r>
      <w:r>
        <w:t>شکست</w:t>
      </w:r>
      <w:r>
        <w:t xml:space="preserve"> </w:t>
      </w:r>
      <w:r>
        <w:t>نخورد</w:t>
      </w:r>
      <w:r>
        <w:t>.</w:t>
      </w:r>
    </w:p>
    <w:p w14:paraId="2BD74242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AT-OPS-02</w:t>
      </w:r>
    </w:p>
    <w:p w14:paraId="7C15986B" w14:textId="77777777" w:rsidR="00C67082" w:rsidRDefault="00E03EA8">
      <w:pPr>
        <w:pStyle w:val="Heading2"/>
      </w:pPr>
      <w:r>
        <w:t xml:space="preserve">OPS-03  </w:t>
      </w:r>
      <w:r>
        <w:t>متریک</w:t>
      </w:r>
      <w:r>
        <w:t>‌</w:t>
      </w:r>
      <w:r>
        <w:t>های</w:t>
      </w:r>
      <w:r>
        <w:t xml:space="preserve"> </w:t>
      </w:r>
      <w:r>
        <w:t>عملیاتی</w:t>
      </w:r>
    </w:p>
    <w:p w14:paraId="638534C9" w14:textId="77777777" w:rsidR="00C67082" w:rsidRDefault="00E03EA8">
      <w:pPr>
        <w:rPr>
          <w:rFonts w:hint="eastAsia"/>
        </w:rPr>
      </w:pPr>
      <w:r>
        <w:t>مدت</w:t>
      </w:r>
      <w:r>
        <w:t xml:space="preserve"> </w:t>
      </w:r>
      <w:r>
        <w:t>پردازش،</w:t>
      </w:r>
      <w:r>
        <w:t xml:space="preserve"> </w:t>
      </w:r>
      <w:r>
        <w:t>طول</w:t>
      </w:r>
      <w:r>
        <w:t xml:space="preserve"> </w:t>
      </w:r>
      <w:r>
        <w:t>صف،</w:t>
      </w:r>
      <w:r>
        <w:t xml:space="preserve"> </w:t>
      </w:r>
      <w:r>
        <w:t>خطای</w:t>
      </w:r>
      <w:r>
        <w:t xml:space="preserve"> OCR </w:t>
      </w:r>
      <w:r>
        <w:t>و</w:t>
      </w:r>
      <w:r>
        <w:t xml:space="preserve"> </w:t>
      </w:r>
      <w:r>
        <w:t>مدل،</w:t>
      </w:r>
      <w:r>
        <w:t xml:space="preserve"> </w:t>
      </w:r>
      <w:r>
        <w:t>مصرف</w:t>
      </w:r>
      <w:r>
        <w:t xml:space="preserve"> API </w:t>
      </w:r>
      <w:r>
        <w:t>و</w:t>
      </w:r>
      <w:r>
        <w:t xml:space="preserve"> </w:t>
      </w:r>
      <w:r>
        <w:t>شکست</w:t>
      </w:r>
      <w:r>
        <w:t xml:space="preserve"> sync </w:t>
      </w:r>
      <w:r>
        <w:t>باید</w:t>
      </w:r>
      <w:r>
        <w:t xml:space="preserve"> </w:t>
      </w:r>
      <w:r>
        <w:t>قابل</w:t>
      </w:r>
      <w:r>
        <w:t xml:space="preserve"> </w:t>
      </w:r>
      <w:r>
        <w:t>مشاهده</w:t>
      </w:r>
      <w:r>
        <w:t xml:space="preserve"> </w:t>
      </w:r>
      <w:r>
        <w:t>باشند</w:t>
      </w:r>
      <w:r>
        <w:t>.</w:t>
      </w:r>
    </w:p>
    <w:p w14:paraId="0846DCDD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</w:t>
      </w:r>
      <w:r>
        <w:t xml:space="preserve"> </w:t>
      </w:r>
      <w:r>
        <w:t>رخداد</w:t>
      </w:r>
      <w:r>
        <w:t xml:space="preserve"> </w:t>
      </w:r>
      <w:r>
        <w:t>نمونه</w:t>
      </w:r>
      <w:r>
        <w:t xml:space="preserve"> </w:t>
      </w:r>
      <w:r>
        <w:t>شمارنده</w:t>
      </w:r>
      <w:r>
        <w:t xml:space="preserve"> </w:t>
      </w:r>
      <w:r>
        <w:t>یا</w:t>
      </w:r>
      <w:r>
        <w:t xml:space="preserve"> </w:t>
      </w:r>
      <w:r>
        <w:t>اندازه</w:t>
      </w:r>
      <w:r>
        <w:t>‌</w:t>
      </w:r>
      <w:r>
        <w:t>گیر</w:t>
      </w:r>
      <w:r>
        <w:t>ی</w:t>
      </w:r>
      <w:r>
        <w:t xml:space="preserve"> </w:t>
      </w:r>
      <w:r>
        <w:t>مرتبط</w:t>
      </w:r>
      <w:r>
        <w:t xml:space="preserve"> </w:t>
      </w:r>
      <w:r>
        <w:t>تغییر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برچسب</w:t>
      </w:r>
      <w:r>
        <w:t>‌</w:t>
      </w:r>
      <w:r>
        <w:t>ها</w:t>
      </w:r>
      <w:r>
        <w:t xml:space="preserve"> </w:t>
      </w:r>
      <w:r>
        <w:t>متن</w:t>
      </w:r>
      <w:r>
        <w:t xml:space="preserve"> </w:t>
      </w:r>
      <w:r>
        <w:t>محرمانه</w:t>
      </w:r>
      <w:r>
        <w:t xml:space="preserve"> </w:t>
      </w:r>
      <w:r>
        <w:t>یا</w:t>
      </w:r>
      <w:r>
        <w:t xml:space="preserve"> </w:t>
      </w:r>
      <w:r>
        <w:t>تنوع</w:t>
      </w:r>
      <w:r>
        <w:t xml:space="preserve"> </w:t>
      </w:r>
      <w:r>
        <w:t>نامحدود</w:t>
      </w:r>
      <w:r>
        <w:t xml:space="preserve"> </w:t>
      </w:r>
      <w:r>
        <w:t>نداشته</w:t>
      </w:r>
      <w:r>
        <w:t xml:space="preserve"> </w:t>
      </w:r>
      <w:r>
        <w:t>باشند</w:t>
      </w:r>
      <w:r>
        <w:t>.</w:t>
      </w:r>
    </w:p>
    <w:p w14:paraId="2193B59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AT-OPS-03</w:t>
      </w:r>
    </w:p>
    <w:p w14:paraId="3AAA619C" w14:textId="77777777" w:rsidR="00C67082" w:rsidRDefault="00E03EA8">
      <w:pPr>
        <w:pStyle w:val="Heading2"/>
      </w:pPr>
      <w:r>
        <w:t xml:space="preserve">OPS-04  </w:t>
      </w:r>
      <w:r>
        <w:t>دسترسی</w:t>
      </w:r>
      <w:r>
        <w:t xml:space="preserve"> </w:t>
      </w:r>
      <w:r>
        <w:t>متریک</w:t>
      </w:r>
    </w:p>
    <w:p w14:paraId="356F6BE6" w14:textId="77777777" w:rsidR="00C67082" w:rsidRDefault="00E03EA8">
      <w:pPr>
        <w:rPr>
          <w:rFonts w:hint="eastAsia"/>
        </w:rPr>
      </w:pPr>
      <w:r>
        <w:t>متریک</w:t>
      </w:r>
      <w:r>
        <w:t xml:space="preserve"> </w:t>
      </w:r>
      <w:r>
        <w:t>داخلی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مجوز</w:t>
      </w:r>
      <w:r>
        <w:t xml:space="preserve"> </w:t>
      </w:r>
      <w:r>
        <w:t>مشخص</w:t>
      </w:r>
      <w:r>
        <w:t xml:space="preserve"> </w:t>
      </w:r>
      <w:r>
        <w:t>محافظت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در</w:t>
      </w:r>
      <w:r>
        <w:t xml:space="preserve"> </w:t>
      </w:r>
      <w:r>
        <w:t>نبود</w:t>
      </w:r>
      <w:r>
        <w:t xml:space="preserve"> </w:t>
      </w:r>
      <w:r>
        <w:t>تنظیم</w:t>
      </w:r>
      <w:r>
        <w:t xml:space="preserve"> </w:t>
      </w:r>
      <w:r>
        <w:t>امنیتی</w:t>
      </w:r>
      <w:r>
        <w:t xml:space="preserve"> </w:t>
      </w:r>
      <w:r>
        <w:t>عمومی</w:t>
      </w:r>
      <w:r>
        <w:t xml:space="preserve"> </w:t>
      </w:r>
      <w:r>
        <w:t>نشود</w:t>
      </w:r>
      <w:r>
        <w:t>.</w:t>
      </w:r>
    </w:p>
    <w:p w14:paraId="0E8B224F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درخوا</w:t>
      </w:r>
      <w:r>
        <w:t>ست</w:t>
      </w:r>
      <w:r>
        <w:t xml:space="preserve"> </w:t>
      </w:r>
      <w:r>
        <w:t>بدون</w:t>
      </w:r>
      <w:r>
        <w:t xml:space="preserve"> </w:t>
      </w:r>
      <w:r>
        <w:t>اعتبار</w:t>
      </w:r>
      <w:r>
        <w:t xml:space="preserve"> </w:t>
      </w:r>
      <w:r>
        <w:t>به</w:t>
      </w:r>
      <w:r>
        <w:t xml:space="preserve"> </w:t>
      </w:r>
      <w:r>
        <w:t>جزئیات</w:t>
      </w:r>
      <w:r>
        <w:t xml:space="preserve"> </w:t>
      </w:r>
      <w:r>
        <w:t>متریک</w:t>
      </w:r>
      <w:r>
        <w:t xml:space="preserve"> </w:t>
      </w:r>
      <w:r>
        <w:t>دسترسی</w:t>
      </w:r>
      <w:r>
        <w:t xml:space="preserve"> </w:t>
      </w:r>
      <w:r>
        <w:t>نگیرد</w:t>
      </w:r>
      <w:r>
        <w:t>.</w:t>
      </w:r>
    </w:p>
    <w:p w14:paraId="0AAFFCAE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AT-OPS-04</w:t>
      </w:r>
    </w:p>
    <w:p w14:paraId="1C7D59BC" w14:textId="77777777" w:rsidR="00C67082" w:rsidRDefault="00E03EA8">
      <w:pPr>
        <w:pStyle w:val="Heading2"/>
      </w:pPr>
      <w:r>
        <w:t xml:space="preserve">OPS-05  </w:t>
      </w:r>
      <w:r>
        <w:t>گزارش</w:t>
      </w:r>
      <w:r>
        <w:t xml:space="preserve"> </w:t>
      </w:r>
      <w:r>
        <w:t>مرکزی</w:t>
      </w:r>
    </w:p>
    <w:p w14:paraId="0FE82F75" w14:textId="77777777" w:rsidR="00C67082" w:rsidRDefault="00E03EA8">
      <w:pPr>
        <w:rPr>
          <w:rFonts w:hint="eastAsia"/>
        </w:rPr>
      </w:pPr>
      <w:r>
        <w:t xml:space="preserve">log </w:t>
      </w:r>
      <w:r>
        <w:t>سرویس</w:t>
      </w:r>
      <w:r>
        <w:t>‌</w:t>
      </w:r>
      <w:r>
        <w:t>ها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 xml:space="preserve"> </w:t>
      </w:r>
      <w:r>
        <w:t>یا</w:t>
      </w:r>
      <w:r>
        <w:t xml:space="preserve"> job </w:t>
      </w:r>
      <w:r>
        <w:t>و</w:t>
      </w:r>
      <w:r>
        <w:t xml:space="preserve"> </w:t>
      </w:r>
      <w:r>
        <w:t>قالب</w:t>
      </w:r>
      <w:r>
        <w:t xml:space="preserve"> </w:t>
      </w:r>
      <w:r>
        <w:t>قابل</w:t>
      </w:r>
      <w:r>
        <w:t xml:space="preserve"> </w:t>
      </w:r>
      <w:r>
        <w:t>جمع</w:t>
      </w:r>
      <w:r>
        <w:t>‌</w:t>
      </w:r>
      <w:r>
        <w:t>آوری</w:t>
      </w:r>
      <w:r>
        <w:t xml:space="preserve"> </w:t>
      </w:r>
      <w:r>
        <w:t>ثبت</w:t>
      </w:r>
      <w:r>
        <w:t xml:space="preserve"> </w:t>
      </w:r>
      <w:r>
        <w:t>شود</w:t>
      </w:r>
      <w:r>
        <w:t>.</w:t>
      </w:r>
    </w:p>
    <w:p w14:paraId="59714AC8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خطای</w:t>
      </w:r>
      <w:r>
        <w:t xml:space="preserve"> </w:t>
      </w:r>
      <w:r>
        <w:t>سند</w:t>
      </w:r>
      <w:r>
        <w:t xml:space="preserve"> </w:t>
      </w:r>
      <w:r>
        <w:t>از</w:t>
      </w:r>
      <w:r>
        <w:t xml:space="preserve"> API </w:t>
      </w:r>
      <w:r>
        <w:t>تا</w:t>
      </w:r>
      <w:r>
        <w:t xml:space="preserve"> Worker </w:t>
      </w:r>
      <w:r>
        <w:t>قابل</w:t>
      </w:r>
      <w:r>
        <w:t xml:space="preserve"> </w:t>
      </w:r>
      <w:r>
        <w:t>دنبال</w:t>
      </w:r>
      <w:r>
        <w:t>‌</w:t>
      </w:r>
      <w:r>
        <w:t>کردن</w:t>
      </w:r>
      <w:r>
        <w:t xml:space="preserve"> </w:t>
      </w:r>
      <w:r>
        <w:t>باشد؛</w:t>
      </w:r>
      <w:r>
        <w:t xml:space="preserve"> </w:t>
      </w:r>
      <w:r>
        <w:t>وجود</w:t>
      </w:r>
      <w:r>
        <w:t xml:space="preserve"> log </w:t>
      </w:r>
      <w:r>
        <w:t>محلی</w:t>
      </w:r>
      <w:r>
        <w:t xml:space="preserve"> </w:t>
      </w:r>
      <w:r>
        <w:t>به</w:t>
      </w:r>
      <w:r>
        <w:t xml:space="preserve"> </w:t>
      </w:r>
      <w:r>
        <w:t>تنهایی</w:t>
      </w:r>
      <w:r>
        <w:t xml:space="preserve"> </w:t>
      </w:r>
      <w:r>
        <w:t>معادل</w:t>
      </w:r>
      <w:r>
        <w:t xml:space="preserve"> </w:t>
      </w:r>
      <w:r>
        <w:t>راه</w:t>
      </w:r>
      <w:r>
        <w:t>‌</w:t>
      </w:r>
      <w:r>
        <w:t>اندازی</w:t>
      </w:r>
      <w:r>
        <w:t xml:space="preserve"> </w:t>
      </w:r>
      <w:r>
        <w:t>سامانه</w:t>
      </w:r>
      <w:r>
        <w:t xml:space="preserve"> </w:t>
      </w:r>
      <w:r>
        <w:t>مرکزی</w:t>
      </w:r>
      <w:r>
        <w:t xml:space="preserve"> </w:t>
      </w:r>
      <w:r>
        <w:t>تلقی</w:t>
      </w:r>
      <w:r>
        <w:t xml:space="preserve"> </w:t>
      </w:r>
      <w:r>
        <w:t>نشود</w:t>
      </w:r>
      <w:r>
        <w:t>.</w:t>
      </w:r>
    </w:p>
    <w:p w14:paraId="6A4ECC18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AT-OPS-05</w:t>
      </w:r>
    </w:p>
    <w:p w14:paraId="6BF8B512" w14:textId="77777777" w:rsidR="00C67082" w:rsidRDefault="00E03EA8">
      <w:pPr>
        <w:pStyle w:val="Heading2"/>
      </w:pPr>
      <w:r>
        <w:t xml:space="preserve">OPS-06  </w:t>
      </w:r>
      <w:r>
        <w:t>پشتیبان</w:t>
      </w:r>
      <w:r>
        <w:t xml:space="preserve"> </w:t>
      </w:r>
      <w:r>
        <w:t>هماهنگ</w:t>
      </w:r>
    </w:p>
    <w:p w14:paraId="3F475326" w14:textId="77777777" w:rsidR="00C67082" w:rsidRDefault="00E03EA8">
      <w:pPr>
        <w:rPr>
          <w:rFonts w:hint="eastAsia"/>
        </w:rPr>
      </w:pPr>
      <w:r>
        <w:t>پشتیبان</w:t>
      </w:r>
      <w:r>
        <w:t xml:space="preserve"> </w:t>
      </w:r>
      <w:r>
        <w:t>باید</w:t>
      </w:r>
      <w:r>
        <w:t xml:space="preserve"> PostgreSQL</w:t>
      </w:r>
      <w:r>
        <w:t>،</w:t>
      </w:r>
      <w:r>
        <w:t xml:space="preserve"> </w:t>
      </w:r>
      <w:r>
        <w:t>فایل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اطلاعات</w:t>
      </w:r>
      <w:r>
        <w:t xml:space="preserve"> </w:t>
      </w:r>
      <w:r>
        <w:t>لازم</w:t>
      </w:r>
      <w:r>
        <w:t xml:space="preserve"> </w:t>
      </w:r>
      <w:r>
        <w:t>برای</w:t>
      </w:r>
      <w:r>
        <w:t xml:space="preserve"> </w:t>
      </w:r>
      <w:r>
        <w:t>بازسازی</w:t>
      </w:r>
      <w:r>
        <w:t xml:space="preserve"> </w:t>
      </w:r>
      <w:r>
        <w:t>بردار</w:t>
      </w:r>
      <w:r>
        <w:t xml:space="preserve"> </w:t>
      </w:r>
      <w:r>
        <w:t>و</w:t>
      </w:r>
      <w:r>
        <w:t xml:space="preserve"> </w:t>
      </w:r>
      <w:r>
        <w:t>تنظیمات</w:t>
      </w:r>
      <w:r>
        <w:t xml:space="preserve"> </w:t>
      </w:r>
      <w:r>
        <w:t>را</w:t>
      </w:r>
      <w:r>
        <w:t xml:space="preserve"> </w:t>
      </w:r>
      <w:r>
        <w:t>پ</w:t>
      </w:r>
      <w:r>
        <w:t>وشش</w:t>
      </w:r>
      <w:r>
        <w:t xml:space="preserve"> </w:t>
      </w:r>
      <w:r>
        <w:t>دهد</w:t>
      </w:r>
      <w:r>
        <w:t>.</w:t>
      </w:r>
    </w:p>
    <w:p w14:paraId="2E4DA9F4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بازیابی</w:t>
      </w:r>
      <w:r>
        <w:t xml:space="preserve"> </w:t>
      </w:r>
      <w:r>
        <w:t>در</w:t>
      </w:r>
      <w:r>
        <w:t xml:space="preserve"> </w:t>
      </w:r>
      <w:r>
        <w:t>محیط</w:t>
      </w:r>
      <w:r>
        <w:t xml:space="preserve"> </w:t>
      </w:r>
      <w:r>
        <w:t>جدا</w:t>
      </w:r>
      <w:r>
        <w:t xml:space="preserve"> </w:t>
      </w:r>
      <w:r>
        <w:t>بتواند</w:t>
      </w:r>
      <w:r>
        <w:t xml:space="preserve"> </w:t>
      </w:r>
      <w:r>
        <w:t>سند،</w:t>
      </w:r>
      <w:r>
        <w:t xml:space="preserve"> </w:t>
      </w:r>
      <w:r>
        <w:t>مجوز</w:t>
      </w:r>
      <w:r>
        <w:t xml:space="preserve"> </w:t>
      </w:r>
      <w:r>
        <w:t>و</w:t>
      </w:r>
      <w:r>
        <w:t xml:space="preserve"> </w:t>
      </w:r>
      <w:r>
        <w:t>منبع</w:t>
      </w:r>
      <w:r>
        <w:t xml:space="preserve"> </w:t>
      </w:r>
      <w:r>
        <w:t>پاسخ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هم</w:t>
      </w:r>
      <w:r>
        <w:t xml:space="preserve"> </w:t>
      </w:r>
      <w:r>
        <w:t>متصل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رازها</w:t>
      </w:r>
      <w:r>
        <w:t xml:space="preserve"> </w:t>
      </w:r>
      <w:r>
        <w:t>جداگانه</w:t>
      </w:r>
      <w:r>
        <w:t xml:space="preserve"> </w:t>
      </w:r>
      <w:r>
        <w:t>محافظت</w:t>
      </w:r>
      <w:r>
        <w:t xml:space="preserve"> </w:t>
      </w:r>
      <w:r>
        <w:t>شوند</w:t>
      </w:r>
      <w:r>
        <w:t>.</w:t>
      </w:r>
    </w:p>
    <w:p w14:paraId="747DC49D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AT-OPS-06</w:t>
      </w:r>
    </w:p>
    <w:p w14:paraId="17ECA61C" w14:textId="77777777" w:rsidR="00C67082" w:rsidRDefault="00E03EA8">
      <w:pPr>
        <w:pStyle w:val="Heading2"/>
      </w:pPr>
      <w:r>
        <w:t xml:space="preserve">OPS-07  </w:t>
      </w:r>
      <w:r>
        <w:t>آزمون</w:t>
      </w:r>
      <w:r>
        <w:t xml:space="preserve"> </w:t>
      </w:r>
      <w:r>
        <w:t>بازیابی</w:t>
      </w:r>
    </w:p>
    <w:p w14:paraId="6CAD4960" w14:textId="77777777" w:rsidR="00C67082" w:rsidRDefault="00E03EA8">
      <w:pPr>
        <w:rPr>
          <w:rFonts w:hint="eastAsia"/>
        </w:rPr>
      </w:pPr>
      <w:r>
        <w:t>بازیابی</w:t>
      </w:r>
      <w:r>
        <w:t xml:space="preserve"> </w:t>
      </w:r>
      <w:r>
        <w:t>باید</w:t>
      </w:r>
      <w:r>
        <w:t xml:space="preserve"> </w:t>
      </w:r>
      <w:r>
        <w:t>با</w:t>
      </w:r>
      <w:r>
        <w:t xml:space="preserve"> </w:t>
      </w:r>
      <w:r>
        <w:t>نسخه</w:t>
      </w:r>
      <w:r>
        <w:t xml:space="preserve"> </w:t>
      </w:r>
      <w:r>
        <w:t>پشتیبان</w:t>
      </w:r>
      <w:r>
        <w:t xml:space="preserve"> </w:t>
      </w:r>
      <w:r>
        <w:t>واقعی</w:t>
      </w:r>
      <w:r>
        <w:t xml:space="preserve"> </w:t>
      </w:r>
      <w:r>
        <w:t>در</w:t>
      </w:r>
      <w:r>
        <w:t xml:space="preserve"> </w:t>
      </w:r>
      <w:r>
        <w:t>محیط</w:t>
      </w:r>
      <w:r>
        <w:t xml:space="preserve"> </w:t>
      </w:r>
      <w:r>
        <w:t>جدا</w:t>
      </w:r>
      <w:r>
        <w:t xml:space="preserve"> </w:t>
      </w:r>
      <w:r>
        <w:t>تمرین</w:t>
      </w:r>
      <w:r>
        <w:t xml:space="preserve">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و</w:t>
      </w:r>
      <w:r>
        <w:t xml:space="preserve"> </w:t>
      </w:r>
      <w:r>
        <w:t>داده</w:t>
      </w:r>
      <w:r>
        <w:t xml:space="preserve"> </w:t>
      </w:r>
      <w:r>
        <w:t>ازدست</w:t>
      </w:r>
      <w:r>
        <w:t>‌</w:t>
      </w:r>
      <w:r>
        <w:t>رفته</w:t>
      </w:r>
      <w:r>
        <w:t xml:space="preserve"> </w:t>
      </w:r>
      <w:r>
        <w:t>ثبت</w:t>
      </w:r>
      <w:r>
        <w:t xml:space="preserve"> </w:t>
      </w:r>
      <w:r>
        <w:t>شود</w:t>
      </w:r>
      <w:r>
        <w:t>.</w:t>
      </w:r>
    </w:p>
    <w:p w14:paraId="4EE4D379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صرف</w:t>
      </w:r>
      <w:r>
        <w:t xml:space="preserve"> </w:t>
      </w:r>
      <w:r>
        <w:t>موفقیت</w:t>
      </w:r>
      <w:r>
        <w:t xml:space="preserve"> backup </w:t>
      </w:r>
      <w:r>
        <w:t>معیار</w:t>
      </w:r>
      <w:r>
        <w:t xml:space="preserve"> </w:t>
      </w:r>
      <w:r>
        <w:t>قبولی</w:t>
      </w:r>
      <w:r>
        <w:t xml:space="preserve"> </w:t>
      </w:r>
      <w:r>
        <w:t>نباشد؛</w:t>
      </w:r>
      <w:r>
        <w:t xml:space="preserve"> </w:t>
      </w:r>
      <w:r>
        <w:t>ورود،</w:t>
      </w:r>
      <w:r>
        <w:t xml:space="preserve"> </w:t>
      </w:r>
      <w:r>
        <w:t>خواندن</w:t>
      </w:r>
      <w:r>
        <w:t xml:space="preserve"> </w:t>
      </w:r>
      <w:r>
        <w:t>سند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مستند</w:t>
      </w:r>
      <w:r>
        <w:t xml:space="preserve"> </w:t>
      </w:r>
      <w:r>
        <w:t>بعد</w:t>
      </w:r>
      <w:r>
        <w:t xml:space="preserve"> </w:t>
      </w:r>
      <w:r>
        <w:t>از</w:t>
      </w:r>
      <w:r>
        <w:t xml:space="preserve"> restore </w:t>
      </w:r>
      <w:r>
        <w:t>بررسی</w:t>
      </w:r>
      <w:r>
        <w:t xml:space="preserve"> </w:t>
      </w:r>
      <w:r>
        <w:t>شوند</w:t>
      </w:r>
      <w:r>
        <w:t>.</w:t>
      </w:r>
    </w:p>
    <w:p w14:paraId="3B919C8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AT-OPS-07</w:t>
      </w:r>
    </w:p>
    <w:p w14:paraId="5C2DC8A5" w14:textId="77777777" w:rsidR="00C67082" w:rsidRDefault="00E03EA8">
      <w:pPr>
        <w:pStyle w:val="Heading2"/>
      </w:pPr>
      <w:r>
        <w:t xml:space="preserve">OPS-08  </w:t>
      </w:r>
      <w:r>
        <w:t>ارتقای</w:t>
      </w:r>
      <w:r>
        <w:t xml:space="preserve"> </w:t>
      </w:r>
      <w:r>
        <w:t>نسخه</w:t>
      </w:r>
    </w:p>
    <w:p w14:paraId="63773C3A" w14:textId="77777777" w:rsidR="00C67082" w:rsidRDefault="00E03EA8">
      <w:pPr>
        <w:rPr>
          <w:rFonts w:hint="eastAsia"/>
        </w:rPr>
      </w:pPr>
      <w:r>
        <w:t>مهاجرت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استق</w:t>
      </w:r>
      <w:r>
        <w:t>رار</w:t>
      </w:r>
      <w:r>
        <w:t xml:space="preserve"> </w:t>
      </w:r>
      <w:r>
        <w:t>باید</w:t>
      </w:r>
      <w:r>
        <w:t xml:space="preserve"> </w:t>
      </w:r>
      <w:r>
        <w:t>پیش</w:t>
      </w:r>
      <w:r>
        <w:t>‌</w:t>
      </w:r>
      <w:r>
        <w:t>نیاز،</w:t>
      </w:r>
      <w:r>
        <w:t xml:space="preserve"> </w:t>
      </w:r>
      <w:r>
        <w:t>ترتیب</w:t>
      </w:r>
      <w:r>
        <w:t xml:space="preserve"> </w:t>
      </w:r>
      <w:r>
        <w:t>اجرا</w:t>
      </w:r>
      <w:r>
        <w:t xml:space="preserve"> </w:t>
      </w:r>
      <w:r>
        <w:t>و</w:t>
      </w:r>
      <w:r>
        <w:t xml:space="preserve"> </w:t>
      </w:r>
      <w:r>
        <w:t>مسیر</w:t>
      </w:r>
      <w:r>
        <w:t xml:space="preserve"> </w:t>
      </w:r>
      <w:r>
        <w:t>بازگشت</w:t>
      </w:r>
      <w:r>
        <w:t xml:space="preserve"> </w:t>
      </w:r>
      <w:r>
        <w:t>مشخص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>.</w:t>
      </w:r>
    </w:p>
    <w:p w14:paraId="704E788D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شکست</w:t>
      </w:r>
      <w:r>
        <w:t xml:space="preserve"> migration </w:t>
      </w:r>
      <w:r>
        <w:t>ترافیک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نسخه</w:t>
      </w:r>
      <w:r>
        <w:t xml:space="preserve"> </w:t>
      </w:r>
      <w:r>
        <w:t>ناسازگار</w:t>
      </w:r>
      <w:r>
        <w:t xml:space="preserve"> </w:t>
      </w:r>
      <w:r>
        <w:t>هدایت</w:t>
      </w:r>
      <w:r>
        <w:t xml:space="preserve"> </w:t>
      </w:r>
      <w:r>
        <w:t>نکند</w:t>
      </w:r>
      <w:r>
        <w:t xml:space="preserve"> </w:t>
      </w:r>
      <w:r>
        <w:t>و</w:t>
      </w:r>
      <w:r>
        <w:t xml:space="preserve"> </w:t>
      </w:r>
      <w:r>
        <w:t>بازگشت</w:t>
      </w:r>
      <w:r>
        <w:t xml:space="preserve"> </w:t>
      </w:r>
      <w:r>
        <w:t>با</w:t>
      </w:r>
      <w:r>
        <w:t xml:space="preserve"> </w:t>
      </w:r>
      <w:r>
        <w:t>بازیابی</w:t>
      </w:r>
      <w:r>
        <w:t xml:space="preserve"> </w:t>
      </w:r>
      <w:r>
        <w:t>داده</w:t>
      </w:r>
      <w:r>
        <w:t xml:space="preserve"> </w:t>
      </w:r>
      <w:r>
        <w:t>قابل</w:t>
      </w:r>
      <w:r>
        <w:t xml:space="preserve"> </w:t>
      </w:r>
      <w:r>
        <w:t>تمرین</w:t>
      </w:r>
      <w:r>
        <w:t xml:space="preserve"> </w:t>
      </w:r>
      <w:r>
        <w:t>باشد</w:t>
      </w:r>
      <w:r>
        <w:t>.</w:t>
      </w:r>
    </w:p>
    <w:p w14:paraId="0D73A041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AT-OPS-08</w:t>
      </w:r>
    </w:p>
    <w:p w14:paraId="27D787CD" w14:textId="77777777" w:rsidR="00C67082" w:rsidRDefault="00E03EA8">
      <w:pPr>
        <w:pStyle w:val="Heading2"/>
      </w:pPr>
      <w:r>
        <w:lastRenderedPageBreak/>
        <w:t xml:space="preserve">OPS-09  </w:t>
      </w:r>
      <w:r>
        <w:t>کنترل</w:t>
      </w:r>
      <w:r>
        <w:t xml:space="preserve"> </w:t>
      </w:r>
      <w:r>
        <w:t>مص</w:t>
      </w:r>
      <w:r>
        <w:t>رف</w:t>
      </w:r>
      <w:r>
        <w:t xml:space="preserve"> </w:t>
      </w:r>
      <w:r>
        <w:t>منابع</w:t>
      </w:r>
    </w:p>
    <w:p w14:paraId="12818111" w14:textId="77777777" w:rsidR="00C67082" w:rsidRDefault="00E03EA8">
      <w:pPr>
        <w:rPr>
          <w:rFonts w:hint="eastAsia"/>
        </w:rPr>
      </w:pPr>
      <w:r>
        <w:t xml:space="preserve">Worker </w:t>
      </w:r>
      <w:r>
        <w:t>و</w:t>
      </w:r>
      <w:r>
        <w:t xml:space="preserve"> scheduler </w:t>
      </w:r>
      <w:r>
        <w:t>باید</w:t>
      </w:r>
      <w:r>
        <w:t xml:space="preserve"> </w:t>
      </w:r>
      <w:r>
        <w:t>هم</w:t>
      </w:r>
      <w:r>
        <w:t>‌</w:t>
      </w:r>
      <w:r>
        <w:t>زمانی</w:t>
      </w:r>
      <w:r>
        <w:t xml:space="preserve"> </w:t>
      </w:r>
      <w:r>
        <w:t>و</w:t>
      </w:r>
      <w:r>
        <w:t xml:space="preserve"> polling </w:t>
      </w:r>
      <w:r>
        <w:t>محدود</w:t>
      </w:r>
      <w:r>
        <w:t xml:space="preserve"> </w:t>
      </w:r>
      <w:r>
        <w:t>داشته</w:t>
      </w:r>
      <w:r>
        <w:t xml:space="preserve"> </w:t>
      </w:r>
      <w:r>
        <w:t>باشند</w:t>
      </w:r>
      <w:r>
        <w:t xml:space="preserve"> </w:t>
      </w:r>
      <w:r>
        <w:t>و</w:t>
      </w:r>
      <w:r>
        <w:t xml:space="preserve"> build </w:t>
      </w:r>
      <w:r>
        <w:t>یا</w:t>
      </w:r>
      <w:r>
        <w:t xml:space="preserve"> </w:t>
      </w:r>
      <w:r>
        <w:t>آزمون</w:t>
      </w:r>
      <w:r>
        <w:t xml:space="preserve"> </w:t>
      </w:r>
      <w:r>
        <w:t>سنگین</w:t>
      </w:r>
      <w:r>
        <w:t xml:space="preserve"> </w:t>
      </w:r>
      <w:r>
        <w:t>بخشی</w:t>
      </w:r>
      <w:r>
        <w:t xml:space="preserve"> </w:t>
      </w:r>
      <w:r>
        <w:t>از</w:t>
      </w:r>
      <w:r>
        <w:t xml:space="preserve"> </w:t>
      </w:r>
      <w:r>
        <w:t>استفاده</w:t>
      </w:r>
      <w:r>
        <w:t xml:space="preserve"> </w:t>
      </w:r>
      <w:r>
        <w:t>عادی</w:t>
      </w:r>
      <w:r>
        <w:t xml:space="preserve"> </w:t>
      </w:r>
      <w:r>
        <w:t>نباشد</w:t>
      </w:r>
      <w:r>
        <w:t>.</w:t>
      </w:r>
    </w:p>
    <w:p w14:paraId="0D41287E" w14:textId="77777777" w:rsidR="00C67082" w:rsidRDefault="00E03EA8">
      <w:pPr>
        <w:spacing w:after="80"/>
        <w:rPr>
          <w:rFonts w:hint="eastAsia"/>
        </w:rPr>
      </w:pPr>
      <w:r>
        <w:t>معیار</w:t>
      </w:r>
      <w:r>
        <w:t xml:space="preserve"> </w:t>
      </w:r>
      <w:r>
        <w:t>پذیرش</w:t>
      </w:r>
      <w:r>
        <w:t xml:space="preserve">: </w:t>
      </w:r>
      <w:r>
        <w:t>در</w:t>
      </w:r>
      <w:r>
        <w:t xml:space="preserve"> </w:t>
      </w:r>
      <w:r>
        <w:t>حالت</w:t>
      </w:r>
      <w:r>
        <w:t xml:space="preserve"> </w:t>
      </w:r>
      <w:r>
        <w:t>بیکار</w:t>
      </w:r>
      <w:r>
        <w:t xml:space="preserve"> </w:t>
      </w:r>
      <w:r>
        <w:t>حلقه</w:t>
      </w:r>
      <w:r>
        <w:t xml:space="preserve"> </w:t>
      </w:r>
      <w:r>
        <w:t>پرمصرف</w:t>
      </w:r>
      <w:r>
        <w:t xml:space="preserve"> </w:t>
      </w:r>
      <w:r>
        <w:t>وجود</w:t>
      </w:r>
      <w:r>
        <w:t xml:space="preserve"> </w:t>
      </w:r>
      <w:r>
        <w:t>نداشته</w:t>
      </w:r>
      <w:r>
        <w:t xml:space="preserve"> </w:t>
      </w:r>
      <w:r>
        <w:t>باشد؛</w:t>
      </w:r>
      <w:r>
        <w:t xml:space="preserve"> </w:t>
      </w:r>
      <w:r>
        <w:t>تعداد</w:t>
      </w:r>
      <w:r>
        <w:t xml:space="preserve"> </w:t>
      </w:r>
      <w:r>
        <w:t>کار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از</w:t>
      </w:r>
      <w:r>
        <w:t xml:space="preserve"> </w:t>
      </w:r>
      <w:r>
        <w:t>تنظیم</w:t>
      </w:r>
      <w:r>
        <w:t xml:space="preserve"> </w:t>
      </w:r>
      <w:r>
        <w:t>مصوب</w:t>
      </w:r>
      <w:r>
        <w:t xml:space="preserve"> </w:t>
      </w:r>
      <w:r>
        <w:t>تجاوز</w:t>
      </w:r>
      <w:r>
        <w:t xml:space="preserve"> </w:t>
      </w:r>
      <w:r>
        <w:t>نکند</w:t>
      </w:r>
      <w:r>
        <w:t>.</w:t>
      </w:r>
    </w:p>
    <w:p w14:paraId="17BB2FE9" w14:textId="77777777" w:rsidR="00C67082" w:rsidRDefault="00E03EA8">
      <w:pPr>
        <w:rPr>
          <w:rFonts w:hint="eastAsia"/>
        </w:rPr>
      </w:pPr>
      <w:r>
        <w:rPr>
          <w:sz w:val="16"/>
        </w:rPr>
        <w:t>اولویت</w:t>
      </w:r>
      <w:r>
        <w:rPr>
          <w:sz w:val="16"/>
        </w:rPr>
        <w:t xml:space="preserve">: </w:t>
      </w:r>
      <w:r>
        <w:rPr>
          <w:sz w:val="16"/>
        </w:rPr>
        <w:t>ضروری</w:t>
      </w:r>
      <w:r>
        <w:rPr>
          <w:sz w:val="16"/>
        </w:rPr>
        <w:t xml:space="preserve"> | </w:t>
      </w:r>
      <w:r>
        <w:rPr>
          <w:sz w:val="16"/>
        </w:rPr>
        <w:t>وضعیت</w:t>
      </w:r>
      <w:r>
        <w:rPr>
          <w:sz w:val="16"/>
        </w:rPr>
        <w:t xml:space="preserve">: </w:t>
      </w:r>
      <w:r>
        <w:rPr>
          <w:sz w:val="16"/>
        </w:rPr>
        <w:t>مبنای</w:t>
      </w:r>
      <w:r>
        <w:rPr>
          <w:sz w:val="16"/>
        </w:rPr>
        <w:t xml:space="preserve"> </w:t>
      </w:r>
      <w:r>
        <w:rPr>
          <w:sz w:val="16"/>
        </w:rPr>
        <w:t>پذیرش</w:t>
      </w:r>
      <w:r>
        <w:rPr>
          <w:sz w:val="16"/>
        </w:rPr>
        <w:t xml:space="preserve"> | </w:t>
      </w:r>
      <w:r>
        <w:rPr>
          <w:sz w:val="16"/>
        </w:rPr>
        <w:t>مرجع</w:t>
      </w:r>
      <w:r>
        <w:rPr>
          <w:sz w:val="16"/>
        </w:rPr>
        <w:t xml:space="preserve">: C16 </w:t>
      </w:r>
      <w:r>
        <w:rPr>
          <w:sz w:val="16"/>
        </w:rPr>
        <w:t>و</w:t>
      </w:r>
      <w:r>
        <w:rPr>
          <w:sz w:val="16"/>
        </w:rPr>
        <w:t xml:space="preserve"> U | </w:t>
      </w:r>
      <w:r>
        <w:rPr>
          <w:sz w:val="16"/>
        </w:rPr>
        <w:t>آزمون</w:t>
      </w:r>
      <w:r>
        <w:rPr>
          <w:sz w:val="16"/>
        </w:rPr>
        <w:t>: AT-OPS-09</w:t>
      </w:r>
    </w:p>
    <w:p w14:paraId="0329B1B9" w14:textId="77777777" w:rsidR="00C67082" w:rsidRDefault="00E03EA8">
      <w:pPr>
        <w:pStyle w:val="Heading1"/>
      </w:pPr>
      <w:bookmarkStart w:id="23" w:name="section_24"/>
      <w:r>
        <w:t>۲۴</w:t>
      </w:r>
      <w:r>
        <w:t xml:space="preserve"> </w:t>
      </w:r>
      <w:r>
        <w:t>اهداف</w:t>
      </w:r>
      <w:r>
        <w:t xml:space="preserve"> </w:t>
      </w:r>
      <w:r>
        <w:t>کارایی</w:t>
      </w:r>
      <w:r>
        <w:t xml:space="preserve"> </w:t>
      </w:r>
      <w:r>
        <w:t>و</w:t>
      </w:r>
      <w:r>
        <w:t xml:space="preserve"> </w:t>
      </w:r>
      <w:r>
        <w:t>کیفیت</w:t>
      </w:r>
      <w:r>
        <w:t xml:space="preserve"> </w:t>
      </w:r>
      <w:r>
        <w:t>قابل</w:t>
      </w:r>
      <w:r>
        <w:t xml:space="preserve"> </w:t>
      </w:r>
      <w:r>
        <w:t>تصویب</w:t>
      </w:r>
      <w:bookmarkEnd w:id="23"/>
    </w:p>
    <w:p w14:paraId="7193C2E5" w14:textId="77777777" w:rsidR="00C67082" w:rsidRDefault="00E03EA8">
      <w:pPr>
        <w:rPr>
          <w:rFonts w:hint="eastAsia"/>
        </w:rPr>
      </w:pPr>
      <w:r>
        <w:t>اعداد</w:t>
      </w:r>
      <w:r>
        <w:t xml:space="preserve"> </w:t>
      </w:r>
      <w:r>
        <w:t>این</w:t>
      </w:r>
      <w:r>
        <w:t xml:space="preserve"> </w:t>
      </w:r>
      <w:r>
        <w:t>بخش</w:t>
      </w:r>
      <w:r>
        <w:t xml:space="preserve"> </w:t>
      </w:r>
      <w:r>
        <w:t>هدف</w:t>
      </w:r>
      <w:r>
        <w:t xml:space="preserve"> </w:t>
      </w:r>
      <w:r>
        <w:t>پیشنهادی</w:t>
      </w:r>
      <w:r>
        <w:t xml:space="preserve"> </w:t>
      </w:r>
      <w:r>
        <w:t>برای</w:t>
      </w:r>
      <w:r>
        <w:t xml:space="preserve"> </w:t>
      </w:r>
      <w:r>
        <w:t>طراحی</w:t>
      </w:r>
      <w:r>
        <w:t xml:space="preserve"> </w:t>
      </w:r>
      <w:r>
        <w:t>آزمون</w:t>
      </w:r>
      <w:r>
        <w:t xml:space="preserve"> </w:t>
      </w:r>
      <w:r>
        <w:t>هستند،</w:t>
      </w:r>
      <w:r>
        <w:t xml:space="preserve"> </w:t>
      </w:r>
      <w:r>
        <w:t>نه</w:t>
      </w:r>
      <w:r>
        <w:t xml:space="preserve"> </w:t>
      </w:r>
      <w:r>
        <w:t>نتیجه</w:t>
      </w:r>
      <w:r>
        <w:t xml:space="preserve"> </w:t>
      </w:r>
      <w:r>
        <w:t>اندازه</w:t>
      </w:r>
      <w:r>
        <w:t>‌</w:t>
      </w:r>
      <w:r>
        <w:t>گیری</w:t>
      </w:r>
      <w:r>
        <w:t xml:space="preserve"> </w:t>
      </w:r>
      <w:r>
        <w:t>فعلی</w:t>
      </w:r>
      <w:r>
        <w:t xml:space="preserve"> </w:t>
      </w:r>
      <w:r>
        <w:t>یا</w:t>
      </w:r>
      <w:r>
        <w:t xml:space="preserve"> </w:t>
      </w:r>
      <w:r>
        <w:t>تضمین</w:t>
      </w:r>
      <w:r>
        <w:t xml:space="preserve"> </w:t>
      </w:r>
      <w:r>
        <w:t>قراردادی</w:t>
      </w:r>
      <w:r>
        <w:t xml:space="preserve">. </w:t>
      </w:r>
      <w:r>
        <w:t>مبنای</w:t>
      </w:r>
      <w:r>
        <w:t xml:space="preserve"> </w:t>
      </w:r>
      <w:r>
        <w:t>آزمایش</w:t>
      </w:r>
      <w:r>
        <w:t xml:space="preserve"> </w:t>
      </w:r>
      <w:r>
        <w:t>پیشنهادی</w:t>
      </w:r>
      <w:r>
        <w:t xml:space="preserve"> </w:t>
      </w:r>
      <w:r>
        <w:t>شامل</w:t>
      </w:r>
      <w:r>
        <w:t xml:space="preserve"> API </w:t>
      </w:r>
      <w:r>
        <w:t>با</w:t>
      </w:r>
      <w:r>
        <w:t xml:space="preserve"> </w:t>
      </w:r>
      <w:r>
        <w:t>۴</w:t>
      </w:r>
      <w:r>
        <w:t xml:space="preserve"> </w:t>
      </w:r>
      <w:r>
        <w:t>هسته</w:t>
      </w:r>
      <w:r>
        <w:t xml:space="preserve"> </w:t>
      </w:r>
      <w:r>
        <w:t>پردازشی</w:t>
      </w:r>
      <w:r>
        <w:t xml:space="preserve"> </w:t>
      </w:r>
      <w:r>
        <w:t>و</w:t>
      </w:r>
      <w:r>
        <w:t xml:space="preserve"> </w:t>
      </w:r>
      <w:r>
        <w:t>۸</w:t>
      </w:r>
      <w:r>
        <w:t xml:space="preserve"> </w:t>
      </w:r>
      <w:r>
        <w:t>گیگابایت</w:t>
      </w:r>
      <w:r>
        <w:t xml:space="preserve"> </w:t>
      </w:r>
      <w:r>
        <w:t>حافظه،</w:t>
      </w:r>
      <w:r>
        <w:t xml:space="preserve"> </w:t>
      </w:r>
      <w:r>
        <w:t>پایگاه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مخزن</w:t>
      </w:r>
      <w:r>
        <w:t xml:space="preserve"> </w:t>
      </w:r>
      <w:r>
        <w:t>برداری</w:t>
      </w:r>
      <w:r>
        <w:t xml:space="preserve"> </w:t>
      </w:r>
      <w:r>
        <w:t>مجزا،</w:t>
      </w:r>
      <w:r>
        <w:t xml:space="preserve"> </w:t>
      </w:r>
      <w:r>
        <w:t>۱۰</w:t>
      </w:r>
      <w:r>
        <w:t xml:space="preserve"> </w:t>
      </w:r>
      <w:r>
        <w:t>کاربر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 </w:t>
      </w:r>
      <w:r>
        <w:t>و</w:t>
      </w:r>
      <w:r>
        <w:t xml:space="preserve"> </w:t>
      </w:r>
      <w:r>
        <w:t>مجموعه</w:t>
      </w:r>
      <w:r>
        <w:t>‌</w:t>
      </w:r>
      <w:r>
        <w:t>ای</w:t>
      </w:r>
      <w:r>
        <w:t xml:space="preserve"> </w:t>
      </w:r>
      <w:r>
        <w:t>شامل</w:t>
      </w:r>
      <w:r>
        <w:t xml:space="preserve"> </w:t>
      </w:r>
      <w:r>
        <w:t>۱۰۰۰</w:t>
      </w:r>
      <w:r>
        <w:t xml:space="preserve"> </w:t>
      </w:r>
      <w:r>
        <w:t>سند</w:t>
      </w:r>
      <w:r>
        <w:t xml:space="preserve"> </w:t>
      </w:r>
      <w:r>
        <w:t>نمونه</w:t>
      </w:r>
      <w:r>
        <w:t xml:space="preserve"> </w:t>
      </w:r>
      <w:r>
        <w:t>است</w:t>
      </w:r>
      <w:r>
        <w:t xml:space="preserve">. </w:t>
      </w:r>
      <w:r>
        <w:t>نوع</w:t>
      </w:r>
      <w:r>
        <w:t xml:space="preserve"> </w:t>
      </w:r>
      <w:r>
        <w:t>مدل،</w:t>
      </w:r>
      <w:r>
        <w:t xml:space="preserve"> </w:t>
      </w:r>
      <w:r>
        <w:t>شبکه</w:t>
      </w:r>
      <w:r>
        <w:t xml:space="preserve"> </w:t>
      </w:r>
      <w:r>
        <w:t>و</w:t>
      </w:r>
      <w:r>
        <w:t xml:space="preserve"> </w:t>
      </w:r>
      <w:r>
        <w:t>حجم</w:t>
      </w:r>
      <w:r>
        <w:t xml:space="preserve"> </w:t>
      </w:r>
      <w:r>
        <w:t>متن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گزارش</w:t>
      </w:r>
      <w:r>
        <w:t xml:space="preserve"> </w:t>
      </w:r>
      <w:r>
        <w:t>آزمون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417"/>
        <w:gridCol w:w="4535"/>
        <w:gridCol w:w="3572"/>
      </w:tblGrid>
      <w:tr w:rsidR="00C67082" w14:paraId="2CBCC665" w14:textId="77777777">
        <w:trPr>
          <w:cantSplit/>
          <w:tblHeader/>
        </w:trPr>
        <w:tc>
          <w:tcPr>
            <w:tcW w:w="1417" w:type="dxa"/>
            <w:shd w:val="clear" w:color="auto" w:fill="E8EEF5"/>
          </w:tcPr>
          <w:p w14:paraId="4CA8D05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شناسه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هدف</w:t>
            </w:r>
          </w:p>
        </w:tc>
        <w:tc>
          <w:tcPr>
            <w:tcW w:w="4535" w:type="dxa"/>
            <w:shd w:val="clear" w:color="auto" w:fill="E8EEF5"/>
          </w:tcPr>
          <w:p w14:paraId="034D81D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هدف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پیشنهادی</w:t>
            </w:r>
          </w:p>
        </w:tc>
        <w:tc>
          <w:tcPr>
            <w:tcW w:w="3572" w:type="dxa"/>
            <w:shd w:val="clear" w:color="auto" w:fill="E8EEF5"/>
          </w:tcPr>
          <w:p w14:paraId="4F7A954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روش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سنجش</w:t>
            </w:r>
          </w:p>
        </w:tc>
      </w:tr>
      <w:tr w:rsidR="00C67082" w14:paraId="027E3A4A" w14:textId="77777777">
        <w:trPr>
          <w:cantSplit/>
        </w:trPr>
        <w:tc>
          <w:tcPr>
            <w:tcW w:w="1417" w:type="dxa"/>
          </w:tcPr>
          <w:p w14:paraId="6113CAC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PERF-01</w:t>
            </w:r>
          </w:p>
        </w:tc>
        <w:tc>
          <w:tcPr>
            <w:tcW w:w="4535" w:type="dxa"/>
          </w:tcPr>
          <w:p w14:paraId="4F566BE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صدک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۹۵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فهرست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فراداده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حداکثر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ثانیه</w:t>
            </w:r>
          </w:p>
        </w:tc>
        <w:tc>
          <w:tcPr>
            <w:tcW w:w="3572" w:type="dxa"/>
          </w:tcPr>
          <w:p w14:paraId="4176B80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۱۰۰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درخواست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گرم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شدن؛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بدون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تولید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مدل</w:t>
            </w:r>
          </w:p>
        </w:tc>
      </w:tr>
      <w:tr w:rsidR="00C67082" w14:paraId="336E7377" w14:textId="77777777">
        <w:trPr>
          <w:cantSplit/>
        </w:trPr>
        <w:tc>
          <w:tcPr>
            <w:tcW w:w="1417" w:type="dxa"/>
          </w:tcPr>
          <w:p w14:paraId="3F8ECB4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PERF-02</w:t>
            </w:r>
          </w:p>
        </w:tc>
        <w:tc>
          <w:tcPr>
            <w:tcW w:w="4535" w:type="dxa"/>
          </w:tcPr>
          <w:p w14:paraId="6419249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نمایش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انتظار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بازخورد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کلیک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حداکثر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۲۰۰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میلی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ثانیه</w:t>
            </w:r>
          </w:p>
        </w:tc>
        <w:tc>
          <w:tcPr>
            <w:tcW w:w="3572" w:type="dxa"/>
          </w:tcPr>
          <w:p w14:paraId="339D450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اندازه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گیری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عمل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کاربر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تغییر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قابل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مشاهده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رابط</w:t>
            </w:r>
          </w:p>
        </w:tc>
      </w:tr>
      <w:tr w:rsidR="00C67082" w14:paraId="0954DEC4" w14:textId="77777777">
        <w:trPr>
          <w:cantSplit/>
        </w:trPr>
        <w:tc>
          <w:tcPr>
            <w:tcW w:w="1417" w:type="dxa"/>
          </w:tcPr>
          <w:p w14:paraId="2F50661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PERF-03</w:t>
            </w:r>
          </w:p>
        </w:tc>
        <w:tc>
          <w:tcPr>
            <w:tcW w:w="4535" w:type="dxa"/>
          </w:tcPr>
          <w:p w14:paraId="3A6A1DC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پذیرش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صف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شدن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انتقال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اسکن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حداکثر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ثانیه</w:t>
            </w:r>
          </w:p>
        </w:tc>
        <w:tc>
          <w:tcPr>
            <w:tcW w:w="3572" w:type="dxa"/>
          </w:tcPr>
          <w:p w14:paraId="1404704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جداکردن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شبکه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اسکن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ثبت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</w:t>
            </w:r>
          </w:p>
        </w:tc>
      </w:tr>
      <w:tr w:rsidR="00C67082" w14:paraId="06EE8A44" w14:textId="77777777">
        <w:trPr>
          <w:cantSplit/>
        </w:trPr>
        <w:tc>
          <w:tcPr>
            <w:tcW w:w="1417" w:type="dxa"/>
          </w:tcPr>
          <w:p w14:paraId="17F2BFC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PERF-04</w:t>
            </w:r>
          </w:p>
        </w:tc>
        <w:tc>
          <w:tcPr>
            <w:tcW w:w="4535" w:type="dxa"/>
          </w:tcPr>
          <w:p w14:paraId="56B4D09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اولین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محتوای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پاسخ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صدک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۹۵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حداکثر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۱۵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ثانیه</w:t>
            </w:r>
          </w:p>
        </w:tc>
        <w:tc>
          <w:tcPr>
            <w:tcW w:w="3572" w:type="dxa"/>
          </w:tcPr>
          <w:p w14:paraId="71B34F1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شبکه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ثابت؛</w:t>
            </w:r>
            <w:r>
              <w:rPr>
                <w:sz w:val="18"/>
              </w:rPr>
              <w:t xml:space="preserve"> timeout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صورت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شکست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شمرده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شود</w:t>
            </w:r>
          </w:p>
        </w:tc>
      </w:tr>
      <w:tr w:rsidR="00C67082" w14:paraId="4AF48194" w14:textId="77777777">
        <w:trPr>
          <w:cantSplit/>
        </w:trPr>
        <w:tc>
          <w:tcPr>
            <w:tcW w:w="1417" w:type="dxa"/>
          </w:tcPr>
          <w:p w14:paraId="083B02E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REL-01</w:t>
            </w:r>
          </w:p>
        </w:tc>
        <w:tc>
          <w:tcPr>
            <w:tcW w:w="4535" w:type="dxa"/>
          </w:tcPr>
          <w:p w14:paraId="5AEA6A1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دسترس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پذیری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ماهانه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هدف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۹۹٫۵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درصد</w:t>
            </w:r>
          </w:p>
        </w:tc>
        <w:tc>
          <w:tcPr>
            <w:tcW w:w="3572" w:type="dxa"/>
          </w:tcPr>
          <w:p w14:paraId="6DF429C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توافق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درباره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پنجره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نگهداری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دامنه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وابستگی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خارجی</w:t>
            </w:r>
          </w:p>
        </w:tc>
      </w:tr>
      <w:tr w:rsidR="00C67082" w14:paraId="4BFE2890" w14:textId="77777777">
        <w:trPr>
          <w:cantSplit/>
        </w:trPr>
        <w:tc>
          <w:tcPr>
            <w:tcW w:w="1417" w:type="dxa"/>
          </w:tcPr>
          <w:p w14:paraId="211BD80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REC-01</w:t>
            </w:r>
          </w:p>
        </w:tc>
        <w:tc>
          <w:tcPr>
            <w:tcW w:w="4535" w:type="dxa"/>
          </w:tcPr>
          <w:p w14:paraId="443AF5B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هدف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سرویس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ساعت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ازدست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رفت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حداکثر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۲۴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ساعت</w:t>
            </w:r>
          </w:p>
        </w:tc>
        <w:tc>
          <w:tcPr>
            <w:tcW w:w="3572" w:type="dxa"/>
          </w:tcPr>
          <w:p w14:paraId="24F0FBF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تمرین</w:t>
            </w:r>
            <w:r>
              <w:rPr>
                <w:sz w:val="18"/>
              </w:rPr>
              <w:t xml:space="preserve"> restore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اندازه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گیری</w:t>
            </w:r>
            <w:r>
              <w:rPr>
                <w:sz w:val="18"/>
              </w:rPr>
              <w:t xml:space="preserve"> RTO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RPO</w:t>
            </w:r>
          </w:p>
        </w:tc>
      </w:tr>
      <w:tr w:rsidR="00C67082" w14:paraId="0B0207C9" w14:textId="77777777">
        <w:trPr>
          <w:cantSplit/>
        </w:trPr>
        <w:tc>
          <w:tcPr>
            <w:tcW w:w="1417" w:type="dxa"/>
          </w:tcPr>
          <w:p w14:paraId="7066F83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QUAL-01</w:t>
            </w:r>
          </w:p>
        </w:tc>
        <w:tc>
          <w:tcPr>
            <w:tcW w:w="4535" w:type="dxa"/>
          </w:tcPr>
          <w:p w14:paraId="394E843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حداقل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۹۰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درصد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استنادهای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نمونه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واقعاً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مؤید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ادعای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مرتبط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باشند</w:t>
            </w:r>
          </w:p>
        </w:tc>
        <w:tc>
          <w:tcPr>
            <w:tcW w:w="3572" w:type="dxa"/>
          </w:tcPr>
          <w:p w14:paraId="1433319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بازبینی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انسانی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مجموعه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ارزیابی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مصوب</w:t>
            </w:r>
          </w:p>
        </w:tc>
      </w:tr>
      <w:tr w:rsidR="00C67082" w14:paraId="715BD743" w14:textId="77777777">
        <w:trPr>
          <w:cantSplit/>
        </w:trPr>
        <w:tc>
          <w:tcPr>
            <w:tcW w:w="1417" w:type="dxa"/>
          </w:tcPr>
          <w:p w14:paraId="67F157A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QUAL-02</w:t>
            </w:r>
          </w:p>
        </w:tc>
        <w:tc>
          <w:tcPr>
            <w:tcW w:w="4535" w:type="dxa"/>
          </w:tcPr>
          <w:p w14:paraId="30BC6CE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نرخ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افشای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منبع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غیرمجاز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مجموعه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آزمون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صفر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باشد</w:t>
            </w:r>
          </w:p>
        </w:tc>
        <w:tc>
          <w:tcPr>
            <w:tcW w:w="3572" w:type="dxa"/>
          </w:tcPr>
          <w:p w14:paraId="47AA751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آزمون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منفی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مجوز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سازمان؛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رخداد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مانع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پذیرش</w:t>
            </w:r>
          </w:p>
        </w:tc>
      </w:tr>
    </w:tbl>
    <w:p w14:paraId="6B5E1D99" w14:textId="77777777" w:rsidR="00C67082" w:rsidRDefault="00C67082">
      <w:pPr>
        <w:rPr>
          <w:rFonts w:hint="eastAsia"/>
        </w:rPr>
      </w:pPr>
    </w:p>
    <w:p w14:paraId="14A264F4" w14:textId="77777777" w:rsidR="00C67082" w:rsidRDefault="00E03EA8">
      <w:pPr>
        <w:rPr>
          <w:rFonts w:hint="eastAsia"/>
        </w:rPr>
      </w:pPr>
      <w:r>
        <w:t>زمان</w:t>
      </w:r>
      <w:r>
        <w:t xml:space="preserve"> OCR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تفکیک</w:t>
      </w:r>
      <w:r>
        <w:t xml:space="preserve"> </w:t>
      </w:r>
      <w:r>
        <w:t>نوع</w:t>
      </w:r>
      <w:r>
        <w:t xml:space="preserve"> </w:t>
      </w:r>
      <w:r>
        <w:t>فایل،</w:t>
      </w:r>
      <w:r>
        <w:t xml:space="preserve"> </w:t>
      </w:r>
      <w:r>
        <w:t>تعداد</w:t>
      </w:r>
      <w:r>
        <w:t xml:space="preserve"> </w:t>
      </w:r>
      <w:r>
        <w:t>صفحه،</w:t>
      </w:r>
      <w:r>
        <w:t xml:space="preserve"> </w:t>
      </w:r>
      <w:r>
        <w:t>کیفیت</w:t>
      </w:r>
      <w:r>
        <w:t xml:space="preserve"> </w:t>
      </w:r>
      <w:r>
        <w:t>اسکن</w:t>
      </w:r>
      <w:r>
        <w:t xml:space="preserve"> </w:t>
      </w:r>
      <w:r>
        <w:t>و</w:t>
      </w:r>
      <w:r>
        <w:t xml:space="preserve"> </w:t>
      </w:r>
      <w:r>
        <w:t>ارائه</w:t>
      </w:r>
      <w:r>
        <w:t>‌</w:t>
      </w:r>
      <w:r>
        <w:t>دهنده</w:t>
      </w:r>
      <w:r>
        <w:t xml:space="preserve"> </w:t>
      </w:r>
      <w:r>
        <w:t>گزارش</w:t>
      </w:r>
      <w:r>
        <w:t xml:space="preserve"> </w:t>
      </w:r>
      <w:r>
        <w:t>شود</w:t>
      </w:r>
      <w:r>
        <w:t xml:space="preserve">. </w:t>
      </w:r>
      <w:r>
        <w:t>تعیین</w:t>
      </w:r>
      <w:r>
        <w:t xml:space="preserve"> </w:t>
      </w:r>
      <w:r>
        <w:t>یک</w:t>
      </w:r>
      <w:r>
        <w:t xml:space="preserve"> </w:t>
      </w:r>
      <w:r>
        <w:t>زمان</w:t>
      </w:r>
      <w:r>
        <w:t xml:space="preserve"> </w:t>
      </w:r>
      <w:r>
        <w:t>ثابت</w:t>
      </w:r>
      <w:r>
        <w:t xml:space="preserve"> </w:t>
      </w:r>
      <w:r>
        <w:t>برای</w:t>
      </w:r>
      <w:r>
        <w:t xml:space="preserve"> </w:t>
      </w:r>
      <w:r>
        <w:t>تمام</w:t>
      </w:r>
      <w:r>
        <w:t xml:space="preserve"> PDF</w:t>
      </w:r>
      <w:r>
        <w:t>ها</w:t>
      </w:r>
      <w:r>
        <w:t xml:space="preserve"> </w:t>
      </w:r>
      <w:r>
        <w:t>قابل</w:t>
      </w:r>
      <w:r>
        <w:t xml:space="preserve"> </w:t>
      </w:r>
      <w:r>
        <w:t>اتکا</w:t>
      </w:r>
      <w:r>
        <w:t xml:space="preserve"> </w:t>
      </w:r>
      <w:r>
        <w:t>نیست</w:t>
      </w:r>
      <w:r>
        <w:t xml:space="preserve">. </w:t>
      </w:r>
      <w:r>
        <w:t>هزینه</w:t>
      </w:r>
      <w:r>
        <w:t xml:space="preserve"> </w:t>
      </w:r>
      <w:r>
        <w:t>توکن</w:t>
      </w:r>
      <w:r>
        <w:t xml:space="preserve"> </w:t>
      </w:r>
      <w:r>
        <w:t>نیز</w:t>
      </w:r>
      <w:r>
        <w:t xml:space="preserve"> </w:t>
      </w:r>
      <w:r>
        <w:t>بدون</w:t>
      </w:r>
      <w:r>
        <w:t xml:space="preserve"> </w:t>
      </w:r>
      <w:r>
        <w:t>قیمت</w:t>
      </w:r>
      <w:r>
        <w:t xml:space="preserve"> </w:t>
      </w:r>
      <w:r>
        <w:t>معتبر</w:t>
      </w:r>
      <w:r>
        <w:t xml:space="preserve"> </w:t>
      </w:r>
      <w:r>
        <w:t>ارائه</w:t>
      </w:r>
      <w:r>
        <w:t>‌</w:t>
      </w:r>
      <w:r>
        <w:t>دهنده</w:t>
      </w:r>
      <w:r>
        <w:t xml:space="preserve"> </w:t>
      </w:r>
      <w:r>
        <w:t>نباید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هزینه</w:t>
      </w:r>
      <w:r>
        <w:t xml:space="preserve"> </w:t>
      </w:r>
      <w:r>
        <w:t>قطعی</w:t>
      </w:r>
      <w:r>
        <w:t xml:space="preserve"> </w:t>
      </w:r>
      <w:r>
        <w:t>نشان</w:t>
      </w:r>
      <w:r>
        <w:t xml:space="preserve"> </w:t>
      </w:r>
      <w:r>
        <w:t>داده</w:t>
      </w:r>
      <w:r>
        <w:t xml:space="preserve"> </w:t>
      </w:r>
      <w:r>
        <w:t>شود؛</w:t>
      </w:r>
      <w:r>
        <w:t xml:space="preserve"> </w:t>
      </w:r>
      <w:r>
        <w:t>مقدار</w:t>
      </w:r>
      <w:r>
        <w:t xml:space="preserve"> </w:t>
      </w:r>
      <w:r>
        <w:t>نامعلوم</w:t>
      </w:r>
      <w:r>
        <w:t xml:space="preserve"> </w:t>
      </w:r>
      <w:r>
        <w:t>با</w:t>
      </w:r>
      <w:r>
        <w:t xml:space="preserve"> </w:t>
      </w:r>
      <w:r>
        <w:t>صفر</w:t>
      </w:r>
      <w:r>
        <w:t xml:space="preserve"> </w:t>
      </w:r>
      <w:r>
        <w:t>هزینه</w:t>
      </w:r>
      <w:r>
        <w:t xml:space="preserve"> </w:t>
      </w:r>
      <w:r>
        <w:t>یکسان</w:t>
      </w:r>
      <w:r>
        <w:t xml:space="preserve"> </w:t>
      </w:r>
      <w:r>
        <w:t>نیست</w:t>
      </w:r>
      <w:r>
        <w:t>.</w:t>
      </w:r>
    </w:p>
    <w:p w14:paraId="3507AD8C" w14:textId="77777777" w:rsidR="00C67082" w:rsidRDefault="00E03EA8">
      <w:pPr>
        <w:rPr>
          <w:rFonts w:hint="eastAsia"/>
        </w:rPr>
      </w:pPr>
      <w:r>
        <w:t>برای</w:t>
      </w:r>
      <w:r>
        <w:t xml:space="preserve"> </w:t>
      </w:r>
      <w:r>
        <w:t>کیفیت</w:t>
      </w:r>
      <w:r>
        <w:t xml:space="preserve"> RAG</w:t>
      </w:r>
      <w:r>
        <w:t>،</w:t>
      </w:r>
      <w:r>
        <w:t xml:space="preserve"> </w:t>
      </w:r>
      <w:r>
        <w:t>مجموعه</w:t>
      </w:r>
      <w:r>
        <w:t xml:space="preserve"> </w:t>
      </w:r>
      <w:r>
        <w:t>ارزیابی</w:t>
      </w:r>
      <w:r>
        <w:t xml:space="preserve"> </w:t>
      </w:r>
      <w:r>
        <w:t>بای</w:t>
      </w:r>
      <w:r>
        <w:t>د</w:t>
      </w:r>
      <w:r>
        <w:t xml:space="preserve"> </w:t>
      </w:r>
      <w:r>
        <w:t>پرسش</w:t>
      </w:r>
      <w:r>
        <w:t xml:space="preserve"> </w:t>
      </w:r>
      <w:r>
        <w:t>دارای</w:t>
      </w:r>
      <w:r>
        <w:t xml:space="preserve"> </w:t>
      </w:r>
      <w:r>
        <w:t>پاسخ،</w:t>
      </w:r>
      <w:r>
        <w:t xml:space="preserve"> </w:t>
      </w:r>
      <w:r>
        <w:t>بدون</w:t>
      </w:r>
      <w:r>
        <w:t xml:space="preserve"> </w:t>
      </w:r>
      <w:r>
        <w:t>پاسخ،</w:t>
      </w:r>
      <w:r>
        <w:t xml:space="preserve"> </w:t>
      </w:r>
      <w:r>
        <w:t>چندسندی،</w:t>
      </w:r>
      <w:r>
        <w:t xml:space="preserve"> </w:t>
      </w:r>
      <w:r>
        <w:t>فارسی،</w:t>
      </w:r>
      <w:r>
        <w:t xml:space="preserve"> </w:t>
      </w:r>
      <w:r>
        <w:t>انگلیسی،</w:t>
      </w:r>
      <w:r>
        <w:t xml:space="preserve"> </w:t>
      </w:r>
      <w:r>
        <w:t>پیرو</w:t>
      </w:r>
      <w:r>
        <w:t xml:space="preserve"> </w:t>
      </w:r>
      <w:r>
        <w:t>و</w:t>
      </w:r>
      <w:r>
        <w:t xml:space="preserve"> </w:t>
      </w:r>
      <w:r>
        <w:t>پرسش</w:t>
      </w:r>
      <w:r>
        <w:t xml:space="preserve"> </w:t>
      </w:r>
      <w:r>
        <w:t>مهاجم</w:t>
      </w:r>
      <w:r>
        <w:t xml:space="preserve"> </w:t>
      </w:r>
      <w:r>
        <w:t>را</w:t>
      </w:r>
      <w:r>
        <w:t xml:space="preserve"> </w:t>
      </w:r>
      <w:r>
        <w:t>پوشش</w:t>
      </w:r>
      <w:r>
        <w:t xml:space="preserve"> </w:t>
      </w:r>
      <w:r>
        <w:t>دهد</w:t>
      </w:r>
      <w:r>
        <w:t xml:space="preserve">. </w:t>
      </w:r>
      <w:r>
        <w:t>هر</w:t>
      </w:r>
      <w:r>
        <w:t xml:space="preserve"> </w:t>
      </w:r>
      <w:r>
        <w:t>نمونه</w:t>
      </w:r>
      <w:r>
        <w:t xml:space="preserve"> </w:t>
      </w:r>
      <w:r>
        <w:t>باید</w:t>
      </w:r>
      <w:r>
        <w:t xml:space="preserve"> </w:t>
      </w:r>
      <w:r>
        <w:t>دامنه</w:t>
      </w:r>
      <w:r>
        <w:t xml:space="preserve"> </w:t>
      </w:r>
      <w:r>
        <w:t>اسناد</w:t>
      </w:r>
      <w:r>
        <w:t xml:space="preserve"> </w:t>
      </w:r>
      <w:r>
        <w:t>مجاز،</w:t>
      </w:r>
      <w:r>
        <w:t xml:space="preserve"> </w:t>
      </w:r>
      <w:r>
        <w:t>پاسخ</w:t>
      </w:r>
      <w:r>
        <w:t xml:space="preserve"> </w:t>
      </w:r>
      <w:r>
        <w:t>مرجع</w:t>
      </w:r>
      <w:r>
        <w:t xml:space="preserve"> </w:t>
      </w:r>
      <w:r>
        <w:t>یا</w:t>
      </w:r>
      <w:r>
        <w:t xml:space="preserve"> </w:t>
      </w:r>
      <w:r>
        <w:t>معیار</w:t>
      </w:r>
      <w:r>
        <w:t xml:space="preserve"> </w:t>
      </w:r>
      <w:r>
        <w:t>قضاوت</w:t>
      </w:r>
      <w:r>
        <w:t xml:space="preserve"> </w:t>
      </w:r>
      <w:r>
        <w:t>و</w:t>
      </w:r>
      <w:r>
        <w:t xml:space="preserve"> </w:t>
      </w:r>
      <w:r>
        <w:t>منابع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 </w:t>
      </w:r>
      <w:r>
        <w:t>داشته</w:t>
      </w:r>
      <w:r>
        <w:t xml:space="preserve"> </w:t>
      </w:r>
      <w:r>
        <w:t>باشد</w:t>
      </w:r>
      <w:r>
        <w:t xml:space="preserve">. </w:t>
      </w:r>
      <w:r>
        <w:t>آزمون</w:t>
      </w:r>
      <w:r>
        <w:t xml:space="preserve"> </w:t>
      </w:r>
      <w:r>
        <w:t>کیفیت</w:t>
      </w:r>
      <w:r>
        <w:t xml:space="preserve"> </w:t>
      </w:r>
      <w:r>
        <w:t>نباید</w:t>
      </w:r>
      <w:r>
        <w:t xml:space="preserve"> </w:t>
      </w:r>
      <w:r>
        <w:t>با</w:t>
      </w:r>
      <w:r>
        <w:t xml:space="preserve"> </w:t>
      </w:r>
      <w:r>
        <w:t>نمایش</w:t>
      </w:r>
      <w:r>
        <w:t xml:space="preserve"> </w:t>
      </w:r>
      <w:r>
        <w:t>چند</w:t>
      </w:r>
      <w:r>
        <w:t xml:space="preserve"> </w:t>
      </w:r>
      <w:r>
        <w:t>نمونه</w:t>
      </w:r>
      <w:r>
        <w:t xml:space="preserve"> </w:t>
      </w:r>
      <w:r>
        <w:t>موفق</w:t>
      </w:r>
      <w:r>
        <w:t xml:space="preserve"> </w:t>
      </w:r>
      <w:r>
        <w:t>جایگزین</w:t>
      </w:r>
      <w:r>
        <w:t xml:space="preserve"> </w:t>
      </w:r>
      <w:r>
        <w:t>شود</w:t>
      </w:r>
      <w:r>
        <w:t>.</w:t>
      </w:r>
    </w:p>
    <w:p w14:paraId="0299A396" w14:textId="77777777" w:rsidR="00C67082" w:rsidRDefault="00E03EA8">
      <w:pPr>
        <w:pStyle w:val="Heading1"/>
      </w:pPr>
      <w:bookmarkStart w:id="24" w:name="section_25"/>
      <w:r>
        <w:lastRenderedPageBreak/>
        <w:t>۲۵</w:t>
      </w:r>
      <w:r>
        <w:t xml:space="preserve"> </w:t>
      </w:r>
      <w:r>
        <w:t>سناریوهای</w:t>
      </w:r>
      <w:r>
        <w:t xml:space="preserve"> </w:t>
      </w:r>
      <w:r>
        <w:t>پذیرش</w:t>
      </w:r>
      <w:r>
        <w:t xml:space="preserve"> </w:t>
      </w:r>
      <w:r>
        <w:t>انتها</w:t>
      </w:r>
      <w:r>
        <w:t xml:space="preserve"> </w:t>
      </w:r>
      <w:r>
        <w:t>ب</w:t>
      </w:r>
      <w:r>
        <w:t>ه</w:t>
      </w:r>
      <w:r>
        <w:t xml:space="preserve"> </w:t>
      </w:r>
      <w:r>
        <w:t>انتها</w:t>
      </w:r>
      <w:bookmarkEnd w:id="24"/>
    </w:p>
    <w:p w14:paraId="5B256F28" w14:textId="77777777" w:rsidR="00C67082" w:rsidRDefault="00E03EA8">
      <w:pPr>
        <w:pStyle w:val="Heading2"/>
      </w:pPr>
      <w:r>
        <w:t xml:space="preserve">UC-01  </w:t>
      </w:r>
      <w:r>
        <w:t>ورود</w:t>
      </w:r>
      <w:r>
        <w:t xml:space="preserve"> </w:t>
      </w:r>
      <w:r>
        <w:t>و</w:t>
      </w:r>
      <w:r>
        <w:t xml:space="preserve"> </w:t>
      </w:r>
      <w:r>
        <w:t>محدودیت</w:t>
      </w:r>
      <w:r>
        <w:t xml:space="preserve"> </w:t>
      </w:r>
      <w:r>
        <w:t>نقش</w:t>
      </w:r>
    </w:p>
    <w:p w14:paraId="46263E2E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حساب</w:t>
      </w:r>
      <w:r>
        <w:t xml:space="preserve"> </w:t>
      </w:r>
      <w:r>
        <w:t>عادی</w:t>
      </w:r>
      <w:r>
        <w:t xml:space="preserve"> </w:t>
      </w:r>
      <w:r>
        <w:t>فعال</w:t>
      </w:r>
      <w:r>
        <w:t xml:space="preserve"> </w:t>
      </w:r>
      <w:r>
        <w:t>در</w:t>
      </w:r>
      <w:r>
        <w:t xml:space="preserve"> </w:t>
      </w:r>
      <w:r>
        <w:t>سازمان</w:t>
      </w:r>
      <w:r>
        <w:t xml:space="preserve"> </w:t>
      </w:r>
      <w:r>
        <w:t>الف؛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442C43BA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ورود؛</w:t>
      </w:r>
      <w:r>
        <w:t xml:space="preserve"> </w:t>
      </w:r>
      <w:r>
        <w:t>مشاهده</w:t>
      </w:r>
      <w:r>
        <w:t xml:space="preserve"> </w:t>
      </w:r>
      <w:r>
        <w:t>منو؛</w:t>
      </w:r>
      <w:r>
        <w:t xml:space="preserve"> </w:t>
      </w:r>
      <w:r>
        <w:t>تلاش</w:t>
      </w:r>
      <w:r>
        <w:t xml:space="preserve"> </w:t>
      </w:r>
      <w:r>
        <w:t>برای</w:t>
      </w:r>
      <w:r>
        <w:t xml:space="preserve"> URL </w:t>
      </w:r>
      <w:r>
        <w:t>و</w:t>
      </w:r>
      <w:r>
        <w:t xml:space="preserve"> API </w:t>
      </w:r>
      <w:r>
        <w:t>اعضا؛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712F0850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فضای</w:t>
      </w:r>
      <w:r>
        <w:t xml:space="preserve"> </w:t>
      </w:r>
      <w:r>
        <w:t>کاری</w:t>
      </w:r>
      <w:r>
        <w:t xml:space="preserve"> </w:t>
      </w:r>
      <w:r>
        <w:t>قابل</w:t>
      </w:r>
      <w:r>
        <w:t xml:space="preserve"> </w:t>
      </w:r>
      <w:r>
        <w:t>اس</w:t>
      </w:r>
      <w:r>
        <w:t>تفاده</w:t>
      </w:r>
      <w:r>
        <w:t xml:space="preserve"> </w:t>
      </w:r>
      <w:r>
        <w:t>و</w:t>
      </w:r>
      <w:r>
        <w:t xml:space="preserve"> </w:t>
      </w:r>
      <w:r>
        <w:t>عملیات</w:t>
      </w:r>
      <w:r>
        <w:t xml:space="preserve"> </w:t>
      </w:r>
      <w:r>
        <w:t>مدیریتی</w:t>
      </w:r>
      <w:r>
        <w:t xml:space="preserve"> </w:t>
      </w:r>
      <w:r>
        <w:t>رد</w:t>
      </w:r>
      <w:r>
        <w:t xml:space="preserve"> </w:t>
      </w:r>
      <w:r>
        <w:t>شود</w:t>
      </w:r>
      <w:r>
        <w:t>.</w:t>
      </w:r>
    </w:p>
    <w:p w14:paraId="345EEBC9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رمز</w:t>
      </w:r>
      <w:r>
        <w:t xml:space="preserve"> </w:t>
      </w:r>
      <w:r>
        <w:t>غلط،</w:t>
      </w:r>
      <w:r>
        <w:t xml:space="preserve"> </w:t>
      </w:r>
      <w:r>
        <w:t>نشست</w:t>
      </w:r>
      <w:r>
        <w:t xml:space="preserve"> </w:t>
      </w:r>
      <w:r>
        <w:t>منقضی</w:t>
      </w:r>
      <w:r>
        <w:t xml:space="preserve"> </w:t>
      </w:r>
      <w:r>
        <w:t>و</w:t>
      </w:r>
      <w:r>
        <w:t xml:space="preserve"> </w:t>
      </w:r>
      <w:r>
        <w:t>حساب</w:t>
      </w:r>
      <w:r>
        <w:t xml:space="preserve"> </w:t>
      </w:r>
      <w:r>
        <w:t>حذف</w:t>
      </w:r>
      <w:r>
        <w:t>‌</w:t>
      </w:r>
      <w:r>
        <w:t>شده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 xml:space="preserve">: FR-AUTH </w:t>
      </w:r>
      <w:r>
        <w:t>و</w:t>
      </w:r>
      <w:r>
        <w:t xml:space="preserve"> BR.</w:t>
      </w:r>
    </w:p>
    <w:p w14:paraId="38884846" w14:textId="77777777" w:rsidR="00C67082" w:rsidRDefault="00E03EA8">
      <w:pPr>
        <w:pStyle w:val="Heading2"/>
      </w:pPr>
      <w:r>
        <w:t xml:space="preserve">UC-02  </w:t>
      </w:r>
      <w:r>
        <w:t>فایل</w:t>
      </w:r>
      <w:r>
        <w:t xml:space="preserve"> </w:t>
      </w:r>
      <w:r>
        <w:t>متنی</w:t>
      </w:r>
      <w:r>
        <w:t xml:space="preserve"> </w:t>
      </w:r>
      <w:r>
        <w:t>تا</w:t>
      </w:r>
      <w:r>
        <w:t xml:space="preserve"> </w:t>
      </w:r>
      <w:r>
        <w:t>پاسخ</w:t>
      </w:r>
    </w:p>
    <w:p w14:paraId="5F497F7E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مجموعه</w:t>
      </w:r>
      <w:r>
        <w:t xml:space="preserve"> </w:t>
      </w:r>
      <w:r>
        <w:t>مجاز</w:t>
      </w:r>
      <w:r>
        <w:t xml:space="preserve"> </w:t>
      </w:r>
      <w:r>
        <w:t>و</w:t>
      </w:r>
      <w:r>
        <w:t xml:space="preserve"> Worker </w:t>
      </w:r>
      <w:r>
        <w:t>سالم؛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21ACEB5A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بارگذاری</w:t>
      </w:r>
      <w:r>
        <w:t xml:space="preserve"> TXT </w:t>
      </w:r>
      <w:r>
        <w:t>نمونه؛</w:t>
      </w:r>
      <w:r>
        <w:t xml:space="preserve"> </w:t>
      </w:r>
      <w:r>
        <w:t>انتظار</w:t>
      </w:r>
      <w:r>
        <w:t xml:space="preserve"> </w:t>
      </w:r>
      <w:r>
        <w:t>ایندکس؛</w:t>
      </w:r>
      <w:r>
        <w:t xml:space="preserve"> </w:t>
      </w:r>
      <w:r>
        <w:t>پرسش</w:t>
      </w:r>
      <w:r>
        <w:t xml:space="preserve"> </w:t>
      </w:r>
      <w:r>
        <w:t>با</w:t>
      </w:r>
      <w:r>
        <w:t xml:space="preserve"> </w:t>
      </w:r>
      <w:r>
        <w:t>پاسخ</w:t>
      </w:r>
      <w:r>
        <w:t xml:space="preserve"> </w:t>
      </w:r>
      <w:r>
        <w:t>مشخص؛</w:t>
      </w:r>
      <w:r>
        <w:t xml:space="preserve"> </w:t>
      </w:r>
      <w:r>
        <w:t>بازکردن</w:t>
      </w:r>
      <w:r>
        <w:t xml:space="preserve"> </w:t>
      </w:r>
      <w:r>
        <w:t>منبع؛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01CDA8BA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پاسخ</w:t>
      </w:r>
      <w:r>
        <w:t xml:space="preserve"> </w:t>
      </w:r>
      <w:r>
        <w:t>به</w:t>
      </w:r>
      <w:r>
        <w:t xml:space="preserve"> </w:t>
      </w:r>
      <w:r>
        <w:t>قطعه</w:t>
      </w:r>
      <w:r>
        <w:t xml:space="preserve"> </w:t>
      </w:r>
      <w:r>
        <w:t>همان</w:t>
      </w:r>
      <w:r>
        <w:t xml:space="preserve"> </w:t>
      </w:r>
      <w:r>
        <w:t>فایل</w:t>
      </w:r>
      <w:r>
        <w:t xml:space="preserve"> </w:t>
      </w:r>
      <w:r>
        <w:t>استناد</w:t>
      </w:r>
      <w:r>
        <w:t xml:space="preserve"> </w:t>
      </w:r>
      <w:r>
        <w:t>کند</w:t>
      </w:r>
      <w:r>
        <w:t>.</w:t>
      </w:r>
    </w:p>
    <w:p w14:paraId="49CE908E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فایل</w:t>
      </w:r>
      <w:r>
        <w:t xml:space="preserve"> </w:t>
      </w:r>
      <w:r>
        <w:t>خالی،</w:t>
      </w:r>
      <w:r>
        <w:t xml:space="preserve"> UTF-8 </w:t>
      </w:r>
      <w:r>
        <w:t>نامعتبر</w:t>
      </w:r>
      <w:r>
        <w:t xml:space="preserve"> </w:t>
      </w:r>
      <w:r>
        <w:t>و</w:t>
      </w:r>
      <w:r>
        <w:t xml:space="preserve"> </w:t>
      </w:r>
      <w:r>
        <w:t>فایل</w:t>
      </w:r>
      <w:r>
        <w:t xml:space="preserve"> </w:t>
      </w:r>
      <w:r>
        <w:t>تکراری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 xml:space="preserve">: FR-UP </w:t>
      </w:r>
      <w:r>
        <w:t>و</w:t>
      </w:r>
      <w:r>
        <w:t xml:space="preserve"> FR-ING </w:t>
      </w:r>
      <w:r>
        <w:t>و</w:t>
      </w:r>
      <w:r>
        <w:t xml:space="preserve"> FR-RAG.</w:t>
      </w:r>
    </w:p>
    <w:p w14:paraId="148C7F24" w14:textId="77777777" w:rsidR="00C67082" w:rsidRDefault="00E03EA8">
      <w:pPr>
        <w:pStyle w:val="Heading2"/>
      </w:pPr>
      <w:r>
        <w:t xml:space="preserve">UC-03  </w:t>
      </w:r>
      <w:r>
        <w:t>سند</w:t>
      </w:r>
      <w:r>
        <w:t xml:space="preserve"> </w:t>
      </w:r>
      <w:r>
        <w:t>اسکن</w:t>
      </w:r>
      <w:r>
        <w:t>‌</w:t>
      </w:r>
      <w:r>
        <w:t>شده</w:t>
      </w:r>
    </w:p>
    <w:p w14:paraId="6CF6539A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ارائه</w:t>
      </w:r>
      <w:r>
        <w:t>‌</w:t>
      </w:r>
      <w:r>
        <w:t>دهنده</w:t>
      </w:r>
      <w:r>
        <w:t xml:space="preserve"> OCR </w:t>
      </w:r>
      <w:r>
        <w:t>مصوب</w:t>
      </w:r>
      <w:r>
        <w:t xml:space="preserve"> </w:t>
      </w:r>
      <w:r>
        <w:t>و</w:t>
      </w:r>
      <w:r>
        <w:t xml:space="preserve"> </w:t>
      </w:r>
      <w:r>
        <w:t>سهمیه</w:t>
      </w:r>
      <w:r>
        <w:t xml:space="preserve"> </w:t>
      </w:r>
      <w:r>
        <w:t>معتبر؛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40F23EBF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بارگذاری</w:t>
      </w:r>
      <w:r>
        <w:t xml:space="preserve"> PDF </w:t>
      </w:r>
      <w:r>
        <w:t>اسکن</w:t>
      </w:r>
      <w:r>
        <w:t>‌</w:t>
      </w:r>
      <w:r>
        <w:t>شده؛</w:t>
      </w:r>
      <w:r>
        <w:t xml:space="preserve"> </w:t>
      </w:r>
      <w:r>
        <w:t>مشاهده</w:t>
      </w:r>
      <w:r>
        <w:t xml:space="preserve"> </w:t>
      </w:r>
      <w:r>
        <w:t>مرحله؛</w:t>
      </w:r>
      <w:r>
        <w:t xml:space="preserve"> </w:t>
      </w:r>
      <w:r>
        <w:t>بررسی</w:t>
      </w:r>
      <w:r>
        <w:t xml:space="preserve"> </w:t>
      </w:r>
      <w:r>
        <w:t>متن</w:t>
      </w:r>
      <w:r>
        <w:t xml:space="preserve"> </w:t>
      </w:r>
      <w:r>
        <w:t>و</w:t>
      </w:r>
      <w:r>
        <w:t xml:space="preserve"> </w:t>
      </w:r>
      <w:r>
        <w:t>پرسش؛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285DEC58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متن</w:t>
      </w:r>
      <w:r>
        <w:t xml:space="preserve"> </w:t>
      </w:r>
      <w:r>
        <w:t>قابل</w:t>
      </w:r>
      <w:r>
        <w:t xml:space="preserve"> </w:t>
      </w:r>
      <w:r>
        <w:t>بازیابی</w:t>
      </w:r>
      <w:r>
        <w:t xml:space="preserve"> </w:t>
      </w:r>
      <w:r>
        <w:t>و</w:t>
      </w:r>
      <w:r>
        <w:t xml:space="preserve"> </w:t>
      </w:r>
      <w:r>
        <w:t>من</w:t>
      </w:r>
      <w:r>
        <w:t>بع</w:t>
      </w:r>
      <w:r>
        <w:t xml:space="preserve"> </w:t>
      </w:r>
      <w:r>
        <w:t>متعلق</w:t>
      </w:r>
      <w:r>
        <w:t xml:space="preserve"> </w:t>
      </w:r>
      <w:r>
        <w:t>به</w:t>
      </w:r>
      <w:r>
        <w:t xml:space="preserve"> </w:t>
      </w:r>
      <w:r>
        <w:t>همان</w:t>
      </w:r>
      <w:r>
        <w:t xml:space="preserve"> </w:t>
      </w:r>
      <w:r>
        <w:t>سند</w:t>
      </w:r>
      <w:r>
        <w:t xml:space="preserve"> </w:t>
      </w:r>
      <w:r>
        <w:t>باشد</w:t>
      </w:r>
      <w:r>
        <w:t>.</w:t>
      </w:r>
    </w:p>
    <w:p w14:paraId="3640C655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OCR </w:t>
      </w:r>
      <w:r>
        <w:t>خاموش،</w:t>
      </w:r>
      <w:r>
        <w:t xml:space="preserve"> timeout</w:t>
      </w:r>
      <w:r>
        <w:t>،</w:t>
      </w:r>
      <w:r>
        <w:t xml:space="preserve"> </w:t>
      </w:r>
      <w:r>
        <w:t>صفحه</w:t>
      </w:r>
      <w:r>
        <w:t xml:space="preserve"> </w:t>
      </w:r>
      <w:r>
        <w:t>بیش</w:t>
      </w:r>
      <w:r>
        <w:t xml:space="preserve"> </w:t>
      </w:r>
      <w:r>
        <w:t>از</w:t>
      </w:r>
      <w:r>
        <w:t xml:space="preserve"> </w:t>
      </w:r>
      <w:r>
        <w:t>سقف</w:t>
      </w:r>
      <w:r>
        <w:t xml:space="preserve"> </w:t>
      </w:r>
      <w:r>
        <w:t>و</w:t>
      </w:r>
      <w:r>
        <w:t xml:space="preserve"> </w:t>
      </w:r>
      <w:r>
        <w:t>خروجی</w:t>
      </w:r>
      <w:r>
        <w:t xml:space="preserve"> </w:t>
      </w:r>
      <w:r>
        <w:t>خالی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 xml:space="preserve">: FR-ING </w:t>
      </w:r>
      <w:r>
        <w:t>و</w:t>
      </w:r>
      <w:r>
        <w:t xml:space="preserve"> FR-CHK.</w:t>
      </w:r>
    </w:p>
    <w:p w14:paraId="6E0586F7" w14:textId="77777777" w:rsidR="00C67082" w:rsidRDefault="00E03EA8">
      <w:pPr>
        <w:pStyle w:val="Heading2"/>
      </w:pPr>
      <w:r>
        <w:t xml:space="preserve">UC-04  </w:t>
      </w:r>
      <w:r>
        <w:t>رد</w:t>
      </w:r>
      <w:r>
        <w:t xml:space="preserve"> </w:t>
      </w:r>
      <w:r>
        <w:t>امنیتی</w:t>
      </w:r>
      <w:r>
        <w:t xml:space="preserve"> </w:t>
      </w:r>
      <w:r>
        <w:t>فایل</w:t>
      </w:r>
    </w:p>
    <w:p w14:paraId="651794A2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محیط</w:t>
      </w:r>
      <w:r>
        <w:t xml:space="preserve"> </w:t>
      </w:r>
      <w:r>
        <w:t>آزمون</w:t>
      </w:r>
      <w:r>
        <w:t xml:space="preserve"> </w:t>
      </w:r>
      <w:r>
        <w:t>جدا</w:t>
      </w:r>
      <w:r>
        <w:t xml:space="preserve"> </w:t>
      </w:r>
      <w:r>
        <w:t>با</w:t>
      </w:r>
      <w:r>
        <w:t xml:space="preserve"> </w:t>
      </w:r>
      <w:r>
        <w:t>اسکنر</w:t>
      </w:r>
      <w:r>
        <w:t xml:space="preserve"> </w:t>
      </w:r>
      <w:r>
        <w:t>فعال؛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54AE0210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ارسال</w:t>
      </w:r>
      <w:r>
        <w:t xml:space="preserve"> </w:t>
      </w:r>
      <w:r>
        <w:t>نمونه</w:t>
      </w:r>
      <w:r>
        <w:t xml:space="preserve"> </w:t>
      </w:r>
      <w:r>
        <w:t>کنترل</w:t>
      </w:r>
      <w:r>
        <w:t>‌</w:t>
      </w:r>
      <w:r>
        <w:t>شده</w:t>
      </w:r>
      <w:r>
        <w:t xml:space="preserve"> </w:t>
      </w:r>
      <w:r>
        <w:t>بدافزار؛</w:t>
      </w:r>
      <w:r>
        <w:t xml:space="preserve"> </w:t>
      </w:r>
      <w:r>
        <w:t>بررسی</w:t>
      </w:r>
      <w:r>
        <w:t xml:space="preserve"> </w:t>
      </w:r>
      <w:r>
        <w:t>پاسخ،</w:t>
      </w:r>
      <w:r>
        <w:t xml:space="preserve"> </w:t>
      </w:r>
      <w:r>
        <w:t>صف</w:t>
      </w:r>
      <w:r>
        <w:t xml:space="preserve"> </w:t>
      </w:r>
      <w:r>
        <w:t>و</w:t>
      </w:r>
      <w:r>
        <w:t xml:space="preserve"> </w:t>
      </w:r>
      <w:r>
        <w:t>ذخیره</w:t>
      </w:r>
      <w:r>
        <w:t>‌</w:t>
      </w:r>
      <w:r>
        <w:t>سازی؛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3291F947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رد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استخراج</w:t>
      </w:r>
      <w:r>
        <w:t xml:space="preserve"> </w:t>
      </w:r>
      <w:r>
        <w:t>و</w:t>
      </w:r>
      <w:r>
        <w:t xml:space="preserve"> </w:t>
      </w:r>
      <w:r>
        <w:t>ثبت</w:t>
      </w:r>
      <w:r>
        <w:t xml:space="preserve"> </w:t>
      </w:r>
      <w:r>
        <w:t>دلیل</w:t>
      </w:r>
      <w:r>
        <w:t xml:space="preserve"> </w:t>
      </w:r>
      <w:r>
        <w:t>امن</w:t>
      </w:r>
      <w:r>
        <w:t>.</w:t>
      </w:r>
    </w:p>
    <w:p w14:paraId="2514EDFD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قطع</w:t>
      </w:r>
      <w:r>
        <w:t xml:space="preserve"> </w:t>
      </w:r>
      <w:r>
        <w:t>اسکنر</w:t>
      </w:r>
      <w:r>
        <w:t xml:space="preserve"> </w:t>
      </w:r>
      <w:r>
        <w:t>و</w:t>
      </w:r>
      <w:r>
        <w:t xml:space="preserve"> </w:t>
      </w:r>
      <w:r>
        <w:t>پاسخ</w:t>
      </w:r>
      <w:r>
        <w:t xml:space="preserve"> </w:t>
      </w:r>
      <w:r>
        <w:t>نامعتبر</w:t>
      </w:r>
      <w:r>
        <w:t xml:space="preserve"> </w:t>
      </w:r>
      <w:r>
        <w:t>آن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 xml:space="preserve">: FR-UP </w:t>
      </w:r>
      <w:r>
        <w:t>و</w:t>
      </w:r>
      <w:r>
        <w:t xml:space="preserve"> SEC.</w:t>
      </w:r>
    </w:p>
    <w:p w14:paraId="2EFACA8B" w14:textId="77777777" w:rsidR="00C67082" w:rsidRDefault="00E03EA8">
      <w:pPr>
        <w:pStyle w:val="Heading2"/>
      </w:pPr>
      <w:r>
        <w:t xml:space="preserve">UC-05  </w:t>
      </w:r>
      <w:r>
        <w:t>بازیابی</w:t>
      </w:r>
      <w:r>
        <w:t xml:space="preserve"> Worker</w:t>
      </w:r>
    </w:p>
    <w:p w14:paraId="663902D9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 xml:space="preserve">job </w:t>
      </w:r>
      <w:r>
        <w:t>طولانی</w:t>
      </w:r>
      <w:r>
        <w:t xml:space="preserve"> </w:t>
      </w:r>
      <w:r>
        <w:t>و</w:t>
      </w:r>
      <w:r>
        <w:t xml:space="preserve"> </w:t>
      </w:r>
      <w:r>
        <w:t>دو</w:t>
      </w:r>
      <w:r>
        <w:t xml:space="preserve"> Worker </w:t>
      </w:r>
      <w:r>
        <w:t>آزمون؛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342F1C32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توقف</w:t>
      </w:r>
      <w:r>
        <w:t xml:space="preserve"> </w:t>
      </w:r>
      <w:r>
        <w:t>مالک</w:t>
      </w:r>
      <w:r>
        <w:t xml:space="preserve"> job</w:t>
      </w:r>
      <w:r>
        <w:t>؛</w:t>
      </w:r>
      <w:r>
        <w:t xml:space="preserve"> </w:t>
      </w:r>
      <w:r>
        <w:t>انتظار</w:t>
      </w:r>
      <w:r>
        <w:t xml:space="preserve"> </w:t>
      </w:r>
      <w:r>
        <w:t>انقضای</w:t>
      </w:r>
      <w:r>
        <w:t xml:space="preserve"> Lease</w:t>
      </w:r>
      <w:r>
        <w:t>؛</w:t>
      </w:r>
      <w:r>
        <w:t xml:space="preserve"> </w:t>
      </w:r>
      <w:r>
        <w:t>ادامه</w:t>
      </w:r>
      <w:r>
        <w:t xml:space="preserve"> Worker </w:t>
      </w:r>
      <w:r>
        <w:t>دیگر؛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0E596A15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عدم</w:t>
      </w:r>
      <w:r>
        <w:t xml:space="preserve"> </w:t>
      </w:r>
      <w:r>
        <w:t>اجرای</w:t>
      </w:r>
      <w:r>
        <w:t xml:space="preserve"> </w:t>
      </w:r>
      <w:r>
        <w:t>مضاعف</w:t>
      </w:r>
      <w:r>
        <w:t xml:space="preserve"> </w:t>
      </w:r>
      <w:r>
        <w:t>مؤثر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نهایی</w:t>
      </w:r>
      <w:r>
        <w:t xml:space="preserve"> </w:t>
      </w:r>
      <w:r>
        <w:t>سازگار</w:t>
      </w:r>
      <w:r>
        <w:t>.</w:t>
      </w:r>
    </w:p>
    <w:p w14:paraId="174758C9" w14:textId="77777777" w:rsidR="00C67082" w:rsidRDefault="00E03EA8">
      <w:pPr>
        <w:rPr>
          <w:rFonts w:hint="eastAsia"/>
        </w:rPr>
      </w:pPr>
      <w:r>
        <w:t>مسیرها</w:t>
      </w:r>
      <w:r>
        <w:t>ی</w:t>
      </w:r>
      <w:r>
        <w:t xml:space="preserve"> </w:t>
      </w:r>
      <w:r>
        <w:t>جایگزین</w:t>
      </w:r>
      <w:r>
        <w:t xml:space="preserve">: </w:t>
      </w:r>
      <w:r>
        <w:t>قطع</w:t>
      </w:r>
      <w:r>
        <w:t xml:space="preserve"> </w:t>
      </w:r>
      <w:r>
        <w:t>هنگام</w:t>
      </w:r>
      <w:r>
        <w:t xml:space="preserve"> upsert </w:t>
      </w:r>
      <w:r>
        <w:t>و</w:t>
      </w:r>
      <w:r>
        <w:t xml:space="preserve"> </w:t>
      </w:r>
      <w:r>
        <w:t>حذف</w:t>
      </w:r>
      <w:r>
        <w:t xml:space="preserve"> </w:t>
      </w:r>
      <w:r>
        <w:t>سند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 xml:space="preserve">: FR-ING </w:t>
      </w:r>
      <w:r>
        <w:t>و</w:t>
      </w:r>
      <w:r>
        <w:t xml:space="preserve"> OPS.</w:t>
      </w:r>
    </w:p>
    <w:p w14:paraId="2725D07E" w14:textId="77777777" w:rsidR="00C67082" w:rsidRDefault="00E03EA8">
      <w:pPr>
        <w:pStyle w:val="Heading2"/>
      </w:pPr>
      <w:r>
        <w:lastRenderedPageBreak/>
        <w:t xml:space="preserve">UC-06  </w:t>
      </w:r>
      <w:r>
        <w:t>پرسش</w:t>
      </w:r>
      <w:r>
        <w:t xml:space="preserve"> </w:t>
      </w:r>
      <w:r>
        <w:t>در</w:t>
      </w:r>
      <w:r>
        <w:t xml:space="preserve"> </w:t>
      </w:r>
      <w:r>
        <w:t>همه</w:t>
      </w:r>
      <w:r>
        <w:t xml:space="preserve"> </w:t>
      </w:r>
      <w:r>
        <w:t>مجموعه</w:t>
      </w:r>
      <w:r>
        <w:t>‌</w:t>
      </w:r>
      <w:r>
        <w:t>ها</w:t>
      </w:r>
    </w:p>
    <w:p w14:paraId="70BC3176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سه</w:t>
      </w:r>
      <w:r>
        <w:t xml:space="preserve"> </w:t>
      </w:r>
      <w:r>
        <w:t>مجموعه</w:t>
      </w:r>
      <w:r>
        <w:t xml:space="preserve"> </w:t>
      </w:r>
      <w:r>
        <w:t>با</w:t>
      </w:r>
      <w:r>
        <w:t xml:space="preserve"> </w:t>
      </w:r>
      <w:r>
        <w:t>دو</w:t>
      </w:r>
      <w:r>
        <w:t xml:space="preserve"> </w:t>
      </w:r>
      <w:r>
        <w:t>مجوز</w:t>
      </w:r>
      <w:r>
        <w:t xml:space="preserve"> </w:t>
      </w:r>
      <w:r>
        <w:t>مشاهده؛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7EC264D7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انتخاب</w:t>
      </w:r>
      <w:r>
        <w:t xml:space="preserve"> </w:t>
      </w:r>
      <w:r>
        <w:t>همه؛</w:t>
      </w:r>
      <w:r>
        <w:t xml:space="preserve"> </w:t>
      </w:r>
      <w:r>
        <w:t>پرسش</w:t>
      </w:r>
      <w:r>
        <w:t xml:space="preserve"> </w:t>
      </w:r>
      <w:r>
        <w:t>مشترک؛</w:t>
      </w:r>
      <w:r>
        <w:t xml:space="preserve"> </w:t>
      </w:r>
      <w:r>
        <w:t>بررسی</w:t>
      </w:r>
      <w:r>
        <w:t xml:space="preserve"> </w:t>
      </w:r>
      <w:r>
        <w:t>تمام</w:t>
      </w:r>
      <w:r>
        <w:t xml:space="preserve"> </w:t>
      </w:r>
      <w:r>
        <w:t>منابع</w:t>
      </w:r>
      <w:r>
        <w:t xml:space="preserve"> </w:t>
      </w:r>
      <w:r>
        <w:t>و</w:t>
      </w:r>
      <w:r>
        <w:t xml:space="preserve"> context</w:t>
      </w:r>
      <w:r>
        <w:t>؛</w:t>
      </w:r>
      <w:r>
        <w:t xml:space="preserve"> </w:t>
      </w:r>
      <w:r>
        <w:t>شناسه</w:t>
      </w:r>
      <w:r>
        <w:t xml:space="preserve"> </w:t>
      </w:r>
      <w:r>
        <w:t>در</w:t>
      </w:r>
      <w:r>
        <w:t>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02A37862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فقط</w:t>
      </w:r>
      <w:r>
        <w:t xml:space="preserve"> </w:t>
      </w:r>
      <w:r>
        <w:t>دو</w:t>
      </w:r>
      <w:r>
        <w:t xml:space="preserve"> </w:t>
      </w:r>
      <w:r>
        <w:t>مجموعه</w:t>
      </w:r>
      <w:r>
        <w:t xml:space="preserve"> </w:t>
      </w:r>
      <w:r>
        <w:t>مجاز</w:t>
      </w:r>
      <w:r>
        <w:t xml:space="preserve"> </w:t>
      </w:r>
      <w:r>
        <w:t>شرکت</w:t>
      </w:r>
      <w:r>
        <w:t xml:space="preserve"> </w:t>
      </w:r>
      <w:r>
        <w:t>کنند</w:t>
      </w:r>
      <w:r>
        <w:t>.</w:t>
      </w:r>
    </w:p>
    <w:p w14:paraId="544DE6D9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لغو</w:t>
      </w:r>
      <w:r>
        <w:t xml:space="preserve"> </w:t>
      </w:r>
      <w:r>
        <w:t>مجوز</w:t>
      </w:r>
      <w:r>
        <w:t xml:space="preserve"> </w:t>
      </w:r>
      <w:r>
        <w:t>هنگام</w:t>
      </w:r>
      <w:r>
        <w:t xml:space="preserve"> </w:t>
      </w:r>
      <w:r>
        <w:t>گفتگو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 xml:space="preserve">: BR </w:t>
      </w:r>
      <w:r>
        <w:t>و</w:t>
      </w:r>
      <w:r>
        <w:t xml:space="preserve"> FR-RAG.</w:t>
      </w:r>
    </w:p>
    <w:p w14:paraId="4B9DE2DB" w14:textId="77777777" w:rsidR="00C67082" w:rsidRDefault="00E03EA8">
      <w:pPr>
        <w:pStyle w:val="Heading2"/>
      </w:pPr>
      <w:r>
        <w:t xml:space="preserve">UC-07  </w:t>
      </w:r>
      <w:r>
        <w:t>لغو</w:t>
      </w:r>
      <w:r>
        <w:t xml:space="preserve"> </w:t>
      </w:r>
      <w:r>
        <w:t>پاسخ</w:t>
      </w:r>
    </w:p>
    <w:p w14:paraId="0314DC1B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درخواست</w:t>
      </w:r>
      <w:r>
        <w:t xml:space="preserve"> </w:t>
      </w:r>
      <w:r>
        <w:t>فعال</w:t>
      </w:r>
      <w:r>
        <w:t xml:space="preserve"> </w:t>
      </w:r>
      <w:r>
        <w:t>با</w:t>
      </w:r>
      <w:r>
        <w:t xml:space="preserve"> </w:t>
      </w:r>
      <w:r>
        <w:t>تأخیر</w:t>
      </w:r>
      <w:r>
        <w:t xml:space="preserve"> </w:t>
      </w:r>
      <w:r>
        <w:t>کنترل</w:t>
      </w:r>
      <w:r>
        <w:t>‌</w:t>
      </w:r>
      <w:r>
        <w:t>شده؛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524CA48A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ارسال؛</w:t>
      </w:r>
      <w:r>
        <w:t xml:space="preserve"> </w:t>
      </w:r>
      <w:r>
        <w:t>توقف؛</w:t>
      </w:r>
      <w:r>
        <w:t xml:space="preserve"> </w:t>
      </w:r>
      <w:r>
        <w:t>ویرایش</w:t>
      </w:r>
      <w:r>
        <w:t xml:space="preserve"> </w:t>
      </w:r>
      <w:r>
        <w:t>پرسش؛</w:t>
      </w:r>
      <w:r>
        <w:t xml:space="preserve"> </w:t>
      </w:r>
      <w:r>
        <w:t>شروع</w:t>
      </w:r>
      <w:r>
        <w:t xml:space="preserve"> </w:t>
      </w:r>
      <w:r>
        <w:t>درخواست</w:t>
      </w:r>
      <w:r>
        <w:t xml:space="preserve"> </w:t>
      </w:r>
      <w:r>
        <w:t>تازه؛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61512CD5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رابط</w:t>
      </w:r>
      <w:r>
        <w:t xml:space="preserve"> </w:t>
      </w:r>
      <w:r>
        <w:t>آزاد</w:t>
      </w:r>
      <w:r>
        <w:t xml:space="preserve"> </w:t>
      </w:r>
      <w:r>
        <w:t>شود</w:t>
      </w:r>
      <w:r>
        <w:t xml:space="preserve"> </w:t>
      </w:r>
      <w:r>
        <w:t>و</w:t>
      </w:r>
      <w:r>
        <w:t xml:space="preserve"> </w:t>
      </w:r>
      <w:r>
        <w:t>نتیجه</w:t>
      </w:r>
      <w:r>
        <w:t xml:space="preserve"> </w:t>
      </w:r>
      <w:r>
        <w:t>قبلی</w:t>
      </w:r>
      <w:r>
        <w:t xml:space="preserve"> </w:t>
      </w:r>
      <w:r>
        <w:t>به</w:t>
      </w:r>
      <w:r>
        <w:t xml:space="preserve"> </w:t>
      </w:r>
      <w:r>
        <w:t>درخواست</w:t>
      </w:r>
      <w:r>
        <w:t xml:space="preserve"> </w:t>
      </w:r>
      <w:r>
        <w:t>تازه</w:t>
      </w:r>
      <w:r>
        <w:t xml:space="preserve"> </w:t>
      </w:r>
      <w:r>
        <w:t>نچسبد</w:t>
      </w:r>
      <w:r>
        <w:t>.</w:t>
      </w:r>
    </w:p>
    <w:p w14:paraId="0231CB0A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پاسخ</w:t>
      </w:r>
      <w:r>
        <w:t xml:space="preserve"> </w:t>
      </w:r>
      <w:r>
        <w:t>دیررس</w:t>
      </w:r>
      <w:r>
        <w:t xml:space="preserve"> </w:t>
      </w:r>
      <w:r>
        <w:t>و</w:t>
      </w:r>
      <w:r>
        <w:t xml:space="preserve"> </w:t>
      </w:r>
      <w:r>
        <w:t>قطع</w:t>
      </w:r>
      <w:r>
        <w:t xml:space="preserve"> </w:t>
      </w:r>
      <w:r>
        <w:t>شبکه</w:t>
      </w:r>
      <w:r>
        <w:t xml:space="preserve"> </w:t>
      </w:r>
      <w:r>
        <w:t>هم</w:t>
      </w:r>
      <w:r>
        <w:t>‌</w:t>
      </w:r>
      <w:r>
        <w:t>زمان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>: FR-CHAT.</w:t>
      </w:r>
    </w:p>
    <w:p w14:paraId="4B46E213" w14:textId="77777777" w:rsidR="00C67082" w:rsidRDefault="00E03EA8">
      <w:pPr>
        <w:pStyle w:val="Heading2"/>
      </w:pPr>
      <w:r>
        <w:t xml:space="preserve">UC-08  </w:t>
      </w:r>
      <w:r>
        <w:t>دستیار</w:t>
      </w:r>
      <w:r>
        <w:t xml:space="preserve"> </w:t>
      </w:r>
      <w:r>
        <w:t>اختصاصی</w:t>
      </w:r>
    </w:p>
    <w:p w14:paraId="795BC985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مدیر</w:t>
      </w:r>
      <w:r>
        <w:t xml:space="preserve"> </w:t>
      </w:r>
      <w:r>
        <w:t>و</w:t>
      </w:r>
      <w:r>
        <w:t xml:space="preserve"> </w:t>
      </w:r>
      <w:r>
        <w:t>منابع</w:t>
      </w:r>
      <w:r>
        <w:t xml:space="preserve"> </w:t>
      </w:r>
      <w:r>
        <w:t>مجاز؛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514EE342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تعریف</w:t>
      </w:r>
      <w:r>
        <w:t xml:space="preserve"> </w:t>
      </w:r>
      <w:r>
        <w:t>دستور</w:t>
      </w:r>
      <w:r>
        <w:t xml:space="preserve"> </w:t>
      </w:r>
      <w:r>
        <w:t>و</w:t>
      </w:r>
      <w:r>
        <w:t xml:space="preserve"> </w:t>
      </w:r>
      <w:r>
        <w:t>منابع؛</w:t>
      </w:r>
      <w:r>
        <w:t xml:space="preserve"> </w:t>
      </w:r>
      <w:r>
        <w:t>شروع</w:t>
      </w:r>
      <w:r>
        <w:t xml:space="preserve"> </w:t>
      </w:r>
      <w:r>
        <w:t>گفتگو</w:t>
      </w:r>
      <w:r>
        <w:t xml:space="preserve"> </w:t>
      </w:r>
      <w:r>
        <w:t>با</w:t>
      </w:r>
      <w:r>
        <w:t xml:space="preserve"> </w:t>
      </w:r>
      <w:r>
        <w:t>کاربر</w:t>
      </w:r>
      <w:r>
        <w:t xml:space="preserve"> </w:t>
      </w:r>
      <w:r>
        <w:t>مجاز؛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5A714333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رفتار</w:t>
      </w:r>
      <w:r>
        <w:t xml:space="preserve"> </w:t>
      </w:r>
      <w:r>
        <w:t>حالت</w:t>
      </w:r>
      <w:r>
        <w:t xml:space="preserve"> </w:t>
      </w:r>
      <w:r>
        <w:t>پاسخ</w:t>
      </w:r>
      <w:r>
        <w:t xml:space="preserve"> </w:t>
      </w:r>
      <w:r>
        <w:t>و</w:t>
      </w:r>
      <w:r>
        <w:t xml:space="preserve"> </w:t>
      </w:r>
      <w:r>
        <w:t>دامنه</w:t>
      </w:r>
      <w:r>
        <w:t xml:space="preserve"> </w:t>
      </w:r>
      <w:r>
        <w:t>منابع</w:t>
      </w:r>
      <w:r>
        <w:t xml:space="preserve"> </w:t>
      </w:r>
      <w:r>
        <w:t>رعایت</w:t>
      </w:r>
      <w:r>
        <w:t xml:space="preserve"> </w:t>
      </w:r>
      <w:r>
        <w:t>ش</w:t>
      </w:r>
      <w:r>
        <w:t>ود</w:t>
      </w:r>
      <w:r>
        <w:t>.</w:t>
      </w:r>
    </w:p>
    <w:p w14:paraId="462BEEC4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دستیار</w:t>
      </w:r>
      <w:r>
        <w:t xml:space="preserve"> </w:t>
      </w:r>
      <w:r>
        <w:t>غیرفعال</w:t>
      </w:r>
      <w:r>
        <w:t xml:space="preserve"> </w:t>
      </w:r>
      <w:r>
        <w:t>یا</w:t>
      </w:r>
      <w:r>
        <w:t xml:space="preserve"> </w:t>
      </w:r>
      <w:r>
        <w:t>مدل</w:t>
      </w:r>
      <w:r>
        <w:t xml:space="preserve"> </w:t>
      </w:r>
      <w:r>
        <w:t>ناموجود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>: FR-AST.</w:t>
      </w:r>
    </w:p>
    <w:p w14:paraId="1E73BCFB" w14:textId="77777777" w:rsidR="00C67082" w:rsidRDefault="00E03EA8">
      <w:pPr>
        <w:pStyle w:val="Heading2"/>
      </w:pPr>
      <w:r>
        <w:t xml:space="preserve">UC-09  </w:t>
      </w:r>
      <w:r>
        <w:t>همگام</w:t>
      </w:r>
      <w:r>
        <w:t>‌</w:t>
      </w:r>
      <w:r>
        <w:t>سازی</w:t>
      </w:r>
      <w:r>
        <w:t xml:space="preserve"> </w:t>
      </w:r>
      <w:r>
        <w:t>تکراری</w:t>
      </w:r>
    </w:p>
    <w:p w14:paraId="5925B29D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اتصال</w:t>
      </w:r>
      <w:r>
        <w:t xml:space="preserve"> </w:t>
      </w:r>
      <w:r>
        <w:t>آزمون</w:t>
      </w:r>
      <w:r>
        <w:t xml:space="preserve"> </w:t>
      </w:r>
      <w:r>
        <w:t>با</w:t>
      </w:r>
      <w:r>
        <w:t xml:space="preserve"> </w:t>
      </w:r>
      <w:r>
        <w:t>داده</w:t>
      </w:r>
      <w:r>
        <w:t xml:space="preserve"> </w:t>
      </w:r>
      <w:r>
        <w:t>ثابت؛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16420B2D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>: sync</w:t>
      </w:r>
      <w:r>
        <w:t>؛</w:t>
      </w:r>
      <w:r>
        <w:t xml:space="preserve"> </w:t>
      </w:r>
      <w:r>
        <w:t>تکرار</w:t>
      </w:r>
      <w:r>
        <w:t xml:space="preserve"> sync</w:t>
      </w:r>
      <w:r>
        <w:t>؛</w:t>
      </w:r>
      <w:r>
        <w:t xml:space="preserve"> </w:t>
      </w:r>
      <w:r>
        <w:t>تغییر</w:t>
      </w:r>
      <w:r>
        <w:t xml:space="preserve"> </w:t>
      </w:r>
      <w:r>
        <w:t>یک</w:t>
      </w:r>
      <w:r>
        <w:t xml:space="preserve"> </w:t>
      </w:r>
      <w:r>
        <w:t>منبع؛</w:t>
      </w:r>
      <w:r>
        <w:t xml:space="preserve"> sync </w:t>
      </w:r>
      <w:r>
        <w:t>دوباره؛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</w:t>
      </w:r>
      <w:r>
        <w:t>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7EB38487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منبع</w:t>
      </w:r>
      <w:r>
        <w:t xml:space="preserve"> </w:t>
      </w:r>
      <w:r>
        <w:t>ثابت</w:t>
      </w:r>
      <w:r>
        <w:t xml:space="preserve"> </w:t>
      </w:r>
      <w:r>
        <w:t>تکرار</w:t>
      </w:r>
      <w:r>
        <w:t xml:space="preserve"> </w:t>
      </w:r>
      <w:r>
        <w:t>نشود</w:t>
      </w:r>
      <w:r>
        <w:t xml:space="preserve"> </w:t>
      </w:r>
      <w:r>
        <w:t>و</w:t>
      </w:r>
      <w:r>
        <w:t xml:space="preserve"> </w:t>
      </w:r>
      <w:r>
        <w:t>تغییر</w:t>
      </w:r>
      <w:r>
        <w:t xml:space="preserve"> </w:t>
      </w:r>
      <w:r>
        <w:t>قابل</w:t>
      </w:r>
      <w:r>
        <w:t xml:space="preserve"> </w:t>
      </w:r>
      <w:r>
        <w:t>ردیابی</w:t>
      </w:r>
      <w:r>
        <w:t xml:space="preserve"> </w:t>
      </w:r>
      <w:r>
        <w:t>باشد</w:t>
      </w:r>
      <w:r>
        <w:t>.</w:t>
      </w:r>
    </w:p>
    <w:p w14:paraId="47F01E50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خطای</w:t>
      </w:r>
      <w:r>
        <w:t xml:space="preserve"> </w:t>
      </w:r>
      <w:r>
        <w:t>یک</w:t>
      </w:r>
      <w:r>
        <w:t xml:space="preserve"> </w:t>
      </w:r>
      <w:r>
        <w:t>فایل،</w:t>
      </w:r>
      <w:r>
        <w:t xml:space="preserve"> Lease </w:t>
      </w:r>
      <w:r>
        <w:t>منقضی</w:t>
      </w:r>
      <w:r>
        <w:t xml:space="preserve"> </w:t>
      </w:r>
      <w:r>
        <w:t>و</w:t>
      </w:r>
      <w:r>
        <w:t xml:space="preserve"> credential </w:t>
      </w:r>
      <w:r>
        <w:t>نامعتبر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>: FR-CON.</w:t>
      </w:r>
    </w:p>
    <w:p w14:paraId="61C7B2DC" w14:textId="77777777" w:rsidR="00C67082" w:rsidRDefault="00E03EA8">
      <w:pPr>
        <w:pStyle w:val="Heading2"/>
      </w:pPr>
      <w:r>
        <w:t xml:space="preserve">UC-10  </w:t>
      </w:r>
      <w:r>
        <w:t>اشتراک</w:t>
      </w:r>
      <w:r>
        <w:t xml:space="preserve"> </w:t>
      </w:r>
      <w:r>
        <w:t>و</w:t>
      </w:r>
      <w:r>
        <w:t xml:space="preserve"> </w:t>
      </w:r>
      <w:r>
        <w:t>ابطال</w:t>
      </w:r>
    </w:p>
    <w:p w14:paraId="45258CEB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گفتگوی</w:t>
      </w:r>
      <w:r>
        <w:t xml:space="preserve"> </w:t>
      </w:r>
      <w:r>
        <w:t>دارای</w:t>
      </w:r>
      <w:r>
        <w:t xml:space="preserve"> </w:t>
      </w:r>
      <w:r>
        <w:t>منبع</w:t>
      </w:r>
      <w:r>
        <w:t xml:space="preserve"> </w:t>
      </w:r>
      <w:r>
        <w:t>غیرحساس</w:t>
      </w:r>
      <w:r>
        <w:t xml:space="preserve"> </w:t>
      </w:r>
      <w:r>
        <w:t>آزمون؛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4C9BFBE5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انتشار</w:t>
      </w:r>
      <w:r>
        <w:t xml:space="preserve"> </w:t>
      </w:r>
      <w:r>
        <w:t>تیمی</w:t>
      </w:r>
      <w:r>
        <w:t xml:space="preserve"> </w:t>
      </w:r>
      <w:r>
        <w:t>و</w:t>
      </w:r>
      <w:r>
        <w:t xml:space="preserve"> </w:t>
      </w:r>
      <w:r>
        <w:t>پیوند؛</w:t>
      </w:r>
      <w:r>
        <w:t xml:space="preserve"> </w:t>
      </w:r>
      <w:r>
        <w:t>خواندن؛</w:t>
      </w:r>
      <w:r>
        <w:t xml:space="preserve"> </w:t>
      </w:r>
      <w:r>
        <w:t>افزودن</w:t>
      </w:r>
      <w:r>
        <w:t xml:space="preserve"> </w:t>
      </w:r>
      <w:r>
        <w:t>پیام؛</w:t>
      </w:r>
      <w:r>
        <w:t xml:space="preserve"> </w:t>
      </w:r>
      <w:r>
        <w:t>ابطال؛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171B68F2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snapshot </w:t>
      </w:r>
      <w:r>
        <w:t>ثابت</w:t>
      </w:r>
      <w:r>
        <w:t xml:space="preserve"> </w:t>
      </w:r>
      <w:r>
        <w:t>و</w:t>
      </w:r>
      <w:r>
        <w:t xml:space="preserve"> </w:t>
      </w:r>
      <w:r>
        <w:t>پیوند</w:t>
      </w:r>
      <w:r>
        <w:t xml:space="preserve"> </w:t>
      </w:r>
      <w:r>
        <w:t>باطل</w:t>
      </w:r>
      <w:r>
        <w:t>‌</w:t>
      </w:r>
      <w:r>
        <w:t>شده</w:t>
      </w:r>
      <w:r>
        <w:t xml:space="preserve"> </w:t>
      </w:r>
      <w:r>
        <w:t>غیرقابل</w:t>
      </w:r>
      <w:r>
        <w:t xml:space="preserve"> </w:t>
      </w:r>
      <w:r>
        <w:t>استفاده</w:t>
      </w:r>
      <w:r>
        <w:t xml:space="preserve"> </w:t>
      </w:r>
      <w:r>
        <w:t>باشد</w:t>
      </w:r>
      <w:r>
        <w:t>.</w:t>
      </w:r>
    </w:p>
    <w:p w14:paraId="1195BCD8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دریافت</w:t>
      </w:r>
      <w:r>
        <w:t>‌</w:t>
      </w:r>
      <w:r>
        <w:t>کننده</w:t>
      </w:r>
      <w:r>
        <w:t xml:space="preserve"> </w:t>
      </w:r>
      <w:r>
        <w:t>بیرون</w:t>
      </w:r>
      <w:r>
        <w:t xml:space="preserve"> </w:t>
      </w:r>
      <w:r>
        <w:t>سازمان</w:t>
      </w:r>
      <w:r>
        <w:t xml:space="preserve"> </w:t>
      </w:r>
      <w:r>
        <w:t>و</w:t>
      </w:r>
      <w:r>
        <w:t xml:space="preserve"> token </w:t>
      </w:r>
      <w:r>
        <w:t>دستکاری</w:t>
      </w:r>
      <w:r>
        <w:t>‌</w:t>
      </w:r>
      <w:r>
        <w:t>شده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>: FR-SHR.</w:t>
      </w:r>
    </w:p>
    <w:p w14:paraId="387A7566" w14:textId="77777777" w:rsidR="00C67082" w:rsidRDefault="00E03EA8">
      <w:pPr>
        <w:pStyle w:val="Heading2"/>
      </w:pPr>
      <w:r>
        <w:t xml:space="preserve">UC-11  </w:t>
      </w:r>
      <w:r>
        <w:t>اعلان</w:t>
      </w:r>
      <w:r>
        <w:t xml:space="preserve"> </w:t>
      </w:r>
      <w:r>
        <w:t>پایان</w:t>
      </w:r>
      <w:r>
        <w:t xml:space="preserve"> </w:t>
      </w:r>
      <w:r>
        <w:t>عملیات</w:t>
      </w:r>
    </w:p>
    <w:p w14:paraId="4CF6961B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job </w:t>
      </w:r>
      <w:r>
        <w:t>متعلق</w:t>
      </w:r>
      <w:r>
        <w:t xml:space="preserve"> </w:t>
      </w:r>
      <w:r>
        <w:t>به</w:t>
      </w:r>
      <w:r>
        <w:t xml:space="preserve"> </w:t>
      </w:r>
      <w:r>
        <w:t>کاربر</w:t>
      </w:r>
      <w:r>
        <w:t xml:space="preserve"> </w:t>
      </w:r>
      <w:r>
        <w:t>مشخص؛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2AE971A9" w14:textId="77777777" w:rsidR="00C67082" w:rsidRDefault="00E03EA8">
      <w:pPr>
        <w:rPr>
          <w:rFonts w:hint="eastAsia"/>
        </w:rPr>
      </w:pPr>
      <w:r>
        <w:lastRenderedPageBreak/>
        <w:t>جریان</w:t>
      </w:r>
      <w:r>
        <w:t xml:space="preserve"> </w:t>
      </w:r>
      <w:r>
        <w:t>آزمون</w:t>
      </w:r>
      <w:r>
        <w:t xml:space="preserve">: </w:t>
      </w:r>
      <w:r>
        <w:t>پردازش</w:t>
      </w:r>
      <w:r>
        <w:t xml:space="preserve"> </w:t>
      </w:r>
      <w:r>
        <w:t>موفق</w:t>
      </w:r>
      <w:r>
        <w:t xml:space="preserve"> </w:t>
      </w:r>
      <w:r>
        <w:t>و</w:t>
      </w:r>
      <w:r>
        <w:t xml:space="preserve"> </w:t>
      </w:r>
      <w:r>
        <w:t>ناموفق؛</w:t>
      </w:r>
      <w:r>
        <w:t xml:space="preserve"> </w:t>
      </w:r>
      <w:r>
        <w:t>بازکردن</w:t>
      </w:r>
      <w:r>
        <w:t xml:space="preserve"> </w:t>
      </w:r>
      <w:r>
        <w:t>فضای</w:t>
      </w:r>
      <w:r>
        <w:t xml:space="preserve"> </w:t>
      </w:r>
      <w:r>
        <w:t>کاری؛</w:t>
      </w:r>
      <w:r>
        <w:t xml:space="preserve"> </w:t>
      </w:r>
      <w:r>
        <w:t>خواندن</w:t>
      </w:r>
      <w:r>
        <w:t xml:space="preserve"> </w:t>
      </w:r>
      <w:r>
        <w:t>اعلان؛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58BA30CB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نتیجه</w:t>
      </w:r>
      <w:r>
        <w:t xml:space="preserve"> </w:t>
      </w:r>
      <w:r>
        <w:t>به</w:t>
      </w:r>
      <w:r>
        <w:t xml:space="preserve"> </w:t>
      </w:r>
      <w:r>
        <w:t>کاربر</w:t>
      </w:r>
      <w:r>
        <w:t xml:space="preserve"> </w:t>
      </w:r>
      <w:r>
        <w:t>درست</w:t>
      </w:r>
      <w:r>
        <w:t xml:space="preserve"> </w:t>
      </w:r>
      <w:r>
        <w:t>برسد</w:t>
      </w:r>
      <w:r>
        <w:t xml:space="preserve"> </w:t>
      </w:r>
      <w:r>
        <w:t>و</w:t>
      </w:r>
      <w:r>
        <w:t xml:space="preserve"> </w:t>
      </w:r>
      <w:r>
        <w:t>خواندن</w:t>
      </w:r>
      <w:r>
        <w:t xml:space="preserve"> </w:t>
      </w:r>
      <w:r>
        <w:t>در</w:t>
      </w:r>
      <w:r>
        <w:t xml:space="preserve"> </w:t>
      </w:r>
      <w:r>
        <w:t>سرور</w:t>
      </w:r>
      <w:r>
        <w:t xml:space="preserve"> </w:t>
      </w:r>
      <w:r>
        <w:t>ثبت</w:t>
      </w:r>
      <w:r>
        <w:t xml:space="preserve"> </w:t>
      </w:r>
      <w:r>
        <w:t>شود</w:t>
      </w:r>
      <w:r>
        <w:t>.</w:t>
      </w:r>
    </w:p>
    <w:p w14:paraId="79EEB1C3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خطای</w:t>
      </w:r>
      <w:r>
        <w:t xml:space="preserve"> mark-read </w:t>
      </w:r>
      <w:r>
        <w:t>و</w:t>
      </w:r>
      <w:r>
        <w:t xml:space="preserve"> target </w:t>
      </w:r>
      <w:r>
        <w:t>حذف</w:t>
      </w:r>
      <w:r>
        <w:t>‌</w:t>
      </w:r>
      <w:r>
        <w:t>شده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>: FR-NOT.</w:t>
      </w:r>
    </w:p>
    <w:p w14:paraId="552673C2" w14:textId="77777777" w:rsidR="00C67082" w:rsidRDefault="00E03EA8">
      <w:pPr>
        <w:pStyle w:val="Heading2"/>
      </w:pPr>
      <w:r>
        <w:t xml:space="preserve">UC-12  </w:t>
      </w:r>
      <w:r>
        <w:t>گزارش</w:t>
      </w:r>
      <w:r>
        <w:t xml:space="preserve"> </w:t>
      </w:r>
      <w:r>
        <w:t>فارسی</w:t>
      </w:r>
    </w:p>
    <w:p w14:paraId="3F33C54C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داده</w:t>
      </w:r>
      <w:r>
        <w:t xml:space="preserve"> </w:t>
      </w:r>
      <w:r>
        <w:t>گزارش</w:t>
      </w:r>
      <w:r>
        <w:t xml:space="preserve"> </w:t>
      </w:r>
      <w:r>
        <w:t>با</w:t>
      </w:r>
      <w:r>
        <w:t xml:space="preserve"> </w:t>
      </w:r>
      <w:r>
        <w:t>روزهای</w:t>
      </w:r>
      <w:r>
        <w:t xml:space="preserve"> </w:t>
      </w:r>
      <w:r>
        <w:t>مشخص؛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4024DD0F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انتخاب</w:t>
      </w:r>
      <w:r>
        <w:t xml:space="preserve"> </w:t>
      </w:r>
      <w:r>
        <w:t>فارسی؛</w:t>
      </w:r>
      <w:r>
        <w:t xml:space="preserve"> </w:t>
      </w:r>
      <w:r>
        <w:t>بازه؛</w:t>
      </w:r>
      <w:r>
        <w:t xml:space="preserve"> </w:t>
      </w:r>
      <w:r>
        <w:t>خروجی</w:t>
      </w:r>
      <w:r>
        <w:t xml:space="preserve"> Excel </w:t>
      </w:r>
      <w:r>
        <w:t>و</w:t>
      </w:r>
      <w:r>
        <w:t xml:space="preserve"> PDF</w:t>
      </w:r>
      <w:r>
        <w:t>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61416A3B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تقویم</w:t>
      </w:r>
      <w:r>
        <w:t xml:space="preserve"> </w:t>
      </w:r>
      <w:r>
        <w:t>شمسی</w:t>
      </w:r>
      <w:r>
        <w:t xml:space="preserve"> </w:t>
      </w:r>
      <w:r>
        <w:t>و</w:t>
      </w:r>
      <w:r>
        <w:t xml:space="preserve"> </w:t>
      </w:r>
      <w:r>
        <w:t>جمع</w:t>
      </w:r>
      <w:r>
        <w:t>‌</w:t>
      </w:r>
      <w:r>
        <w:t>ها</w:t>
      </w:r>
      <w:r>
        <w:t xml:space="preserve"> </w:t>
      </w:r>
      <w:r>
        <w:t>با</w:t>
      </w:r>
      <w:r>
        <w:t xml:space="preserve"> </w:t>
      </w:r>
      <w:r>
        <w:t>گزارش</w:t>
      </w:r>
      <w:r>
        <w:t xml:space="preserve"> </w:t>
      </w:r>
      <w:r>
        <w:t>منطبق</w:t>
      </w:r>
      <w:r>
        <w:t xml:space="preserve"> </w:t>
      </w:r>
      <w:r>
        <w:t>باشند</w:t>
      </w:r>
      <w:r>
        <w:t>.</w:t>
      </w:r>
    </w:p>
    <w:p w14:paraId="259534D9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روز</w:t>
      </w:r>
      <w:r>
        <w:t xml:space="preserve"> </w:t>
      </w:r>
      <w:r>
        <w:t>مرزی</w:t>
      </w:r>
      <w:r>
        <w:t xml:space="preserve"> </w:t>
      </w:r>
      <w:r>
        <w:t>نیمه</w:t>
      </w:r>
      <w:r>
        <w:t>‌</w:t>
      </w:r>
      <w:r>
        <w:t>شب،</w:t>
      </w:r>
      <w:r>
        <w:t xml:space="preserve"> </w:t>
      </w:r>
      <w:r>
        <w:t>بازه</w:t>
      </w:r>
      <w:r>
        <w:t xml:space="preserve"> </w:t>
      </w:r>
      <w:r>
        <w:t>خالی</w:t>
      </w:r>
      <w:r>
        <w:t xml:space="preserve"> </w:t>
      </w:r>
      <w:r>
        <w:t>و</w:t>
      </w:r>
      <w:r>
        <w:t xml:space="preserve"> </w:t>
      </w:r>
      <w:r>
        <w:t>شکست</w:t>
      </w:r>
      <w:r>
        <w:t xml:space="preserve"> export. </w:t>
      </w:r>
      <w:r>
        <w:t>نیازهای</w:t>
      </w:r>
      <w:r>
        <w:t xml:space="preserve"> </w:t>
      </w:r>
      <w:r>
        <w:t>مرتبط</w:t>
      </w:r>
      <w:r>
        <w:t xml:space="preserve">: FR-AN </w:t>
      </w:r>
      <w:r>
        <w:t>و</w:t>
      </w:r>
      <w:r>
        <w:t xml:space="preserve"> DAT.</w:t>
      </w:r>
    </w:p>
    <w:p w14:paraId="68193362" w14:textId="77777777" w:rsidR="00C67082" w:rsidRDefault="00E03EA8">
      <w:pPr>
        <w:pStyle w:val="Heading2"/>
      </w:pPr>
      <w:r>
        <w:t xml:space="preserve">UC-13  </w:t>
      </w:r>
      <w:r>
        <w:t>موبایل</w:t>
      </w:r>
      <w:r>
        <w:t xml:space="preserve"> </w:t>
      </w:r>
      <w:r>
        <w:t>و</w:t>
      </w:r>
      <w:r>
        <w:t xml:space="preserve"> </w:t>
      </w:r>
      <w:r>
        <w:t>کیبورد</w:t>
      </w:r>
    </w:p>
    <w:p w14:paraId="29D52C8A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مرورگرهای</w:t>
      </w:r>
      <w:r>
        <w:t xml:space="preserve"> </w:t>
      </w:r>
      <w:r>
        <w:t>واقعی</w:t>
      </w:r>
      <w:r>
        <w:t xml:space="preserve"> </w:t>
      </w:r>
      <w:r>
        <w:t>و</w:t>
      </w:r>
      <w:r>
        <w:t xml:space="preserve"> </w:t>
      </w:r>
      <w:r>
        <w:t>دو</w:t>
      </w:r>
      <w:r>
        <w:t xml:space="preserve"> </w:t>
      </w:r>
      <w:r>
        <w:t>زبان؛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721A8039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</w:t>
      </w:r>
      <w:r>
        <w:t>ورود؛</w:t>
      </w:r>
      <w:r>
        <w:t xml:space="preserve"> drawer</w:t>
      </w:r>
      <w:r>
        <w:t>؛</w:t>
      </w:r>
      <w:r>
        <w:t xml:space="preserve"> </w:t>
      </w:r>
      <w:r>
        <w:t>گفتگو؛</w:t>
      </w:r>
      <w:r>
        <w:t xml:space="preserve"> </w:t>
      </w:r>
      <w:r>
        <w:t>آپلود؛</w:t>
      </w:r>
      <w:r>
        <w:t xml:space="preserve"> modal </w:t>
      </w:r>
      <w:r>
        <w:t>در</w:t>
      </w:r>
      <w:r>
        <w:t xml:space="preserve"> </w:t>
      </w:r>
      <w:r>
        <w:t>عرض</w:t>
      </w:r>
      <w:r>
        <w:t>‌</w:t>
      </w:r>
      <w:r>
        <w:t>های</w:t>
      </w:r>
      <w:r>
        <w:t xml:space="preserve"> </w:t>
      </w:r>
      <w:r>
        <w:t>مرجع؛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7DB5FF97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عملیات</w:t>
      </w:r>
      <w:r>
        <w:t xml:space="preserve"> </w:t>
      </w:r>
      <w:r>
        <w:t>اصلی</w:t>
      </w:r>
      <w:r>
        <w:t xml:space="preserve"> </w:t>
      </w:r>
      <w:r>
        <w:t>بدون</w:t>
      </w:r>
      <w:r>
        <w:t xml:space="preserve"> </w:t>
      </w:r>
      <w:r>
        <w:t>کنترل</w:t>
      </w:r>
      <w:r>
        <w:t xml:space="preserve"> </w:t>
      </w:r>
      <w:r>
        <w:t>مخفی</w:t>
      </w:r>
      <w:r>
        <w:t xml:space="preserve"> </w:t>
      </w:r>
      <w:r>
        <w:t>یا</w:t>
      </w:r>
      <w:r>
        <w:t xml:space="preserve"> </w:t>
      </w:r>
      <w:r>
        <w:t xml:space="preserve">focus </w:t>
      </w:r>
      <w:r>
        <w:t>گمشده</w:t>
      </w:r>
      <w:r>
        <w:t xml:space="preserve"> </w:t>
      </w:r>
      <w:r>
        <w:t>انجام</w:t>
      </w:r>
      <w:r>
        <w:t xml:space="preserve"> </w:t>
      </w:r>
      <w:r>
        <w:t>شوند</w:t>
      </w:r>
      <w:r>
        <w:t>.</w:t>
      </w:r>
    </w:p>
    <w:p w14:paraId="4A1B51D8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نام</w:t>
      </w:r>
      <w:r>
        <w:t xml:space="preserve"> </w:t>
      </w:r>
      <w:r>
        <w:t>فایل</w:t>
      </w:r>
      <w:r>
        <w:t xml:space="preserve"> </w:t>
      </w:r>
      <w:r>
        <w:t>بلند</w:t>
      </w:r>
      <w:r>
        <w:t xml:space="preserve"> </w:t>
      </w:r>
      <w:r>
        <w:t>و</w:t>
      </w:r>
      <w:r>
        <w:t xml:space="preserve"> </w:t>
      </w:r>
      <w:r>
        <w:t>بازشدن</w:t>
      </w:r>
      <w:r>
        <w:t xml:space="preserve"> </w:t>
      </w:r>
      <w:r>
        <w:t>کیبورد</w:t>
      </w:r>
      <w:r>
        <w:t xml:space="preserve"> </w:t>
      </w:r>
      <w:r>
        <w:t>موبایل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 xml:space="preserve">: NFR-UI </w:t>
      </w:r>
      <w:r>
        <w:t>و</w:t>
      </w:r>
      <w:r>
        <w:t xml:space="preserve"> NFR-A11Y.</w:t>
      </w:r>
    </w:p>
    <w:p w14:paraId="151FAD67" w14:textId="77777777" w:rsidR="00C67082" w:rsidRDefault="00E03EA8">
      <w:pPr>
        <w:pStyle w:val="Heading2"/>
      </w:pPr>
      <w:r>
        <w:t xml:space="preserve">UC-14  </w:t>
      </w:r>
      <w:r>
        <w:t>بازیابی</w:t>
      </w:r>
      <w:r>
        <w:t xml:space="preserve"> </w:t>
      </w:r>
      <w:r>
        <w:t>پس</w:t>
      </w:r>
      <w:r>
        <w:t xml:space="preserve"> </w:t>
      </w:r>
      <w:r>
        <w:t>از</w:t>
      </w:r>
      <w:r>
        <w:t xml:space="preserve"> </w:t>
      </w:r>
      <w:r>
        <w:t>خرابی</w:t>
      </w:r>
    </w:p>
    <w:p w14:paraId="7B4C0B67" w14:textId="77777777" w:rsidR="00C67082" w:rsidRDefault="00E03EA8">
      <w:pPr>
        <w:rPr>
          <w:rFonts w:hint="eastAsia"/>
        </w:rPr>
      </w:pPr>
      <w:r>
        <w:t>پیش</w:t>
      </w:r>
      <w:r>
        <w:t>‌</w:t>
      </w:r>
      <w:r>
        <w:t>شرط</w:t>
      </w:r>
      <w:r>
        <w:t xml:space="preserve">: </w:t>
      </w:r>
      <w:r>
        <w:t>پشتیبان</w:t>
      </w:r>
      <w:r>
        <w:t xml:space="preserve"> </w:t>
      </w:r>
      <w:r>
        <w:t>سازگار</w:t>
      </w:r>
      <w:r>
        <w:t xml:space="preserve"> </w:t>
      </w:r>
      <w:r>
        <w:t>و</w:t>
      </w:r>
      <w:r>
        <w:t xml:space="preserve"> </w:t>
      </w:r>
      <w:r>
        <w:t>محیط</w:t>
      </w:r>
      <w:r>
        <w:t xml:space="preserve"> </w:t>
      </w:r>
      <w:r>
        <w:t>مستقل؛</w:t>
      </w:r>
      <w:r>
        <w:t xml:space="preserve"> </w:t>
      </w:r>
      <w:r>
        <w:t>داده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از</w:t>
      </w:r>
      <w:r>
        <w:t xml:space="preserve"> </w:t>
      </w:r>
      <w:r>
        <w:t>داده</w:t>
      </w:r>
      <w:r>
        <w:t xml:space="preserve"> </w:t>
      </w:r>
      <w:r>
        <w:t>تولید</w:t>
      </w:r>
      <w:r>
        <w:t xml:space="preserve"> </w:t>
      </w:r>
      <w:r>
        <w:t>جدا</w:t>
      </w:r>
      <w:r>
        <w:t xml:space="preserve"> </w:t>
      </w:r>
      <w:r>
        <w:t>باشد</w:t>
      </w:r>
      <w:r>
        <w:t>.</w:t>
      </w:r>
    </w:p>
    <w:p w14:paraId="2F5E5718" w14:textId="77777777" w:rsidR="00C67082" w:rsidRDefault="00E03EA8">
      <w:pPr>
        <w:rPr>
          <w:rFonts w:hint="eastAsia"/>
        </w:rPr>
      </w:pPr>
      <w:r>
        <w:t>جریان</w:t>
      </w:r>
      <w:r>
        <w:t xml:space="preserve"> </w:t>
      </w:r>
      <w:r>
        <w:t>آزمون</w:t>
      </w:r>
      <w:r>
        <w:t xml:space="preserve">: restore </w:t>
      </w:r>
      <w:r>
        <w:t>پایگاه</w:t>
      </w:r>
      <w:r>
        <w:t xml:space="preserve"> </w:t>
      </w:r>
      <w:r>
        <w:t>داده</w:t>
      </w:r>
      <w:r>
        <w:t xml:space="preserve"> </w:t>
      </w:r>
      <w:r>
        <w:t>و</w:t>
      </w:r>
      <w:r>
        <w:t xml:space="preserve"> </w:t>
      </w:r>
      <w:r>
        <w:t>فایل؛</w:t>
      </w:r>
      <w:r>
        <w:t xml:space="preserve"> </w:t>
      </w:r>
      <w:r>
        <w:t>آماده</w:t>
      </w:r>
      <w:r>
        <w:t>‌</w:t>
      </w:r>
      <w:r>
        <w:t>سازی</w:t>
      </w:r>
      <w:r>
        <w:t xml:space="preserve"> </w:t>
      </w:r>
      <w:r>
        <w:t>بردار؛</w:t>
      </w:r>
      <w:r>
        <w:t xml:space="preserve"> </w:t>
      </w:r>
      <w:r>
        <w:t>اجرای</w:t>
      </w:r>
      <w:r>
        <w:t xml:space="preserve"> </w:t>
      </w:r>
      <w:r>
        <w:t>جریان</w:t>
      </w:r>
      <w:r>
        <w:t xml:space="preserve"> </w:t>
      </w:r>
      <w:r>
        <w:t>سند</w:t>
      </w:r>
      <w:r>
        <w:t xml:space="preserve"> </w:t>
      </w:r>
      <w:r>
        <w:t>و</w:t>
      </w:r>
      <w:r>
        <w:t xml:space="preserve"> </w:t>
      </w:r>
      <w:r>
        <w:t>پاسخ؛</w:t>
      </w:r>
      <w:r>
        <w:t xml:space="preserve"> </w:t>
      </w:r>
      <w:r>
        <w:t>شناسه</w:t>
      </w:r>
      <w:r>
        <w:t xml:space="preserve"> </w:t>
      </w:r>
      <w:r>
        <w:t>درخواست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وضعیت</w:t>
      </w:r>
      <w:r>
        <w:t>‌</w:t>
      </w:r>
      <w:r>
        <w:t>های</w:t>
      </w:r>
      <w:r>
        <w:t xml:space="preserve"> </w:t>
      </w:r>
      <w:r>
        <w:t>مشاهده</w:t>
      </w:r>
      <w:r>
        <w:t>‌</w:t>
      </w:r>
      <w:r>
        <w:t>شده</w:t>
      </w:r>
      <w:r>
        <w:t xml:space="preserve"> </w:t>
      </w:r>
      <w:r>
        <w:t>ثبت</w:t>
      </w:r>
      <w:r>
        <w:t xml:space="preserve"> </w:t>
      </w:r>
      <w:r>
        <w:t>شوند</w:t>
      </w:r>
      <w:r>
        <w:t>.</w:t>
      </w:r>
    </w:p>
    <w:p w14:paraId="5140041E" w14:textId="77777777" w:rsidR="00C67082" w:rsidRDefault="00E03EA8">
      <w:pPr>
        <w:rPr>
          <w:rFonts w:hint="eastAsia"/>
        </w:rPr>
      </w:pPr>
      <w:r>
        <w:t>نتیجه</w:t>
      </w:r>
      <w:r>
        <w:t xml:space="preserve"> </w:t>
      </w:r>
      <w:r>
        <w:t>مورد</w:t>
      </w:r>
      <w:r>
        <w:t xml:space="preserve"> </w:t>
      </w:r>
      <w:r>
        <w:t>انتظار</w:t>
      </w:r>
      <w:r>
        <w:t xml:space="preserve">: </w:t>
      </w:r>
      <w:r>
        <w:t>مالکیت،</w:t>
      </w:r>
      <w:r>
        <w:t xml:space="preserve"> </w:t>
      </w:r>
      <w:r>
        <w:t>اسناد</w:t>
      </w:r>
      <w:r>
        <w:t xml:space="preserve"> </w:t>
      </w:r>
      <w:r>
        <w:t>و</w:t>
      </w:r>
      <w:r>
        <w:t xml:space="preserve"> </w:t>
      </w:r>
      <w:r>
        <w:t>منبع</w:t>
      </w:r>
      <w:r>
        <w:t>‌</w:t>
      </w:r>
      <w:r>
        <w:t>ها</w:t>
      </w:r>
      <w:r>
        <w:t xml:space="preserve"> </w:t>
      </w:r>
      <w:r>
        <w:t>سازگار</w:t>
      </w:r>
      <w:r>
        <w:t xml:space="preserve"> </w:t>
      </w:r>
      <w:r>
        <w:t>و</w:t>
      </w:r>
      <w:r>
        <w:t xml:space="preserve"> </w:t>
      </w:r>
      <w:r>
        <w:t>زمان</w:t>
      </w:r>
      <w:r>
        <w:t xml:space="preserve"> </w:t>
      </w:r>
      <w:r>
        <w:t>ثبت</w:t>
      </w:r>
      <w:r>
        <w:t xml:space="preserve"> </w:t>
      </w:r>
      <w:r>
        <w:t>شود</w:t>
      </w:r>
      <w:r>
        <w:t>.</w:t>
      </w:r>
    </w:p>
    <w:p w14:paraId="1FEAC8EB" w14:textId="77777777" w:rsidR="00C67082" w:rsidRDefault="00E03EA8">
      <w:pPr>
        <w:rPr>
          <w:rFonts w:hint="eastAsia"/>
        </w:rPr>
      </w:pPr>
      <w:r>
        <w:t>مسیرهای</w:t>
      </w:r>
      <w:r>
        <w:t xml:space="preserve"> </w:t>
      </w:r>
      <w:r>
        <w:t>جایگزین</w:t>
      </w:r>
      <w:r>
        <w:t xml:space="preserve">: </w:t>
      </w:r>
      <w:r>
        <w:t>نسخه</w:t>
      </w:r>
      <w:r>
        <w:t xml:space="preserve"> schema </w:t>
      </w:r>
      <w:r>
        <w:t>متفاوت</w:t>
      </w:r>
      <w:r>
        <w:t xml:space="preserve"> </w:t>
      </w:r>
      <w:r>
        <w:t>و</w:t>
      </w:r>
      <w:r>
        <w:t xml:space="preserve"> </w:t>
      </w:r>
      <w:r>
        <w:t>فایل</w:t>
      </w:r>
      <w:r>
        <w:t xml:space="preserve"> </w:t>
      </w:r>
      <w:r>
        <w:t>پشتیبان</w:t>
      </w:r>
      <w:r>
        <w:t xml:space="preserve"> </w:t>
      </w:r>
      <w:r>
        <w:t>ناقص</w:t>
      </w:r>
      <w:r>
        <w:t xml:space="preserve">. </w:t>
      </w:r>
      <w:r>
        <w:t>نیازهای</w:t>
      </w:r>
      <w:r>
        <w:t xml:space="preserve"> </w:t>
      </w:r>
      <w:r>
        <w:t>مرتبط</w:t>
      </w:r>
      <w:r>
        <w:t xml:space="preserve">: OPS </w:t>
      </w:r>
      <w:r>
        <w:t>و</w:t>
      </w:r>
      <w:r>
        <w:t xml:space="preserve"> DAT.</w:t>
      </w:r>
    </w:p>
    <w:p w14:paraId="0D2AA6EE" w14:textId="77777777" w:rsidR="00C67082" w:rsidRDefault="00E03EA8">
      <w:pPr>
        <w:pStyle w:val="Heading1"/>
      </w:pPr>
      <w:bookmarkStart w:id="25" w:name="section_26"/>
      <w:r>
        <w:t>۲۶</w:t>
      </w:r>
      <w:r>
        <w:t xml:space="preserve"> </w:t>
      </w:r>
      <w:r>
        <w:t>ردیابی</w:t>
      </w:r>
      <w:r>
        <w:t xml:space="preserve"> </w:t>
      </w:r>
      <w:r>
        <w:t>و</w:t>
      </w:r>
      <w:r>
        <w:t xml:space="preserve"> </w:t>
      </w:r>
      <w:r>
        <w:t>شروط</w:t>
      </w:r>
      <w:r>
        <w:t xml:space="preserve"> </w:t>
      </w:r>
      <w:r>
        <w:t>تحویل</w:t>
      </w:r>
      <w:bookmarkEnd w:id="25"/>
    </w:p>
    <w:p w14:paraId="3852BDD8" w14:textId="77777777" w:rsidR="00C67082" w:rsidRDefault="00E03EA8">
      <w:pPr>
        <w:rPr>
          <w:rFonts w:hint="eastAsia"/>
        </w:rPr>
      </w:pPr>
      <w:r>
        <w:t>برای</w:t>
      </w:r>
      <w:r>
        <w:t xml:space="preserve"> </w:t>
      </w:r>
      <w:r>
        <w:t>هر</w:t>
      </w:r>
      <w:r>
        <w:t xml:space="preserve"> </w:t>
      </w:r>
      <w:r>
        <w:t>الزام،</w:t>
      </w:r>
      <w:r>
        <w:t xml:space="preserve"> AT </w:t>
      </w:r>
      <w:r>
        <w:t>با</w:t>
      </w:r>
      <w:r>
        <w:t xml:space="preserve"> </w:t>
      </w:r>
      <w:r>
        <w:t>همان</w:t>
      </w:r>
      <w:r>
        <w:t xml:space="preserve"> </w:t>
      </w:r>
      <w:r>
        <w:t>شناسه</w:t>
      </w:r>
      <w:r>
        <w:t xml:space="preserve"> </w:t>
      </w:r>
      <w:r>
        <w:t>در</w:t>
      </w:r>
      <w:r>
        <w:t xml:space="preserve"> </w:t>
      </w:r>
      <w:r>
        <w:t>بخش</w:t>
      </w:r>
      <w:r>
        <w:t xml:space="preserve"> </w:t>
      </w:r>
      <w:r>
        <w:t>شرح</w:t>
      </w:r>
      <w:r>
        <w:t xml:space="preserve"> </w:t>
      </w:r>
      <w:r>
        <w:t>الزام</w:t>
      </w:r>
      <w:r>
        <w:t xml:space="preserve"> </w:t>
      </w:r>
      <w:r>
        <w:t>تعریف</w:t>
      </w:r>
      <w:r>
        <w:t xml:space="preserve"> </w:t>
      </w:r>
      <w:r>
        <w:t>شده</w:t>
      </w:r>
      <w:r>
        <w:t xml:space="preserve"> </w:t>
      </w:r>
      <w:r>
        <w:t>است</w:t>
      </w:r>
      <w:r>
        <w:t xml:space="preserve">. </w:t>
      </w:r>
      <w:r>
        <w:t>مالک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داده</w:t>
      </w:r>
      <w:r>
        <w:t xml:space="preserve"> </w:t>
      </w:r>
      <w:r>
        <w:t>ورودی،</w:t>
      </w:r>
      <w:r>
        <w:t xml:space="preserve"> </w:t>
      </w:r>
      <w:r>
        <w:t>محیط،</w:t>
      </w:r>
      <w:r>
        <w:t xml:space="preserve"> </w:t>
      </w:r>
      <w:r>
        <w:t>نتیجه</w:t>
      </w:r>
      <w:r>
        <w:t xml:space="preserve"> </w:t>
      </w:r>
      <w:r>
        <w:t>و</w:t>
      </w:r>
      <w:r>
        <w:t xml:space="preserve"> </w:t>
      </w:r>
      <w:r>
        <w:t>شاهد</w:t>
      </w:r>
      <w:r>
        <w:t xml:space="preserve"> </w:t>
      </w:r>
      <w:r>
        <w:t>را</w:t>
      </w:r>
      <w:r>
        <w:t xml:space="preserve"> </w:t>
      </w:r>
      <w:r>
        <w:t>به</w:t>
      </w:r>
      <w:r>
        <w:t xml:space="preserve"> </w:t>
      </w:r>
      <w:r>
        <w:t>آن</w:t>
      </w:r>
      <w:r>
        <w:t xml:space="preserve"> </w:t>
      </w:r>
      <w:r>
        <w:t>متصل</w:t>
      </w:r>
      <w:r>
        <w:t xml:space="preserve"> </w:t>
      </w:r>
      <w:r>
        <w:t>کند</w:t>
      </w:r>
      <w:r>
        <w:t xml:space="preserve">. </w:t>
      </w:r>
      <w:r>
        <w:t>جدول</w:t>
      </w:r>
      <w:r>
        <w:t xml:space="preserve"> </w:t>
      </w:r>
      <w:r>
        <w:t>زیر</w:t>
      </w:r>
      <w:r>
        <w:t xml:space="preserve"> </w:t>
      </w:r>
      <w:r>
        <w:t>پوشش</w:t>
      </w:r>
      <w:r>
        <w:t xml:space="preserve"> </w:t>
      </w:r>
      <w:r>
        <w:t>موضوعی</w:t>
      </w:r>
      <w:r>
        <w:t xml:space="preserve"> </w:t>
      </w:r>
      <w:r>
        <w:t>سناریوها</w:t>
      </w:r>
      <w:r>
        <w:t xml:space="preserve"> </w:t>
      </w:r>
      <w:r>
        <w:t>را</w:t>
      </w:r>
      <w:r>
        <w:t xml:space="preserve"> </w:t>
      </w:r>
      <w:r>
        <w:t>نشان</w:t>
      </w:r>
      <w:r>
        <w:t xml:space="preserve"> </w:t>
      </w:r>
      <w:r>
        <w:t>می</w:t>
      </w:r>
      <w:r>
        <w:t>‌</w:t>
      </w:r>
      <w:r>
        <w:t>دهد؛</w:t>
      </w:r>
      <w:r>
        <w:t xml:space="preserve"> </w:t>
      </w:r>
      <w:r>
        <w:t>پوشش</w:t>
      </w:r>
      <w:r>
        <w:t xml:space="preserve"> </w:t>
      </w:r>
      <w:r>
        <w:t>یک</w:t>
      </w:r>
      <w:r>
        <w:t xml:space="preserve"> </w:t>
      </w:r>
      <w:r>
        <w:t>خانواده</w:t>
      </w:r>
      <w:r>
        <w:t xml:space="preserve"> </w:t>
      </w:r>
      <w:r>
        <w:t>به</w:t>
      </w:r>
      <w:r>
        <w:t xml:space="preserve"> </w:t>
      </w:r>
      <w:r>
        <w:t>معنی</w:t>
      </w:r>
      <w:r>
        <w:t xml:space="preserve"> </w:t>
      </w:r>
      <w:r>
        <w:t>گذراندن</w:t>
      </w:r>
      <w:r>
        <w:t xml:space="preserve"> </w:t>
      </w:r>
      <w:r>
        <w:t>تمام</w:t>
      </w:r>
      <w:r>
        <w:t xml:space="preserve"> </w:t>
      </w:r>
      <w:r>
        <w:t>آزمون</w:t>
      </w:r>
      <w:r>
        <w:t>‌</w:t>
      </w:r>
      <w:r>
        <w:t>های</w:t>
      </w:r>
      <w:r>
        <w:t xml:space="preserve"> </w:t>
      </w:r>
      <w:r>
        <w:t>اعضای</w:t>
      </w:r>
      <w:r>
        <w:t xml:space="preserve"> </w:t>
      </w:r>
      <w:r>
        <w:t>آن</w:t>
      </w:r>
      <w:r>
        <w:t xml:space="preserve"> </w:t>
      </w:r>
      <w:r>
        <w:t>خانواده</w:t>
      </w:r>
      <w:r>
        <w:t xml:space="preserve"> </w:t>
      </w:r>
      <w:r>
        <w:t>نی</w:t>
      </w:r>
      <w:r>
        <w:t>ست</w:t>
      </w:r>
      <w:r>
        <w:t>.</w:t>
      </w:r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4422"/>
      </w:tblGrid>
      <w:tr w:rsidR="00C67082" w14:paraId="05294ED4" w14:textId="77777777">
        <w:trPr>
          <w:cantSplit/>
          <w:tblHeader/>
        </w:trPr>
        <w:tc>
          <w:tcPr>
            <w:tcW w:w="2835" w:type="dxa"/>
            <w:shd w:val="clear" w:color="auto" w:fill="E8EEF5"/>
          </w:tcPr>
          <w:p w14:paraId="5949E8F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خانواده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نیاز</w:t>
            </w:r>
          </w:p>
        </w:tc>
        <w:tc>
          <w:tcPr>
            <w:tcW w:w="2268" w:type="dxa"/>
            <w:shd w:val="clear" w:color="auto" w:fill="E8EEF5"/>
          </w:tcPr>
          <w:p w14:paraId="037A982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سناریوی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پوشش</w:t>
            </w:r>
          </w:p>
        </w:tc>
        <w:tc>
          <w:tcPr>
            <w:tcW w:w="4422" w:type="dxa"/>
            <w:shd w:val="clear" w:color="auto" w:fill="E8EEF5"/>
          </w:tcPr>
          <w:p w14:paraId="112CF7C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روش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اصلی</w:t>
            </w:r>
          </w:p>
        </w:tc>
      </w:tr>
      <w:tr w:rsidR="00C67082" w14:paraId="3045F00B" w14:textId="77777777">
        <w:trPr>
          <w:cantSplit/>
        </w:trPr>
        <w:tc>
          <w:tcPr>
            <w:tcW w:w="2835" w:type="dxa"/>
          </w:tcPr>
          <w:p w14:paraId="1CC1D8D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BR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FR-AUTH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FR-USER</w:t>
            </w:r>
          </w:p>
        </w:tc>
        <w:tc>
          <w:tcPr>
            <w:tcW w:w="2268" w:type="dxa"/>
          </w:tcPr>
          <w:p w14:paraId="53A8379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UC-01</w:t>
            </w:r>
          </w:p>
        </w:tc>
        <w:tc>
          <w:tcPr>
            <w:tcW w:w="4422" w:type="dxa"/>
          </w:tcPr>
          <w:p w14:paraId="7769C8B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آزمون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منفی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مرورگر</w:t>
            </w:r>
          </w:p>
        </w:tc>
      </w:tr>
      <w:tr w:rsidR="00C67082" w14:paraId="6E9AD788" w14:textId="77777777">
        <w:trPr>
          <w:cantSplit/>
        </w:trPr>
        <w:tc>
          <w:tcPr>
            <w:tcW w:w="2835" w:type="dxa"/>
          </w:tcPr>
          <w:p w14:paraId="0616AEA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FR-KB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FR-UP</w:t>
            </w:r>
          </w:p>
        </w:tc>
        <w:tc>
          <w:tcPr>
            <w:tcW w:w="2268" w:type="dxa"/>
          </w:tcPr>
          <w:p w14:paraId="2F36787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UC-02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UC-04</w:t>
            </w:r>
          </w:p>
        </w:tc>
        <w:tc>
          <w:tcPr>
            <w:tcW w:w="4422" w:type="dxa"/>
          </w:tcPr>
          <w:p w14:paraId="57B8FBA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یکپارچه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سازی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فایل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کنترل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دسترسی</w:t>
            </w:r>
          </w:p>
        </w:tc>
      </w:tr>
      <w:tr w:rsidR="00C67082" w14:paraId="485B3F3B" w14:textId="77777777">
        <w:trPr>
          <w:cantSplit/>
        </w:trPr>
        <w:tc>
          <w:tcPr>
            <w:tcW w:w="2835" w:type="dxa"/>
          </w:tcPr>
          <w:p w14:paraId="454B808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FR-ING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FR-CHK</w:t>
            </w:r>
          </w:p>
        </w:tc>
        <w:tc>
          <w:tcPr>
            <w:tcW w:w="2268" w:type="dxa"/>
          </w:tcPr>
          <w:p w14:paraId="7C8DB7B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UC-03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UC-05</w:t>
            </w:r>
          </w:p>
        </w:tc>
        <w:tc>
          <w:tcPr>
            <w:tcW w:w="4422" w:type="dxa"/>
          </w:tcPr>
          <w:p w14:paraId="63CCF18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Worker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خطای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وابستگی</w:t>
            </w:r>
          </w:p>
        </w:tc>
      </w:tr>
      <w:tr w:rsidR="00C67082" w14:paraId="661DF8F7" w14:textId="77777777">
        <w:trPr>
          <w:cantSplit/>
        </w:trPr>
        <w:tc>
          <w:tcPr>
            <w:tcW w:w="2835" w:type="dxa"/>
          </w:tcPr>
          <w:p w14:paraId="6F959D3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FR-RAG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FR-CHAT</w:t>
            </w:r>
          </w:p>
        </w:tc>
        <w:tc>
          <w:tcPr>
            <w:tcW w:w="2268" w:type="dxa"/>
          </w:tcPr>
          <w:p w14:paraId="59BC23B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UC-06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UC-07</w:t>
            </w:r>
          </w:p>
        </w:tc>
        <w:tc>
          <w:tcPr>
            <w:tcW w:w="4422" w:type="dxa"/>
          </w:tcPr>
          <w:p w14:paraId="21B2DEE7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بازیابی،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ارزیابی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انسانی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درخواست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دیررس</w:t>
            </w:r>
          </w:p>
        </w:tc>
      </w:tr>
      <w:tr w:rsidR="00C67082" w14:paraId="2FA695E8" w14:textId="77777777">
        <w:trPr>
          <w:cantSplit/>
        </w:trPr>
        <w:tc>
          <w:tcPr>
            <w:tcW w:w="2835" w:type="dxa"/>
          </w:tcPr>
          <w:p w14:paraId="26E50CA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lastRenderedPageBreak/>
              <w:t>FR-AST</w:t>
            </w:r>
          </w:p>
        </w:tc>
        <w:tc>
          <w:tcPr>
            <w:tcW w:w="2268" w:type="dxa"/>
          </w:tcPr>
          <w:p w14:paraId="3C230BE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UC-08</w:t>
            </w:r>
          </w:p>
        </w:tc>
        <w:tc>
          <w:tcPr>
            <w:tcW w:w="4422" w:type="dxa"/>
          </w:tcPr>
          <w:p w14:paraId="278B8CD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قرارداد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دستیار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مجوز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منابع</w:t>
            </w:r>
          </w:p>
        </w:tc>
      </w:tr>
      <w:tr w:rsidR="00C67082" w14:paraId="2C5C6CB3" w14:textId="77777777">
        <w:trPr>
          <w:cantSplit/>
        </w:trPr>
        <w:tc>
          <w:tcPr>
            <w:tcW w:w="2835" w:type="dxa"/>
          </w:tcPr>
          <w:p w14:paraId="24D1A68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FR-CON</w:t>
            </w:r>
          </w:p>
        </w:tc>
        <w:tc>
          <w:tcPr>
            <w:tcW w:w="2268" w:type="dxa"/>
          </w:tcPr>
          <w:p w14:paraId="19EF045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UC-09</w:t>
            </w:r>
          </w:p>
        </w:tc>
        <w:tc>
          <w:tcPr>
            <w:tcW w:w="4422" w:type="dxa"/>
          </w:tcPr>
          <w:p w14:paraId="0186D315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هم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زمانی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اتصال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آزمون</w:t>
            </w:r>
          </w:p>
        </w:tc>
      </w:tr>
      <w:tr w:rsidR="00C67082" w14:paraId="12C3CB67" w14:textId="77777777">
        <w:trPr>
          <w:cantSplit/>
        </w:trPr>
        <w:tc>
          <w:tcPr>
            <w:tcW w:w="2835" w:type="dxa"/>
          </w:tcPr>
          <w:p w14:paraId="70C2DEF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FR-SHR</w:t>
            </w:r>
          </w:p>
        </w:tc>
        <w:tc>
          <w:tcPr>
            <w:tcW w:w="2268" w:type="dxa"/>
          </w:tcPr>
          <w:p w14:paraId="7EF0FAE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UC-10</w:t>
            </w:r>
          </w:p>
        </w:tc>
        <w:tc>
          <w:tcPr>
            <w:tcW w:w="4422" w:type="dxa"/>
          </w:tcPr>
          <w:p w14:paraId="7DD5EBC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snapshot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ابطال</w:t>
            </w:r>
          </w:p>
        </w:tc>
      </w:tr>
      <w:tr w:rsidR="00C67082" w14:paraId="03C62081" w14:textId="77777777">
        <w:trPr>
          <w:cantSplit/>
        </w:trPr>
        <w:tc>
          <w:tcPr>
            <w:tcW w:w="2835" w:type="dxa"/>
          </w:tcPr>
          <w:p w14:paraId="7C5EDD3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FR-NOT</w:t>
            </w:r>
          </w:p>
        </w:tc>
        <w:tc>
          <w:tcPr>
            <w:tcW w:w="2268" w:type="dxa"/>
          </w:tcPr>
          <w:p w14:paraId="5E5AA7E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UC-11</w:t>
            </w:r>
          </w:p>
        </w:tc>
        <w:tc>
          <w:tcPr>
            <w:tcW w:w="4422" w:type="dxa"/>
          </w:tcPr>
          <w:p w14:paraId="56E7557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رخداد،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ذخیره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اعلان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SMTP </w:t>
            </w:r>
            <w:r>
              <w:rPr>
                <w:sz w:val="18"/>
              </w:rPr>
              <w:t>آزمون</w:t>
            </w:r>
          </w:p>
        </w:tc>
      </w:tr>
      <w:tr w:rsidR="00C67082" w14:paraId="47227EF5" w14:textId="77777777">
        <w:trPr>
          <w:cantSplit/>
        </w:trPr>
        <w:tc>
          <w:tcPr>
            <w:tcW w:w="2835" w:type="dxa"/>
          </w:tcPr>
          <w:p w14:paraId="62D9B4C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FR-AN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DAT</w:t>
            </w:r>
          </w:p>
        </w:tc>
        <w:tc>
          <w:tcPr>
            <w:tcW w:w="2268" w:type="dxa"/>
          </w:tcPr>
          <w:p w14:paraId="54F90DC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UC-12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UC-14</w:t>
            </w:r>
          </w:p>
        </w:tc>
        <w:tc>
          <w:tcPr>
            <w:tcW w:w="4422" w:type="dxa"/>
          </w:tcPr>
          <w:p w14:paraId="71939E0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تطبیق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گزارش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تمامیت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</w:p>
        </w:tc>
      </w:tr>
      <w:tr w:rsidR="00C67082" w14:paraId="6E00972E" w14:textId="77777777">
        <w:trPr>
          <w:cantSplit/>
        </w:trPr>
        <w:tc>
          <w:tcPr>
            <w:tcW w:w="2835" w:type="dxa"/>
          </w:tcPr>
          <w:p w14:paraId="116D662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NFR-UI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NFR-A11Y</w:t>
            </w:r>
          </w:p>
        </w:tc>
        <w:tc>
          <w:tcPr>
            <w:tcW w:w="2268" w:type="dxa"/>
          </w:tcPr>
          <w:p w14:paraId="2CF3D3C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UC-13</w:t>
            </w:r>
          </w:p>
        </w:tc>
        <w:tc>
          <w:tcPr>
            <w:tcW w:w="4422" w:type="dxa"/>
          </w:tcPr>
          <w:p w14:paraId="210F962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مرورگر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واقعی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صفحه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خوان</w:t>
            </w:r>
          </w:p>
        </w:tc>
      </w:tr>
      <w:tr w:rsidR="00C67082" w14:paraId="48792B54" w14:textId="77777777">
        <w:trPr>
          <w:cantSplit/>
        </w:trPr>
        <w:tc>
          <w:tcPr>
            <w:tcW w:w="2835" w:type="dxa"/>
          </w:tcPr>
          <w:p w14:paraId="27B4BC5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SEC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OPS</w:t>
            </w:r>
          </w:p>
        </w:tc>
        <w:tc>
          <w:tcPr>
            <w:tcW w:w="2268" w:type="dxa"/>
          </w:tcPr>
          <w:p w14:paraId="5BA94BF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UC-04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UC-14</w:t>
            </w:r>
          </w:p>
        </w:tc>
        <w:tc>
          <w:tcPr>
            <w:tcW w:w="4422" w:type="dxa"/>
          </w:tcPr>
          <w:p w14:paraId="08D402B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کنترل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امنیت،</w:t>
            </w:r>
            <w:r>
              <w:rPr>
                <w:sz w:val="18"/>
              </w:rPr>
              <w:t xml:space="preserve"> failover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بازیابی</w:t>
            </w:r>
          </w:p>
        </w:tc>
      </w:tr>
    </w:tbl>
    <w:p w14:paraId="6B80113A" w14:textId="77777777" w:rsidR="00C67082" w:rsidRDefault="00C67082">
      <w:pPr>
        <w:rPr>
          <w:rFonts w:hint="eastAsia"/>
        </w:rPr>
      </w:pPr>
    </w:p>
    <w:p w14:paraId="2B21C480" w14:textId="77777777" w:rsidR="00C67082" w:rsidRDefault="00E03EA8">
      <w:pPr>
        <w:rPr>
          <w:rFonts w:hint="eastAsia"/>
        </w:rPr>
      </w:pPr>
      <w:r>
        <w:t>پذیرش</w:t>
      </w:r>
      <w:r>
        <w:t xml:space="preserve"> </w:t>
      </w:r>
      <w:r>
        <w:t>انتشار</w:t>
      </w:r>
      <w:r>
        <w:t xml:space="preserve"> </w:t>
      </w:r>
      <w:r>
        <w:t>مستلزم</w:t>
      </w:r>
      <w:r>
        <w:t xml:space="preserve"> </w:t>
      </w:r>
      <w:r>
        <w:t>عبور</w:t>
      </w:r>
      <w:r>
        <w:t xml:space="preserve"> </w:t>
      </w:r>
      <w:r>
        <w:t>همه</w:t>
      </w:r>
      <w:r>
        <w:t xml:space="preserve"> </w:t>
      </w:r>
      <w:r>
        <w:t>الزام</w:t>
      </w:r>
      <w:r>
        <w:t>‌</w:t>
      </w:r>
      <w:r>
        <w:t>های</w:t>
      </w:r>
      <w:r>
        <w:t xml:space="preserve"> </w:t>
      </w:r>
      <w:r>
        <w:t>ضروری</w:t>
      </w:r>
      <w:r>
        <w:t xml:space="preserve"> </w:t>
      </w:r>
      <w:r>
        <w:t>یا</w:t>
      </w:r>
      <w:r>
        <w:t xml:space="preserve"> </w:t>
      </w:r>
      <w:r>
        <w:t>ثبت</w:t>
      </w:r>
      <w:r>
        <w:t xml:space="preserve"> </w:t>
      </w:r>
      <w:r>
        <w:t>استثنای</w:t>
      </w:r>
      <w:r>
        <w:t xml:space="preserve"> </w:t>
      </w:r>
      <w:r>
        <w:t>صریح</w:t>
      </w:r>
      <w:r>
        <w:t xml:space="preserve"> </w:t>
      </w:r>
      <w:r>
        <w:t>مصوب</w:t>
      </w:r>
      <w:r>
        <w:t xml:space="preserve"> </w:t>
      </w:r>
      <w:r>
        <w:t>است</w:t>
      </w:r>
      <w:r>
        <w:t xml:space="preserve">. </w:t>
      </w:r>
      <w:r>
        <w:t>رخداد</w:t>
      </w:r>
      <w:r>
        <w:t xml:space="preserve"> </w:t>
      </w:r>
      <w:r>
        <w:t>افشای</w:t>
      </w:r>
      <w:r>
        <w:t xml:space="preserve"> </w:t>
      </w:r>
      <w:r>
        <w:t>بین</w:t>
      </w:r>
      <w:r>
        <w:t>‌</w:t>
      </w:r>
      <w:r>
        <w:t>سازمانی،</w:t>
      </w:r>
      <w:r>
        <w:t xml:space="preserve"> </w:t>
      </w:r>
      <w:r>
        <w:t>پذیرش</w:t>
      </w:r>
      <w:r>
        <w:t xml:space="preserve"> </w:t>
      </w:r>
      <w:r>
        <w:t>بدافزار</w:t>
      </w:r>
      <w:r>
        <w:t xml:space="preserve"> </w:t>
      </w:r>
      <w:r>
        <w:t>در</w:t>
      </w:r>
      <w:r>
        <w:t xml:space="preserve"> </w:t>
      </w:r>
      <w:r>
        <w:t>تولید،</w:t>
      </w:r>
      <w:r>
        <w:t xml:space="preserve"> </w:t>
      </w:r>
      <w:r>
        <w:t>از</w:t>
      </w:r>
      <w:r>
        <w:t xml:space="preserve"> </w:t>
      </w:r>
      <w:r>
        <w:t>دست</w:t>
      </w:r>
      <w:r>
        <w:t>‌</w:t>
      </w:r>
      <w:r>
        <w:t>رفتن</w:t>
      </w:r>
      <w:r>
        <w:t xml:space="preserve"> </w:t>
      </w:r>
      <w:r>
        <w:t>داده</w:t>
      </w:r>
      <w:r>
        <w:t xml:space="preserve"> </w:t>
      </w:r>
      <w:r>
        <w:t>تأییدشده</w:t>
      </w:r>
      <w:r>
        <w:t xml:space="preserve"> </w:t>
      </w:r>
      <w:r>
        <w:t>یا</w:t>
      </w:r>
      <w:r>
        <w:t xml:space="preserve"> </w:t>
      </w:r>
      <w:r>
        <w:t>اعلام</w:t>
      </w:r>
      <w:r>
        <w:t xml:space="preserve"> </w:t>
      </w:r>
      <w:r>
        <w:t>موفقیت</w:t>
      </w:r>
      <w:r>
        <w:t xml:space="preserve"> </w:t>
      </w:r>
      <w:r>
        <w:t>کاذب</w:t>
      </w:r>
      <w:r>
        <w:t xml:space="preserve"> </w:t>
      </w:r>
      <w:r>
        <w:t>پردازش</w:t>
      </w:r>
      <w:r>
        <w:t xml:space="preserve"> </w:t>
      </w:r>
      <w:r>
        <w:t>مانع</w:t>
      </w:r>
      <w:r>
        <w:t xml:space="preserve"> </w:t>
      </w:r>
      <w:r>
        <w:t>پذیرش</w:t>
      </w:r>
      <w:r>
        <w:t xml:space="preserve"> </w:t>
      </w:r>
      <w:r>
        <w:t>است</w:t>
      </w:r>
      <w:r>
        <w:t xml:space="preserve">. </w:t>
      </w:r>
      <w:r>
        <w:t>خطای</w:t>
      </w:r>
      <w:r>
        <w:t xml:space="preserve"> </w:t>
      </w:r>
      <w:r>
        <w:t>ظاهری</w:t>
      </w:r>
      <w:r>
        <w:t xml:space="preserve"> </w:t>
      </w:r>
      <w:r>
        <w:t>باید</w:t>
      </w:r>
      <w:r>
        <w:t xml:space="preserve"> </w:t>
      </w:r>
      <w:r>
        <w:t>بر</w:t>
      </w:r>
      <w:r>
        <w:t xml:space="preserve"> </w:t>
      </w:r>
      <w:r>
        <w:t>اساس</w:t>
      </w:r>
      <w:r>
        <w:t xml:space="preserve"> </w:t>
      </w:r>
      <w:r>
        <w:t>اثر</w:t>
      </w:r>
      <w:r>
        <w:t xml:space="preserve"> </w:t>
      </w:r>
      <w:r>
        <w:t>آن</w:t>
      </w:r>
      <w:r>
        <w:t xml:space="preserve"> </w:t>
      </w:r>
      <w:r>
        <w:t>بر</w:t>
      </w:r>
      <w:r>
        <w:t xml:space="preserve"> </w:t>
      </w:r>
      <w:r>
        <w:t>انجام</w:t>
      </w:r>
      <w:r>
        <w:t xml:space="preserve"> </w:t>
      </w:r>
      <w:r>
        <w:t>کار،</w:t>
      </w:r>
      <w:r>
        <w:t xml:space="preserve"> </w:t>
      </w:r>
      <w:r>
        <w:t>خوانایی</w:t>
      </w:r>
      <w:r>
        <w:t xml:space="preserve"> </w:t>
      </w:r>
      <w:r>
        <w:t>و</w:t>
      </w:r>
      <w:r>
        <w:t xml:space="preserve"> </w:t>
      </w:r>
      <w:r>
        <w:t>دسترس</w:t>
      </w:r>
      <w:r>
        <w:t>‌</w:t>
      </w:r>
      <w:r>
        <w:t>پذیری</w:t>
      </w:r>
      <w:r>
        <w:t xml:space="preserve"> </w:t>
      </w:r>
      <w:r>
        <w:t>اولویت</w:t>
      </w:r>
      <w:r>
        <w:t>‌</w:t>
      </w:r>
      <w:r>
        <w:t>بندی</w:t>
      </w:r>
      <w:r>
        <w:t xml:space="preserve"> </w:t>
      </w:r>
      <w:r>
        <w:t>شود</w:t>
      </w:r>
      <w:r>
        <w:t>.</w:t>
      </w:r>
    </w:p>
    <w:p w14:paraId="497C21AA" w14:textId="77777777" w:rsidR="00C67082" w:rsidRDefault="00E03EA8">
      <w:pPr>
        <w:rPr>
          <w:rFonts w:hint="eastAsia"/>
        </w:rPr>
      </w:pPr>
      <w:r>
        <w:t>گزارش</w:t>
      </w:r>
      <w:r>
        <w:t xml:space="preserve"> </w:t>
      </w:r>
      <w:r>
        <w:t>نهایی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نسخه</w:t>
      </w:r>
      <w:r>
        <w:t xml:space="preserve"> </w:t>
      </w:r>
      <w:r>
        <w:t>کد،</w:t>
      </w:r>
      <w:r>
        <w:t xml:space="preserve"> </w:t>
      </w:r>
      <w:r>
        <w:t>نسخه</w:t>
      </w:r>
      <w:r>
        <w:t xml:space="preserve"> migration</w:t>
      </w:r>
      <w:r>
        <w:t>،</w:t>
      </w:r>
      <w:r>
        <w:t xml:space="preserve"> </w:t>
      </w:r>
      <w:r>
        <w:t>مدل،</w:t>
      </w:r>
      <w:r>
        <w:t xml:space="preserve"> </w:t>
      </w:r>
      <w:r>
        <w:t>ارائه</w:t>
      </w:r>
      <w:r>
        <w:t>‌</w:t>
      </w:r>
      <w:r>
        <w:t>دهنده</w:t>
      </w:r>
      <w:r>
        <w:t xml:space="preserve"> OCR</w:t>
      </w:r>
      <w:r>
        <w:t>،</w:t>
      </w:r>
      <w:r>
        <w:t xml:space="preserve"> </w:t>
      </w:r>
      <w:r>
        <w:t>مرورگر</w:t>
      </w:r>
      <w:r>
        <w:t xml:space="preserve"> </w:t>
      </w:r>
      <w:r>
        <w:t>و</w:t>
      </w:r>
      <w:r>
        <w:t xml:space="preserve"> </w:t>
      </w:r>
      <w:r>
        <w:t>دستگاه</w:t>
      </w:r>
      <w:r>
        <w:t xml:space="preserve"> </w:t>
      </w:r>
      <w:r>
        <w:t>را</w:t>
      </w:r>
      <w:r>
        <w:t xml:space="preserve"> </w:t>
      </w:r>
      <w:r>
        <w:t>مشخص</w:t>
      </w:r>
      <w:r>
        <w:t xml:space="preserve"> </w:t>
      </w:r>
      <w:r>
        <w:t>کند</w:t>
      </w:r>
      <w:r>
        <w:t xml:space="preserve">. Chrome </w:t>
      </w:r>
      <w:r>
        <w:t>و</w:t>
      </w:r>
      <w:r>
        <w:t xml:space="preserve"> Edge </w:t>
      </w:r>
      <w:r>
        <w:t>دسکتاپ،</w:t>
      </w:r>
      <w:r>
        <w:t xml:space="preserve"> Chrome </w:t>
      </w:r>
      <w:r>
        <w:t>اند</w:t>
      </w:r>
      <w:r>
        <w:t>روید</w:t>
      </w:r>
      <w:r>
        <w:t xml:space="preserve"> </w:t>
      </w:r>
      <w:r>
        <w:t>و</w:t>
      </w:r>
      <w:r>
        <w:t xml:space="preserve"> Safari </w:t>
      </w:r>
      <w:r>
        <w:t>آیفون</w:t>
      </w:r>
      <w:r>
        <w:t xml:space="preserve"> </w:t>
      </w:r>
      <w:r>
        <w:t>باید</w:t>
      </w:r>
      <w:r>
        <w:t xml:space="preserve"> </w:t>
      </w:r>
      <w:r>
        <w:t>به</w:t>
      </w:r>
      <w:r>
        <w:t xml:space="preserve"> </w:t>
      </w:r>
      <w:r>
        <w:t>عنوان</w:t>
      </w:r>
      <w:r>
        <w:t xml:space="preserve"> </w:t>
      </w:r>
      <w:r>
        <w:t>محیط</w:t>
      </w:r>
      <w:r>
        <w:t>‌</w:t>
      </w:r>
      <w:r>
        <w:t>های</w:t>
      </w:r>
      <w:r>
        <w:t xml:space="preserve"> </w:t>
      </w:r>
      <w:r>
        <w:t>مجزا</w:t>
      </w:r>
      <w:r>
        <w:t xml:space="preserve"> </w:t>
      </w:r>
      <w:r>
        <w:t>ثبت</w:t>
      </w:r>
      <w:r>
        <w:t xml:space="preserve"> </w:t>
      </w:r>
      <w:r>
        <w:t>شوند؛</w:t>
      </w:r>
      <w:r>
        <w:t xml:space="preserve"> </w:t>
      </w:r>
      <w:r>
        <w:t>شبیه</w:t>
      </w:r>
      <w:r>
        <w:t>‌</w:t>
      </w:r>
      <w:r>
        <w:t>سازی</w:t>
      </w:r>
      <w:r>
        <w:t xml:space="preserve"> </w:t>
      </w:r>
      <w:r>
        <w:t>اندازه</w:t>
      </w:r>
      <w:r>
        <w:t xml:space="preserve"> </w:t>
      </w:r>
      <w:r>
        <w:t>آیفون</w:t>
      </w:r>
      <w:r>
        <w:t xml:space="preserve"> </w:t>
      </w:r>
      <w:r>
        <w:t>در</w:t>
      </w:r>
      <w:r>
        <w:t xml:space="preserve"> </w:t>
      </w:r>
      <w:r>
        <w:t>مرورگر</w:t>
      </w:r>
      <w:r>
        <w:t xml:space="preserve"> </w:t>
      </w:r>
      <w:r>
        <w:t>دسکتاپ</w:t>
      </w:r>
      <w:r>
        <w:t xml:space="preserve"> </w:t>
      </w:r>
      <w:r>
        <w:t>جای</w:t>
      </w:r>
      <w:r>
        <w:t xml:space="preserve"> </w:t>
      </w:r>
      <w:r>
        <w:t>آزمون</w:t>
      </w:r>
      <w:r>
        <w:t xml:space="preserve"> Safari </w:t>
      </w:r>
      <w:r>
        <w:t>واقعی</w:t>
      </w:r>
      <w:r>
        <w:t xml:space="preserve"> </w:t>
      </w:r>
      <w:r>
        <w:t>را</w:t>
      </w:r>
      <w:r>
        <w:t xml:space="preserve"> </w:t>
      </w:r>
      <w:r>
        <w:t>نمی</w:t>
      </w:r>
      <w:r>
        <w:t>‌</w:t>
      </w:r>
      <w:r>
        <w:t>گیرد</w:t>
      </w:r>
      <w:r>
        <w:t>.</w:t>
      </w:r>
    </w:p>
    <w:p w14:paraId="3A245551" w14:textId="77777777" w:rsidR="00C67082" w:rsidRDefault="00E03EA8">
      <w:pPr>
        <w:rPr>
          <w:rFonts w:hint="eastAsia"/>
        </w:rPr>
      </w:pPr>
      <w:r>
        <w:t xml:space="preserve">CI </w:t>
      </w:r>
      <w:r>
        <w:t>باید</w:t>
      </w:r>
      <w:r>
        <w:t xml:space="preserve"> </w:t>
      </w:r>
      <w:r>
        <w:t>بررسی</w:t>
      </w:r>
      <w:r>
        <w:t>‌</w:t>
      </w:r>
      <w:r>
        <w:t>های</w:t>
      </w:r>
      <w:r>
        <w:t xml:space="preserve"> </w:t>
      </w:r>
      <w:r>
        <w:t>سبک</w:t>
      </w:r>
      <w:r>
        <w:t xml:space="preserve"> </w:t>
      </w:r>
      <w:r>
        <w:t>را</w:t>
      </w:r>
      <w:r>
        <w:t xml:space="preserve"> </w:t>
      </w:r>
      <w:r>
        <w:t>برای</w:t>
      </w:r>
      <w:r>
        <w:t xml:space="preserve"> </w:t>
      </w:r>
      <w:r>
        <w:t>تغییرات</w:t>
      </w:r>
      <w:r>
        <w:t xml:space="preserve"> </w:t>
      </w:r>
      <w:r>
        <w:t>عادی</w:t>
      </w:r>
      <w:r>
        <w:t xml:space="preserve"> </w:t>
      </w:r>
      <w:r>
        <w:t>اجرا</w:t>
      </w:r>
      <w:r>
        <w:t xml:space="preserve"> </w:t>
      </w:r>
      <w:r>
        <w:t>کند</w:t>
      </w:r>
      <w:r>
        <w:t xml:space="preserve"> </w:t>
      </w:r>
      <w:r>
        <w:t>و</w:t>
      </w:r>
      <w:r>
        <w:t xml:space="preserve"> </w:t>
      </w:r>
      <w:r>
        <w:t>آزمون</w:t>
      </w:r>
      <w:r>
        <w:t xml:space="preserve"> </w:t>
      </w:r>
      <w:r>
        <w:t>سنگین،</w:t>
      </w:r>
      <w:r>
        <w:t xml:space="preserve"> </w:t>
      </w:r>
      <w:r>
        <w:t>بار</w:t>
      </w:r>
      <w:r>
        <w:t xml:space="preserve"> </w:t>
      </w:r>
      <w:r>
        <w:t>و</w:t>
      </w:r>
      <w:r>
        <w:t xml:space="preserve"> OCR </w:t>
      </w:r>
      <w:r>
        <w:t>را</w:t>
      </w:r>
      <w:r>
        <w:t xml:space="preserve"> </w:t>
      </w:r>
      <w:r>
        <w:t>به</w:t>
      </w:r>
      <w:r>
        <w:t xml:space="preserve"> </w:t>
      </w:r>
      <w:r>
        <w:t>کار</w:t>
      </w:r>
      <w:r>
        <w:t xml:space="preserve"> </w:t>
      </w:r>
      <w:r>
        <w:t>اجرای</w:t>
      </w:r>
      <w:r>
        <w:t xml:space="preserve"> </w:t>
      </w:r>
      <w:r>
        <w:t>جدا</w:t>
      </w:r>
      <w:r>
        <w:t xml:space="preserve"> </w:t>
      </w:r>
      <w:r>
        <w:t>با</w:t>
      </w:r>
      <w:r>
        <w:t xml:space="preserve"> </w:t>
      </w:r>
      <w:r>
        <w:t>منابع</w:t>
      </w:r>
      <w:r>
        <w:t xml:space="preserve"> </w:t>
      </w:r>
      <w:r>
        <w:t>محدود</w:t>
      </w:r>
      <w:r>
        <w:t xml:space="preserve"> </w:t>
      </w:r>
      <w:r>
        <w:t>بسپارد</w:t>
      </w:r>
      <w:r>
        <w:t xml:space="preserve">. </w:t>
      </w:r>
      <w:r>
        <w:t>ای</w:t>
      </w:r>
      <w:r>
        <w:t>ن</w:t>
      </w:r>
      <w:r>
        <w:t xml:space="preserve"> </w:t>
      </w:r>
      <w:r>
        <w:t>الزام</w:t>
      </w:r>
      <w:r>
        <w:t xml:space="preserve"> </w:t>
      </w:r>
      <w:r>
        <w:t>به</w:t>
      </w:r>
      <w:r>
        <w:t xml:space="preserve"> </w:t>
      </w:r>
      <w:r>
        <w:t>معنی</w:t>
      </w:r>
      <w:r>
        <w:t xml:space="preserve"> </w:t>
      </w:r>
      <w:r>
        <w:t>مصرف</w:t>
      </w:r>
      <w:r>
        <w:t xml:space="preserve"> </w:t>
      </w:r>
      <w:r>
        <w:t>صفر</w:t>
      </w:r>
      <w:r>
        <w:t xml:space="preserve"> CPU </w:t>
      </w:r>
      <w:r>
        <w:t>نیست؛</w:t>
      </w:r>
      <w:r>
        <w:t xml:space="preserve"> </w:t>
      </w:r>
      <w:r>
        <w:t>سقف</w:t>
      </w:r>
      <w:r>
        <w:t xml:space="preserve"> </w:t>
      </w:r>
      <w:r>
        <w:t>هم</w:t>
      </w:r>
      <w:r>
        <w:t>‌</w:t>
      </w:r>
      <w:r>
        <w:t>زمانی</w:t>
      </w:r>
      <w:r>
        <w:t xml:space="preserve"> </w:t>
      </w:r>
      <w:r>
        <w:t>و</w:t>
      </w:r>
      <w:r>
        <w:t xml:space="preserve"> </w:t>
      </w:r>
      <w:r>
        <w:t>محیط</w:t>
      </w:r>
      <w:r>
        <w:t xml:space="preserve"> </w:t>
      </w:r>
      <w:r>
        <w:t>اجرا</w:t>
      </w:r>
      <w:r>
        <w:t xml:space="preserve"> </w:t>
      </w:r>
      <w:r>
        <w:t>باید</w:t>
      </w:r>
      <w:r>
        <w:t xml:space="preserve"> </w:t>
      </w:r>
      <w:r>
        <w:t>قابل</w:t>
      </w:r>
      <w:r>
        <w:t xml:space="preserve"> </w:t>
      </w:r>
      <w:r>
        <w:t>تنظیم</w:t>
      </w:r>
      <w:r>
        <w:t xml:space="preserve"> </w:t>
      </w:r>
      <w:r>
        <w:t>باشند</w:t>
      </w:r>
      <w:r>
        <w:t xml:space="preserve">. </w:t>
      </w:r>
      <w:r>
        <w:t>وضعیت</w:t>
      </w:r>
      <w:r>
        <w:t xml:space="preserve"> </w:t>
      </w:r>
      <w:r>
        <w:t>اجرا</w:t>
      </w:r>
      <w:r>
        <w:t xml:space="preserve"> </w:t>
      </w:r>
      <w:r>
        <w:t>یا</w:t>
      </w:r>
      <w:r>
        <w:t xml:space="preserve"> </w:t>
      </w:r>
      <w:r>
        <w:t>عدم</w:t>
      </w:r>
      <w:r>
        <w:t xml:space="preserve"> </w:t>
      </w:r>
      <w:r>
        <w:t>اجرای</w:t>
      </w:r>
      <w:r>
        <w:t xml:space="preserve"> </w:t>
      </w:r>
      <w:r>
        <w:t>هر</w:t>
      </w:r>
      <w:r>
        <w:t xml:space="preserve"> </w:t>
      </w:r>
      <w:r>
        <w:t>گروه</w:t>
      </w:r>
      <w:r>
        <w:t xml:space="preserve"> </w:t>
      </w:r>
      <w:r>
        <w:t>آزمون</w:t>
      </w:r>
      <w:r>
        <w:t xml:space="preserve"> </w:t>
      </w:r>
      <w:r>
        <w:t>باید</w:t>
      </w:r>
      <w:r>
        <w:t xml:space="preserve"> </w:t>
      </w:r>
      <w:r>
        <w:t>در</w:t>
      </w:r>
      <w:r>
        <w:t xml:space="preserve"> </w:t>
      </w:r>
      <w:r>
        <w:t>نتیجه</w:t>
      </w:r>
      <w:r>
        <w:t xml:space="preserve"> pipeline </w:t>
      </w:r>
      <w:r>
        <w:t>روشن</w:t>
      </w:r>
      <w:r>
        <w:t xml:space="preserve"> </w:t>
      </w:r>
      <w:r>
        <w:t>باشد</w:t>
      </w:r>
      <w:r>
        <w:t>.</w:t>
      </w:r>
    </w:p>
    <w:p w14:paraId="1EE9E71C" w14:textId="77777777" w:rsidR="00C67082" w:rsidRDefault="00E03EA8">
      <w:pPr>
        <w:pStyle w:val="Heading1"/>
      </w:pPr>
      <w:bookmarkStart w:id="26" w:name="section_27"/>
      <w:r>
        <w:t>۲۷</w:t>
      </w:r>
      <w:r>
        <w:t xml:space="preserve"> </w:t>
      </w:r>
      <w:r>
        <w:t>اختلاف</w:t>
      </w:r>
      <w:r>
        <w:t>‌</w:t>
      </w:r>
      <w:r>
        <w:t>ها</w:t>
      </w:r>
      <w:r>
        <w:t xml:space="preserve"> </w:t>
      </w:r>
      <w:r>
        <w:t>و</w:t>
      </w:r>
      <w:r>
        <w:t xml:space="preserve"> </w:t>
      </w:r>
      <w:r>
        <w:t>تصمیم</w:t>
      </w:r>
      <w:r>
        <w:t>‌</w:t>
      </w:r>
      <w:r>
        <w:t>های</w:t>
      </w:r>
      <w:r>
        <w:t xml:space="preserve"> </w:t>
      </w:r>
      <w:r>
        <w:t>باز</w:t>
      </w:r>
      <w:bookmarkEnd w:id="26"/>
    </w:p>
    <w:p w14:paraId="0E53D91E" w14:textId="77777777" w:rsidR="00C67082" w:rsidRDefault="00E03EA8">
      <w:pPr>
        <w:rPr>
          <w:rFonts w:hint="eastAsia"/>
        </w:rPr>
      </w:pPr>
      <w:r>
        <w:t>موارد</w:t>
      </w:r>
      <w:r>
        <w:t xml:space="preserve"> </w:t>
      </w:r>
      <w:r>
        <w:t>زیر</w:t>
      </w:r>
      <w:r>
        <w:t xml:space="preserve"> </w:t>
      </w:r>
      <w:r>
        <w:t>باید</w:t>
      </w:r>
      <w:r>
        <w:t xml:space="preserve"> </w:t>
      </w:r>
      <w:r>
        <w:t>پیش</w:t>
      </w:r>
      <w:r>
        <w:t xml:space="preserve"> </w:t>
      </w:r>
      <w:r>
        <w:t>از</w:t>
      </w:r>
      <w:r>
        <w:t xml:space="preserve"> </w:t>
      </w:r>
      <w:r>
        <w:t>تصویب</w:t>
      </w:r>
      <w:r>
        <w:t xml:space="preserve"> </w:t>
      </w:r>
      <w:r>
        <w:t>مبنای</w:t>
      </w:r>
      <w:r>
        <w:t xml:space="preserve"> </w:t>
      </w:r>
      <w:r>
        <w:t>انتشار</w:t>
      </w:r>
      <w:r>
        <w:t xml:space="preserve"> </w:t>
      </w:r>
      <w:r>
        <w:t>تعیین</w:t>
      </w:r>
      <w:r>
        <w:t xml:space="preserve"> </w:t>
      </w:r>
      <w:r>
        <w:t>تکلیف</w:t>
      </w:r>
      <w:r>
        <w:t xml:space="preserve"> </w:t>
      </w:r>
      <w:r>
        <w:t>شوند</w:t>
      </w:r>
      <w:r>
        <w:t xml:space="preserve">. </w:t>
      </w:r>
      <w:r>
        <w:t>ثبت</w:t>
      </w:r>
      <w:r>
        <w:t xml:space="preserve"> </w:t>
      </w:r>
      <w:r>
        <w:t>آن</w:t>
      </w:r>
      <w:r>
        <w:t>‌</w:t>
      </w:r>
      <w:r>
        <w:t>ها</w:t>
      </w:r>
      <w:r>
        <w:t xml:space="preserve"> </w:t>
      </w:r>
      <w:r>
        <w:t>از</w:t>
      </w:r>
      <w:r>
        <w:t xml:space="preserve"> </w:t>
      </w:r>
      <w:r>
        <w:t>تبدیل</w:t>
      </w:r>
      <w:r>
        <w:t xml:space="preserve"> </w:t>
      </w:r>
      <w:r>
        <w:t>فرض</w:t>
      </w:r>
      <w:r>
        <w:t xml:space="preserve"> </w:t>
      </w:r>
      <w:r>
        <w:t>فنی</w:t>
      </w:r>
      <w:r>
        <w:t xml:space="preserve"> </w:t>
      </w:r>
      <w:r>
        <w:t>یا</w:t>
      </w:r>
      <w:r>
        <w:t xml:space="preserve"> </w:t>
      </w:r>
      <w:r>
        <w:t>قابلیت</w:t>
      </w:r>
      <w:r>
        <w:t xml:space="preserve"> </w:t>
      </w:r>
      <w:r>
        <w:t>مشروط</w:t>
      </w:r>
      <w:r>
        <w:t xml:space="preserve"> </w:t>
      </w:r>
      <w:r>
        <w:t>به</w:t>
      </w:r>
      <w:r>
        <w:t xml:space="preserve"> </w:t>
      </w:r>
      <w:r>
        <w:t>وعده</w:t>
      </w:r>
      <w:r>
        <w:t xml:space="preserve"> </w:t>
      </w:r>
      <w:r>
        <w:t>محصول</w:t>
      </w:r>
      <w:r>
        <w:t xml:space="preserve"> </w:t>
      </w:r>
      <w:r>
        <w:t>جلوگیری</w:t>
      </w:r>
      <w:r>
        <w:t xml:space="preserve"> </w:t>
      </w:r>
      <w:r>
        <w:t>می</w:t>
      </w:r>
      <w:r>
        <w:t>‌</w:t>
      </w:r>
      <w:r>
        <w:t>کند</w:t>
      </w:r>
      <w:r>
        <w:t>.</w:t>
      </w:r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134"/>
        <w:gridCol w:w="2268"/>
        <w:gridCol w:w="6123"/>
      </w:tblGrid>
      <w:tr w:rsidR="00C67082" w14:paraId="707380EA" w14:textId="77777777">
        <w:trPr>
          <w:cantSplit/>
          <w:tblHeader/>
        </w:trPr>
        <w:tc>
          <w:tcPr>
            <w:tcW w:w="1134" w:type="dxa"/>
            <w:shd w:val="clear" w:color="auto" w:fill="E8EEF5"/>
          </w:tcPr>
          <w:p w14:paraId="41BD135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شناسه</w:t>
            </w:r>
          </w:p>
        </w:tc>
        <w:tc>
          <w:tcPr>
            <w:tcW w:w="2268" w:type="dxa"/>
            <w:shd w:val="clear" w:color="auto" w:fill="E8EEF5"/>
          </w:tcPr>
          <w:p w14:paraId="0D9CAAD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موضوع</w:t>
            </w:r>
          </w:p>
        </w:tc>
        <w:tc>
          <w:tcPr>
            <w:tcW w:w="6123" w:type="dxa"/>
            <w:shd w:val="clear" w:color="auto" w:fill="E8EEF5"/>
          </w:tcPr>
          <w:p w14:paraId="4E5365C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تصمیم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لازم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مسئول</w:t>
            </w:r>
          </w:p>
        </w:tc>
      </w:tr>
      <w:tr w:rsidR="00C67082" w14:paraId="7BCAE5DD" w14:textId="77777777">
        <w:trPr>
          <w:cantSplit/>
        </w:trPr>
        <w:tc>
          <w:tcPr>
            <w:tcW w:w="1134" w:type="dxa"/>
          </w:tcPr>
          <w:p w14:paraId="1A258F1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DEC-01</w:t>
            </w:r>
          </w:p>
        </w:tc>
        <w:tc>
          <w:tcPr>
            <w:tcW w:w="2268" w:type="dxa"/>
          </w:tcPr>
          <w:p w14:paraId="2DF019F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سقف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حجم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نوع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فایل</w:t>
            </w:r>
          </w:p>
        </w:tc>
        <w:tc>
          <w:tcPr>
            <w:tcW w:w="6123" w:type="dxa"/>
          </w:tcPr>
          <w:p w14:paraId="6F21B93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مالک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محصول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توسعه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فهرست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رابط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هماهنگ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آزمون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مرزی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ثبت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کنند</w:t>
            </w:r>
            <w:r>
              <w:rPr>
                <w:sz w:val="18"/>
              </w:rPr>
              <w:t>.</w:t>
            </w:r>
          </w:p>
        </w:tc>
      </w:tr>
      <w:tr w:rsidR="00C67082" w14:paraId="0EC5513D" w14:textId="77777777">
        <w:trPr>
          <w:cantSplit/>
        </w:trPr>
        <w:tc>
          <w:tcPr>
            <w:tcW w:w="1134" w:type="dxa"/>
          </w:tcPr>
          <w:p w14:paraId="31E157B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DEC-02</w:t>
            </w:r>
          </w:p>
        </w:tc>
        <w:tc>
          <w:tcPr>
            <w:tcW w:w="2268" w:type="dxa"/>
          </w:tcPr>
          <w:p w14:paraId="2CEF71E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بودجه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کارایی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ظرفیت</w:t>
            </w:r>
          </w:p>
        </w:tc>
        <w:tc>
          <w:tcPr>
            <w:tcW w:w="6123" w:type="dxa"/>
          </w:tcPr>
          <w:p w14:paraId="78F29ED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عملیات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مالک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محصول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اعداد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بخش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۲۴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سخت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افزار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مرجع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تصویب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کنند</w:t>
            </w:r>
            <w:r>
              <w:rPr>
                <w:sz w:val="18"/>
              </w:rPr>
              <w:t>.</w:t>
            </w:r>
          </w:p>
        </w:tc>
      </w:tr>
      <w:tr w:rsidR="00C67082" w14:paraId="7B90A38E" w14:textId="77777777">
        <w:trPr>
          <w:cantSplit/>
        </w:trPr>
        <w:tc>
          <w:tcPr>
            <w:tcW w:w="1134" w:type="dxa"/>
          </w:tcPr>
          <w:p w14:paraId="42CA599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DEC-03</w:t>
            </w:r>
          </w:p>
        </w:tc>
        <w:tc>
          <w:tcPr>
            <w:tcW w:w="2268" w:type="dxa"/>
          </w:tcPr>
          <w:p w14:paraId="67DCCEA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مدت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نگهداری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حذف</w:t>
            </w:r>
          </w:p>
        </w:tc>
        <w:tc>
          <w:tcPr>
            <w:tcW w:w="6123" w:type="dxa"/>
          </w:tcPr>
          <w:p w14:paraId="1CF1993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امنیت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مالک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اسناد،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گفتگو،</w:t>
            </w:r>
            <w:r>
              <w:rPr>
                <w:sz w:val="18"/>
              </w:rPr>
              <w:t xml:space="preserve"> log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قرنطینه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backup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تعیین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کنند</w:t>
            </w:r>
            <w:r>
              <w:rPr>
                <w:sz w:val="18"/>
              </w:rPr>
              <w:t>.</w:t>
            </w:r>
          </w:p>
        </w:tc>
      </w:tr>
      <w:tr w:rsidR="00C67082" w14:paraId="33A48815" w14:textId="77777777">
        <w:trPr>
          <w:cantSplit/>
        </w:trPr>
        <w:tc>
          <w:tcPr>
            <w:tcW w:w="1134" w:type="dxa"/>
          </w:tcPr>
          <w:p w14:paraId="76DF7C1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DEC-04</w:t>
            </w:r>
          </w:p>
        </w:tc>
        <w:tc>
          <w:tcPr>
            <w:tcW w:w="2268" w:type="dxa"/>
          </w:tcPr>
          <w:p w14:paraId="76A861C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محرمانگی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ارائه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دهندگان</w:t>
            </w:r>
          </w:p>
        </w:tc>
        <w:tc>
          <w:tcPr>
            <w:tcW w:w="6123" w:type="dxa"/>
          </w:tcPr>
          <w:p w14:paraId="34BC375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مالک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مشخص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کدام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اسناد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اجازه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ارسال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خارجی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دارند</w:t>
            </w:r>
            <w:r>
              <w:rPr>
                <w:sz w:val="18"/>
              </w:rPr>
              <w:t>.</w:t>
            </w:r>
          </w:p>
        </w:tc>
      </w:tr>
      <w:tr w:rsidR="00C67082" w14:paraId="0D4D732E" w14:textId="77777777">
        <w:trPr>
          <w:cantSplit/>
        </w:trPr>
        <w:tc>
          <w:tcPr>
            <w:tcW w:w="1134" w:type="dxa"/>
          </w:tcPr>
          <w:p w14:paraId="4A05684B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DEC-05</w:t>
            </w:r>
          </w:p>
        </w:tc>
        <w:tc>
          <w:tcPr>
            <w:tcW w:w="2268" w:type="dxa"/>
          </w:tcPr>
          <w:p w14:paraId="4C7ED6D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نمایش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اعلان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کاربر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عادی</w:t>
            </w:r>
          </w:p>
        </w:tc>
        <w:tc>
          <w:tcPr>
            <w:tcW w:w="6123" w:type="dxa"/>
          </w:tcPr>
          <w:p w14:paraId="3904EEE4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محل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دسترسی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اعلان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فضای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کاربر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عادی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تصویب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شود؛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فعلی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زنگوله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نمای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تحلیلی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می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دهد</w:t>
            </w:r>
            <w:r>
              <w:rPr>
                <w:sz w:val="18"/>
              </w:rPr>
              <w:t>.</w:t>
            </w:r>
          </w:p>
        </w:tc>
      </w:tr>
      <w:tr w:rsidR="00C67082" w14:paraId="44FF0046" w14:textId="77777777">
        <w:trPr>
          <w:cantSplit/>
        </w:trPr>
        <w:tc>
          <w:tcPr>
            <w:tcW w:w="1134" w:type="dxa"/>
          </w:tcPr>
          <w:p w14:paraId="6F4850B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DEC-06</w:t>
            </w:r>
          </w:p>
        </w:tc>
        <w:tc>
          <w:tcPr>
            <w:tcW w:w="2268" w:type="dxa"/>
          </w:tcPr>
          <w:p w14:paraId="444DBF1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تأیید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خواندن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اعلان</w:t>
            </w:r>
          </w:p>
        </w:tc>
        <w:tc>
          <w:tcPr>
            <w:tcW w:w="6123" w:type="dxa"/>
          </w:tcPr>
          <w:p w14:paraId="75A7E4B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رابط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فعلی</w:t>
            </w:r>
            <w:r>
              <w:rPr>
                <w:sz w:val="18"/>
              </w:rPr>
              <w:t xml:space="preserve"> mark-all </w:t>
            </w:r>
            <w:r>
              <w:rPr>
                <w:sz w:val="18"/>
              </w:rPr>
              <w:t>پس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خطای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نیز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وضعیت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محلی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تغییر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می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دهد؛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معیار</w:t>
            </w:r>
            <w:r>
              <w:rPr>
                <w:sz w:val="18"/>
              </w:rPr>
              <w:t xml:space="preserve"> FR-NOT-03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اصلاح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</w:t>
            </w:r>
            <w:r>
              <w:rPr>
                <w:sz w:val="18"/>
              </w:rPr>
              <w:t>زمون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نیاز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دارد</w:t>
            </w:r>
            <w:r>
              <w:rPr>
                <w:sz w:val="18"/>
              </w:rPr>
              <w:t>.</w:t>
            </w:r>
          </w:p>
        </w:tc>
      </w:tr>
      <w:tr w:rsidR="00C67082" w14:paraId="49D4B117" w14:textId="77777777">
        <w:trPr>
          <w:cantSplit/>
        </w:trPr>
        <w:tc>
          <w:tcPr>
            <w:tcW w:w="1134" w:type="dxa"/>
          </w:tcPr>
          <w:p w14:paraId="05BA609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lastRenderedPageBreak/>
              <w:t>DEC-07</w:t>
            </w:r>
          </w:p>
        </w:tc>
        <w:tc>
          <w:tcPr>
            <w:tcW w:w="2268" w:type="dxa"/>
          </w:tcPr>
          <w:p w14:paraId="5A1733B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پایش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مرکزی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هشدار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چندنمونه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ای</w:t>
            </w:r>
          </w:p>
        </w:tc>
        <w:tc>
          <w:tcPr>
            <w:tcW w:w="6123" w:type="dxa"/>
          </w:tcPr>
          <w:p w14:paraId="47274D7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 xml:space="preserve">log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ایمیل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موجودند؛</w:t>
            </w:r>
            <w:r>
              <w:rPr>
                <w:sz w:val="18"/>
              </w:rPr>
              <w:t xml:space="preserve"> backend </w:t>
            </w:r>
            <w:r>
              <w:rPr>
                <w:sz w:val="18"/>
              </w:rPr>
              <w:t>مرکزی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جمع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آوری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cooldown </w:t>
            </w:r>
            <w:r>
              <w:rPr>
                <w:sz w:val="18"/>
              </w:rPr>
              <w:t>مشترک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میان</w:t>
            </w:r>
            <w:r>
              <w:rPr>
                <w:sz w:val="18"/>
              </w:rPr>
              <w:t xml:space="preserve"> replica</w:t>
            </w:r>
            <w:r>
              <w:rPr>
                <w:sz w:val="18"/>
              </w:rPr>
              <w:t>ها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تعیین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شوند</w:t>
            </w:r>
            <w:r>
              <w:rPr>
                <w:sz w:val="18"/>
              </w:rPr>
              <w:t>.</w:t>
            </w:r>
          </w:p>
        </w:tc>
      </w:tr>
      <w:tr w:rsidR="00C67082" w14:paraId="5E452345" w14:textId="77777777">
        <w:trPr>
          <w:cantSplit/>
        </w:trPr>
        <w:tc>
          <w:tcPr>
            <w:tcW w:w="1134" w:type="dxa"/>
          </w:tcPr>
          <w:p w14:paraId="7F9AA2C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DEC-08</w:t>
            </w:r>
          </w:p>
        </w:tc>
        <w:tc>
          <w:tcPr>
            <w:tcW w:w="2268" w:type="dxa"/>
          </w:tcPr>
          <w:p w14:paraId="6A63D44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دامنه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اتصال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</w:t>
            </w:r>
          </w:p>
        </w:tc>
        <w:tc>
          <w:tcPr>
            <w:tcW w:w="6123" w:type="dxa"/>
          </w:tcPr>
          <w:p w14:paraId="12D3B14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مستند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معماری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قدیمی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وب،</w:t>
            </w:r>
            <w:r>
              <w:rPr>
                <w:sz w:val="18"/>
              </w:rPr>
              <w:t xml:space="preserve"> GitHub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Webhook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می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برد؛</w:t>
            </w:r>
            <w:r>
              <w:rPr>
                <w:sz w:val="18"/>
              </w:rPr>
              <w:t xml:space="preserve"> schema </w:t>
            </w:r>
            <w:r>
              <w:rPr>
                <w:sz w:val="18"/>
              </w:rPr>
              <w:t>فعلی</w:t>
            </w:r>
            <w:r>
              <w:rPr>
                <w:sz w:val="18"/>
              </w:rPr>
              <w:t xml:space="preserve"> Drive</w:t>
            </w:r>
            <w:r>
              <w:rPr>
                <w:sz w:val="18"/>
              </w:rPr>
              <w:t>،</w:t>
            </w:r>
            <w:r>
              <w:rPr>
                <w:sz w:val="18"/>
              </w:rPr>
              <w:t xml:space="preserve"> S3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SharePoint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نیز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دارد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هرکدام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آزمون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اتصال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ثبت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شود</w:t>
            </w:r>
            <w:r>
              <w:rPr>
                <w:sz w:val="18"/>
              </w:rPr>
              <w:t>.</w:t>
            </w:r>
          </w:p>
        </w:tc>
      </w:tr>
      <w:tr w:rsidR="00C67082" w14:paraId="3A88287A" w14:textId="77777777">
        <w:trPr>
          <w:cantSplit/>
        </w:trPr>
        <w:tc>
          <w:tcPr>
            <w:tcW w:w="1134" w:type="dxa"/>
          </w:tcPr>
          <w:p w14:paraId="1D67018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DEC-09</w:t>
            </w:r>
          </w:p>
        </w:tc>
        <w:tc>
          <w:tcPr>
            <w:tcW w:w="2268" w:type="dxa"/>
          </w:tcPr>
          <w:p w14:paraId="13B294B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اشتراک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عمومی</w:t>
            </w:r>
          </w:p>
        </w:tc>
        <w:tc>
          <w:tcPr>
            <w:tcW w:w="6123" w:type="dxa"/>
          </w:tcPr>
          <w:p w14:paraId="450060A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فعال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بودن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لینک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بدون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نشست،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مدت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اعتبار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محدودیت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محتوا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توسط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مالک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محصول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امنیت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تصویب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شود</w:t>
            </w:r>
            <w:r>
              <w:rPr>
                <w:sz w:val="18"/>
              </w:rPr>
              <w:t>.</w:t>
            </w:r>
          </w:p>
        </w:tc>
      </w:tr>
      <w:tr w:rsidR="00C67082" w14:paraId="67E2CF23" w14:textId="77777777">
        <w:trPr>
          <w:cantSplit/>
        </w:trPr>
        <w:tc>
          <w:tcPr>
            <w:tcW w:w="1134" w:type="dxa"/>
          </w:tcPr>
          <w:p w14:paraId="1485B34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DEC-10</w:t>
            </w:r>
          </w:p>
        </w:tc>
        <w:tc>
          <w:tcPr>
            <w:tcW w:w="2268" w:type="dxa"/>
          </w:tcPr>
          <w:p w14:paraId="683C68C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انتقال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شناسه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قدیمی</w:t>
            </w:r>
          </w:p>
        </w:tc>
        <w:tc>
          <w:tcPr>
            <w:tcW w:w="6123" w:type="dxa"/>
          </w:tcPr>
          <w:p w14:paraId="708CE2B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تیم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آزمون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نگاشت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نسخه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خانواده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نسخه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</w:t>
            </w:r>
            <w:r>
              <w:rPr>
                <w:sz w:val="18"/>
              </w:rPr>
              <w:t>امانه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ردیابی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ثبت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کند؛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شناسه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این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نسخه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مبنای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تفصیلی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جدید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هستند</w:t>
            </w:r>
            <w:r>
              <w:rPr>
                <w:sz w:val="18"/>
              </w:rPr>
              <w:t>.</w:t>
            </w:r>
          </w:p>
        </w:tc>
      </w:tr>
    </w:tbl>
    <w:p w14:paraId="03315C58" w14:textId="77777777" w:rsidR="00C67082" w:rsidRDefault="00C67082">
      <w:pPr>
        <w:rPr>
          <w:rFonts w:hint="eastAsia"/>
        </w:rPr>
      </w:pPr>
    </w:p>
    <w:p w14:paraId="17B03B4B" w14:textId="77777777" w:rsidR="00C67082" w:rsidRDefault="00E03EA8">
      <w:pPr>
        <w:pStyle w:val="Heading1"/>
      </w:pPr>
      <w:bookmarkStart w:id="27" w:name="section_28"/>
      <w:r>
        <w:t>۲۸</w:t>
      </w:r>
      <w:r>
        <w:t xml:space="preserve"> </w:t>
      </w:r>
      <w:r>
        <w:t>منابع</w:t>
      </w:r>
      <w:r>
        <w:t xml:space="preserve"> </w:t>
      </w:r>
      <w:r>
        <w:t>و</w:t>
      </w:r>
      <w:r>
        <w:t xml:space="preserve"> </w:t>
      </w:r>
      <w:r>
        <w:t>واژه</w:t>
      </w:r>
      <w:r>
        <w:t>‌</w:t>
      </w:r>
      <w:r>
        <w:t>نامه</w:t>
      </w:r>
      <w:bookmarkEnd w:id="27"/>
    </w:p>
    <w:p w14:paraId="5EDF5CE0" w14:textId="77777777" w:rsidR="00C67082" w:rsidRDefault="00E03EA8">
      <w:pPr>
        <w:rPr>
          <w:rFonts w:hint="eastAsia"/>
        </w:rPr>
      </w:pPr>
      <w:r>
        <w:t>R01  ISO/IEC/IEEE 29148:2018</w:t>
      </w:r>
      <w:r>
        <w:t>،</w:t>
      </w:r>
      <w:r>
        <w:t xml:space="preserve"> </w:t>
      </w:r>
      <w:r>
        <w:t>مهندسی</w:t>
      </w:r>
      <w:r>
        <w:t xml:space="preserve"> </w:t>
      </w:r>
      <w:r>
        <w:t>نیازمندی</w:t>
      </w:r>
      <w:r>
        <w:t>‌</w:t>
      </w:r>
      <w:r>
        <w:t>ها؛</w:t>
      </w:r>
      <w:r>
        <w:t xml:space="preserve"> </w:t>
      </w:r>
      <w:r>
        <w:t>مرجع</w:t>
      </w:r>
      <w:r>
        <w:t xml:space="preserve"> </w:t>
      </w:r>
      <w:r>
        <w:t>ساختار</w:t>
      </w:r>
      <w:r>
        <w:t xml:space="preserve"> </w:t>
      </w:r>
      <w:r>
        <w:t>و</w:t>
      </w:r>
      <w:r>
        <w:t xml:space="preserve"> </w:t>
      </w:r>
      <w:r>
        <w:t>اطلاعات</w:t>
      </w:r>
      <w:r>
        <w:t xml:space="preserve"> </w:t>
      </w:r>
      <w:r>
        <w:t>نیازمندی،</w:t>
      </w:r>
      <w:r>
        <w:t xml:space="preserve"> </w:t>
      </w:r>
      <w:r>
        <w:t>بدون</w:t>
      </w:r>
      <w:r>
        <w:t xml:space="preserve"> </w:t>
      </w:r>
      <w:r>
        <w:t>ادعای</w:t>
      </w:r>
      <w:r>
        <w:t xml:space="preserve"> </w:t>
      </w:r>
      <w:r>
        <w:t>ارزیابی</w:t>
      </w:r>
      <w:r>
        <w:t xml:space="preserve"> </w:t>
      </w:r>
      <w:r>
        <w:t>رسمی</w:t>
      </w:r>
      <w:r>
        <w:t xml:space="preserve"> </w:t>
      </w:r>
      <w:r>
        <w:t>انطباق</w:t>
      </w:r>
      <w:r>
        <w:t>. https://www.iso.org/standard/72089.html</w:t>
      </w:r>
    </w:p>
    <w:p w14:paraId="39FAE9CC" w14:textId="77777777" w:rsidR="00C67082" w:rsidRDefault="00E03EA8">
      <w:pPr>
        <w:rPr>
          <w:rFonts w:hint="eastAsia"/>
        </w:rPr>
      </w:pPr>
      <w:r>
        <w:t>R02  W3C</w:t>
      </w:r>
      <w:r>
        <w:t>،</w:t>
      </w:r>
      <w:r>
        <w:t xml:space="preserve"> </w:t>
      </w:r>
      <w:r>
        <w:t>Web Content Accessibility Guidelines 2.2</w:t>
      </w:r>
      <w:r>
        <w:t>؛</w:t>
      </w:r>
      <w:r>
        <w:t xml:space="preserve"> </w:t>
      </w:r>
      <w:r>
        <w:t>مرجع</w:t>
      </w:r>
      <w:r>
        <w:t xml:space="preserve"> </w:t>
      </w:r>
      <w:r>
        <w:t>اهداف</w:t>
      </w:r>
      <w:r>
        <w:t xml:space="preserve"> </w:t>
      </w:r>
      <w:r>
        <w:t>دسترس</w:t>
      </w:r>
      <w:r>
        <w:t>‌</w:t>
      </w:r>
      <w:r>
        <w:t>پذیری</w:t>
      </w:r>
      <w:r>
        <w:t xml:space="preserve"> </w:t>
      </w:r>
      <w:r>
        <w:t>رابط</w:t>
      </w:r>
      <w:r>
        <w:t>. https://www.w3.org/TR/WCAG22/</w:t>
      </w:r>
    </w:p>
    <w:p w14:paraId="69E80A94" w14:textId="77777777" w:rsidR="00C67082" w:rsidRDefault="00E03EA8">
      <w:pPr>
        <w:rPr>
          <w:rFonts w:hint="eastAsia"/>
        </w:rPr>
      </w:pPr>
      <w:r>
        <w:t xml:space="preserve">C01  backend/app/models </w:t>
      </w:r>
      <w:r>
        <w:t>و</w:t>
      </w:r>
      <w:r>
        <w:t xml:space="preserve"> backend/app/api/routes </w:t>
      </w:r>
      <w:r>
        <w:t>و</w:t>
      </w:r>
      <w:r>
        <w:t xml:space="preserve"> ARCHITECTURE.md</w:t>
      </w:r>
    </w:p>
    <w:p w14:paraId="05EAB6F2" w14:textId="77777777" w:rsidR="00C67082" w:rsidRDefault="00E03EA8">
      <w:pPr>
        <w:rPr>
          <w:rFonts w:hint="eastAsia"/>
        </w:rPr>
      </w:pPr>
      <w:r>
        <w:t xml:space="preserve">C02  backend/app/api/routes/auth.py </w:t>
      </w:r>
      <w:r>
        <w:t>و</w:t>
      </w:r>
      <w:r>
        <w:t xml:space="preserve"> backend/app/core/config.py</w:t>
      </w:r>
    </w:p>
    <w:p w14:paraId="187919F7" w14:textId="77777777" w:rsidR="00C67082" w:rsidRDefault="00E03EA8">
      <w:pPr>
        <w:rPr>
          <w:rFonts w:hint="eastAsia"/>
        </w:rPr>
      </w:pPr>
      <w:r>
        <w:t>C03  backend/app/api/ro</w:t>
      </w:r>
      <w:r>
        <w:t xml:space="preserve">utes/users.py </w:t>
      </w:r>
      <w:r>
        <w:t>و</w:t>
      </w:r>
      <w:r>
        <w:t xml:space="preserve"> </w:t>
      </w:r>
      <w:r>
        <w:t>صفحه</w:t>
      </w:r>
      <w:r>
        <w:t xml:space="preserve"> UsersPage</w:t>
      </w:r>
    </w:p>
    <w:p w14:paraId="78E5C71C" w14:textId="77777777" w:rsidR="00C67082" w:rsidRDefault="00E03EA8">
      <w:pPr>
        <w:rPr>
          <w:rFonts w:hint="eastAsia"/>
        </w:rPr>
      </w:pPr>
      <w:r>
        <w:t xml:space="preserve">C04  backend/app/api/routes/document_sets.py </w:t>
      </w:r>
      <w:r>
        <w:t>و</w:t>
      </w:r>
      <w:r>
        <w:t xml:space="preserve"> </w:t>
      </w:r>
      <w:r>
        <w:t>صفحه</w:t>
      </w:r>
      <w:r>
        <w:t xml:space="preserve"> UploadFilesPage</w:t>
      </w:r>
    </w:p>
    <w:p w14:paraId="221467B9" w14:textId="77777777" w:rsidR="00C67082" w:rsidRDefault="00E03EA8">
      <w:pPr>
        <w:rPr>
          <w:rFonts w:hint="eastAsia"/>
        </w:rPr>
      </w:pPr>
      <w:r>
        <w:t xml:space="preserve">C05  backend/app/services/upload_security.py </w:t>
      </w:r>
      <w:r>
        <w:t>و</w:t>
      </w:r>
      <w:r>
        <w:t xml:space="preserve"> backend/app/core/config.py</w:t>
      </w:r>
    </w:p>
    <w:p w14:paraId="03DBE313" w14:textId="77777777" w:rsidR="00C67082" w:rsidRDefault="00E03EA8">
      <w:pPr>
        <w:rPr>
          <w:rFonts w:hint="eastAsia"/>
        </w:rPr>
      </w:pPr>
      <w:r>
        <w:t xml:space="preserve">C06  backend/app/services/document_jobs.py </w:t>
      </w:r>
      <w:r>
        <w:t>و</w:t>
      </w:r>
      <w:r>
        <w:t xml:space="preserve"> cloud_ocr.py </w:t>
      </w:r>
      <w:r>
        <w:t>و</w:t>
      </w:r>
      <w:r>
        <w:t xml:space="preserve"> worker_heartbeat.py</w:t>
      </w:r>
    </w:p>
    <w:p w14:paraId="25A31297" w14:textId="77777777" w:rsidR="00C67082" w:rsidRDefault="00E03EA8">
      <w:pPr>
        <w:rPr>
          <w:rFonts w:hint="eastAsia"/>
        </w:rPr>
      </w:pPr>
      <w:r>
        <w:t>C07</w:t>
      </w:r>
      <w:r>
        <w:t xml:space="preserve">  backend/app/services/text_chunker.py </w:t>
      </w:r>
      <w:r>
        <w:t>و</w:t>
      </w:r>
      <w:r>
        <w:t xml:space="preserve"> semantic_chunker.py</w:t>
      </w:r>
    </w:p>
    <w:p w14:paraId="7C0CF7A7" w14:textId="77777777" w:rsidR="00C67082" w:rsidRDefault="00E03EA8">
      <w:pPr>
        <w:rPr>
          <w:rFonts w:hint="eastAsia"/>
        </w:rPr>
      </w:pPr>
      <w:r>
        <w:t xml:space="preserve">C08  backend/app/services/retrieval.py </w:t>
      </w:r>
      <w:r>
        <w:t>و</w:t>
      </w:r>
      <w:r>
        <w:t xml:space="preserve"> </w:t>
      </w:r>
      <w:r>
        <w:t>مسیرهای</w:t>
      </w:r>
      <w:r>
        <w:t xml:space="preserve"> rag </w:t>
      </w:r>
      <w:r>
        <w:t>و</w:t>
      </w:r>
      <w:r>
        <w:t xml:space="preserve"> research </w:t>
      </w:r>
      <w:r>
        <w:t>و</w:t>
      </w:r>
      <w:r>
        <w:t xml:space="preserve"> search</w:t>
      </w:r>
    </w:p>
    <w:p w14:paraId="1885C8D7" w14:textId="77777777" w:rsidR="00C67082" w:rsidRDefault="00E03EA8">
      <w:pPr>
        <w:rPr>
          <w:rFonts w:hint="eastAsia"/>
        </w:rPr>
      </w:pPr>
      <w:r>
        <w:t xml:space="preserve">C09  backend/app/api/routes/conversations.py </w:t>
      </w:r>
      <w:r>
        <w:t>و</w:t>
      </w:r>
      <w:r>
        <w:t xml:space="preserve"> </w:t>
      </w:r>
      <w:r>
        <w:t>اجزای</w:t>
      </w:r>
      <w:r>
        <w:t xml:space="preserve"> ChatInput </w:t>
      </w:r>
      <w:r>
        <w:t>و</w:t>
      </w:r>
      <w:r>
        <w:t xml:space="preserve"> ChatWindow</w:t>
      </w:r>
    </w:p>
    <w:p w14:paraId="5F76ADA8" w14:textId="77777777" w:rsidR="00C67082" w:rsidRDefault="00E03EA8">
      <w:pPr>
        <w:rPr>
          <w:rFonts w:hint="eastAsia"/>
        </w:rPr>
      </w:pPr>
      <w:r>
        <w:t xml:space="preserve">C10  </w:t>
      </w:r>
      <w:r>
        <w:t xml:space="preserve">backend/app/api/routes/assistants.py </w:t>
      </w:r>
      <w:r>
        <w:t>و</w:t>
      </w:r>
      <w:r>
        <w:t xml:space="preserve"> backend/app/schemas/assistant.py</w:t>
      </w:r>
    </w:p>
    <w:p w14:paraId="66F0DFCB" w14:textId="77777777" w:rsidR="00C67082" w:rsidRDefault="00E03EA8">
      <w:pPr>
        <w:rPr>
          <w:rFonts w:hint="eastAsia"/>
        </w:rPr>
      </w:pPr>
      <w:r>
        <w:t xml:space="preserve">C11  backend/app/services/connector_scheduler.py </w:t>
      </w:r>
      <w:r>
        <w:t>و</w:t>
      </w:r>
      <w:r>
        <w:t xml:space="preserve"> connector_sync.py </w:t>
      </w:r>
      <w:r>
        <w:t>و</w:t>
      </w:r>
      <w:r>
        <w:t xml:space="preserve"> connector_lock.py</w:t>
      </w:r>
    </w:p>
    <w:p w14:paraId="41C65FD0" w14:textId="77777777" w:rsidR="00C67082" w:rsidRDefault="00E03EA8">
      <w:pPr>
        <w:rPr>
          <w:rFonts w:hint="eastAsia"/>
        </w:rPr>
      </w:pPr>
      <w:r>
        <w:t xml:space="preserve">C12  backend/app/api/routes/chat_shares.py </w:t>
      </w:r>
      <w:r>
        <w:t>و</w:t>
      </w:r>
      <w:r>
        <w:t xml:space="preserve"> feedback.py</w:t>
      </w:r>
    </w:p>
    <w:p w14:paraId="72568C12" w14:textId="77777777" w:rsidR="00C67082" w:rsidRDefault="00E03EA8">
      <w:pPr>
        <w:rPr>
          <w:rFonts w:hint="eastAsia"/>
        </w:rPr>
      </w:pPr>
      <w:r>
        <w:t>C13  backend/app/api/routes/analytics.</w:t>
      </w:r>
      <w:r>
        <w:t xml:space="preserve">py </w:t>
      </w:r>
      <w:r>
        <w:t>و</w:t>
      </w:r>
      <w:r>
        <w:t xml:space="preserve"> frontend/my-rag-app/src/pages/AnalyticsPage.tsx</w:t>
      </w:r>
    </w:p>
    <w:p w14:paraId="7D4882C0" w14:textId="77777777" w:rsidR="00C67082" w:rsidRDefault="00E03EA8">
      <w:pPr>
        <w:rPr>
          <w:rFonts w:hint="eastAsia"/>
        </w:rPr>
      </w:pPr>
      <w:r>
        <w:t xml:space="preserve">C14  backend/app/api/routes/notifications.py </w:t>
      </w:r>
      <w:r>
        <w:t>و</w:t>
      </w:r>
      <w:r>
        <w:t xml:space="preserve"> services/operational_alerts.py </w:t>
      </w:r>
      <w:r>
        <w:t>و</w:t>
      </w:r>
      <w:r>
        <w:t xml:space="preserve"> NotificationCenter.tsx</w:t>
      </w:r>
    </w:p>
    <w:p w14:paraId="61CCF576" w14:textId="77777777" w:rsidR="00C67082" w:rsidRDefault="00E03EA8">
      <w:pPr>
        <w:rPr>
          <w:rFonts w:hint="eastAsia"/>
        </w:rPr>
      </w:pPr>
      <w:r>
        <w:t xml:space="preserve">C15  DESIGN.md </w:t>
      </w:r>
      <w:r>
        <w:t>و</w:t>
      </w:r>
      <w:r>
        <w:t xml:space="preserve"> </w:t>
      </w:r>
      <w:r>
        <w:t>تنظیمات</w:t>
      </w:r>
      <w:r>
        <w:t xml:space="preserve"> </w:t>
      </w:r>
      <w:r>
        <w:t>زبان</w:t>
      </w:r>
      <w:r>
        <w:t xml:space="preserve"> </w:t>
      </w:r>
      <w:r>
        <w:t>و</w:t>
      </w:r>
      <w:r>
        <w:t xml:space="preserve"> </w:t>
      </w:r>
      <w:r>
        <w:t>تم</w:t>
      </w:r>
      <w:r>
        <w:t xml:space="preserve"> </w:t>
      </w:r>
      <w:r>
        <w:t>رابط</w:t>
      </w:r>
    </w:p>
    <w:p w14:paraId="0EF1977F" w14:textId="77777777" w:rsidR="00C67082" w:rsidRDefault="00E03EA8">
      <w:pPr>
        <w:rPr>
          <w:rFonts w:hint="eastAsia"/>
        </w:rPr>
      </w:pPr>
      <w:r>
        <w:t xml:space="preserve">C16  backend/app/main.py </w:t>
      </w:r>
      <w:r>
        <w:t>و</w:t>
      </w:r>
      <w:r>
        <w:t xml:space="preserve"> backend/app/services/operational_</w:t>
      </w:r>
      <w:r>
        <w:t xml:space="preserve">metrics.py </w:t>
      </w:r>
      <w:r>
        <w:t>و</w:t>
      </w:r>
      <w:r>
        <w:t xml:space="preserve"> operational_alerts.py</w:t>
      </w:r>
    </w:p>
    <w:tbl>
      <w:tblPr>
        <w:bidiVisual/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984"/>
        <w:gridCol w:w="7540"/>
      </w:tblGrid>
      <w:tr w:rsidR="00C67082" w14:paraId="2F82F972" w14:textId="77777777">
        <w:trPr>
          <w:cantSplit/>
          <w:tblHeader/>
        </w:trPr>
        <w:tc>
          <w:tcPr>
            <w:tcW w:w="1984" w:type="dxa"/>
            <w:shd w:val="clear" w:color="auto" w:fill="E8EEF5"/>
          </w:tcPr>
          <w:p w14:paraId="654D9EA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اصطلاح</w:t>
            </w:r>
          </w:p>
        </w:tc>
        <w:tc>
          <w:tcPr>
            <w:tcW w:w="7540" w:type="dxa"/>
            <w:shd w:val="clear" w:color="auto" w:fill="E8EEF5"/>
          </w:tcPr>
          <w:p w14:paraId="6DCB68D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b/>
                <w:sz w:val="18"/>
              </w:rPr>
              <w:t>معنا</w:t>
            </w:r>
          </w:p>
        </w:tc>
      </w:tr>
      <w:tr w:rsidR="00C67082" w14:paraId="1F3FA758" w14:textId="77777777">
        <w:trPr>
          <w:cantSplit/>
        </w:trPr>
        <w:tc>
          <w:tcPr>
            <w:tcW w:w="1984" w:type="dxa"/>
          </w:tcPr>
          <w:p w14:paraId="4EA85A5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RAG</w:t>
            </w:r>
          </w:p>
        </w:tc>
        <w:tc>
          <w:tcPr>
            <w:tcW w:w="7540" w:type="dxa"/>
          </w:tcPr>
          <w:p w14:paraId="2B9F745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تولید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پاسخ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زمینه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منابع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شده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است</w:t>
            </w:r>
          </w:p>
        </w:tc>
      </w:tr>
      <w:tr w:rsidR="00C67082" w14:paraId="29540188" w14:textId="77777777">
        <w:trPr>
          <w:cantSplit/>
        </w:trPr>
        <w:tc>
          <w:tcPr>
            <w:tcW w:w="1984" w:type="dxa"/>
          </w:tcPr>
          <w:p w14:paraId="68039E1A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OCR</w:t>
            </w:r>
          </w:p>
        </w:tc>
        <w:tc>
          <w:tcPr>
            <w:tcW w:w="7540" w:type="dxa"/>
          </w:tcPr>
          <w:p w14:paraId="6DD5420E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استخراج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متن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تصویر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سند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اسکن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شده</w:t>
            </w:r>
          </w:p>
        </w:tc>
      </w:tr>
      <w:tr w:rsidR="00C67082" w14:paraId="00C7FFC6" w14:textId="77777777">
        <w:trPr>
          <w:cantSplit/>
        </w:trPr>
        <w:tc>
          <w:tcPr>
            <w:tcW w:w="1984" w:type="dxa"/>
          </w:tcPr>
          <w:p w14:paraId="16CB8E5C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Chunk</w:t>
            </w:r>
          </w:p>
        </w:tc>
        <w:tc>
          <w:tcPr>
            <w:tcW w:w="7540" w:type="dxa"/>
          </w:tcPr>
          <w:p w14:paraId="1A210BA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قطعه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متن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بازیابی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ارجاع</w:t>
            </w:r>
          </w:p>
        </w:tc>
      </w:tr>
      <w:tr w:rsidR="00C67082" w14:paraId="20BDB72F" w14:textId="77777777">
        <w:trPr>
          <w:cantSplit/>
        </w:trPr>
        <w:tc>
          <w:tcPr>
            <w:tcW w:w="1984" w:type="dxa"/>
          </w:tcPr>
          <w:p w14:paraId="13AC121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Embedding</w:t>
            </w:r>
          </w:p>
        </w:tc>
        <w:tc>
          <w:tcPr>
            <w:tcW w:w="7540" w:type="dxa"/>
          </w:tcPr>
          <w:p w14:paraId="4B3DE66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نمایش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عددی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متن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مقایسه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بازیابی</w:t>
            </w:r>
          </w:p>
        </w:tc>
      </w:tr>
      <w:tr w:rsidR="00C67082" w14:paraId="0EAA10EA" w14:textId="77777777">
        <w:trPr>
          <w:cantSplit/>
        </w:trPr>
        <w:tc>
          <w:tcPr>
            <w:tcW w:w="1984" w:type="dxa"/>
          </w:tcPr>
          <w:p w14:paraId="29293E1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Grounded</w:t>
            </w:r>
          </w:p>
        </w:tc>
        <w:tc>
          <w:tcPr>
            <w:tcW w:w="7540" w:type="dxa"/>
          </w:tcPr>
          <w:p w14:paraId="2E41000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دارای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پشتوانه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قابل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بررسی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منابع</w:t>
            </w:r>
          </w:p>
        </w:tc>
      </w:tr>
      <w:tr w:rsidR="00C67082" w14:paraId="69FDB9D5" w14:textId="77777777">
        <w:trPr>
          <w:cantSplit/>
        </w:trPr>
        <w:tc>
          <w:tcPr>
            <w:tcW w:w="1984" w:type="dxa"/>
          </w:tcPr>
          <w:p w14:paraId="2D579FB9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Tenant</w:t>
            </w:r>
          </w:p>
        </w:tc>
        <w:tc>
          <w:tcPr>
            <w:tcW w:w="7540" w:type="dxa"/>
          </w:tcPr>
          <w:p w14:paraId="1597575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سازمان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مستقل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عنوان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مرز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مجوز</w:t>
            </w:r>
          </w:p>
        </w:tc>
      </w:tr>
      <w:tr w:rsidR="00C67082" w14:paraId="7CAEAFC4" w14:textId="77777777">
        <w:trPr>
          <w:cantSplit/>
        </w:trPr>
        <w:tc>
          <w:tcPr>
            <w:tcW w:w="1984" w:type="dxa"/>
          </w:tcPr>
          <w:p w14:paraId="45CF0070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Lease</w:t>
            </w:r>
          </w:p>
        </w:tc>
        <w:tc>
          <w:tcPr>
            <w:tcW w:w="7540" w:type="dxa"/>
          </w:tcPr>
          <w:p w14:paraId="31509D4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مالکیت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موقت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انقضای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مشخص</w:t>
            </w:r>
          </w:p>
        </w:tc>
      </w:tr>
      <w:tr w:rsidR="00C67082" w14:paraId="40F54BF4" w14:textId="77777777">
        <w:trPr>
          <w:cantSplit/>
        </w:trPr>
        <w:tc>
          <w:tcPr>
            <w:tcW w:w="1984" w:type="dxa"/>
          </w:tcPr>
          <w:p w14:paraId="5499DF8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Heartbeat</w:t>
            </w:r>
          </w:p>
        </w:tc>
        <w:tc>
          <w:tcPr>
            <w:tcW w:w="7540" w:type="dxa"/>
          </w:tcPr>
          <w:p w14:paraId="2E20F21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نشانه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دوره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زنده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بودن</w:t>
            </w:r>
            <w:r>
              <w:rPr>
                <w:sz w:val="18"/>
              </w:rPr>
              <w:t xml:space="preserve"> Worker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مالک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کار</w:t>
            </w:r>
          </w:p>
        </w:tc>
      </w:tr>
      <w:tr w:rsidR="00C67082" w14:paraId="2A8CBA3C" w14:textId="77777777">
        <w:trPr>
          <w:cantSplit/>
        </w:trPr>
        <w:tc>
          <w:tcPr>
            <w:tcW w:w="1984" w:type="dxa"/>
          </w:tcPr>
          <w:p w14:paraId="1D6FAE6D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Snapshot</w:t>
            </w:r>
          </w:p>
        </w:tc>
        <w:tc>
          <w:tcPr>
            <w:tcW w:w="7540" w:type="dxa"/>
          </w:tcPr>
          <w:p w14:paraId="60835CD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نسخه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ثابت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محتوا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مشخص</w:t>
            </w:r>
          </w:p>
        </w:tc>
      </w:tr>
      <w:tr w:rsidR="00C67082" w14:paraId="35296FC7" w14:textId="77777777">
        <w:trPr>
          <w:cantSplit/>
        </w:trPr>
        <w:tc>
          <w:tcPr>
            <w:tcW w:w="1984" w:type="dxa"/>
          </w:tcPr>
          <w:p w14:paraId="73D1506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Idempotency</w:t>
            </w:r>
          </w:p>
        </w:tc>
        <w:tc>
          <w:tcPr>
            <w:tcW w:w="7540" w:type="dxa"/>
          </w:tcPr>
          <w:p w14:paraId="4005AF7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تکرار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درخواست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بدون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ایجاد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اثر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مضاعف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ناخواسته</w:t>
            </w:r>
          </w:p>
        </w:tc>
      </w:tr>
      <w:tr w:rsidR="00C67082" w14:paraId="4446B1A4" w14:textId="77777777">
        <w:trPr>
          <w:cantSplit/>
        </w:trPr>
        <w:tc>
          <w:tcPr>
            <w:tcW w:w="1984" w:type="dxa"/>
          </w:tcPr>
          <w:p w14:paraId="11B1EF53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RTO</w:t>
            </w:r>
          </w:p>
        </w:tc>
        <w:tc>
          <w:tcPr>
            <w:tcW w:w="7540" w:type="dxa"/>
          </w:tcPr>
          <w:p w14:paraId="7237084F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حداکثر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هدف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برای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بازگرداندن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سرویس</w:t>
            </w:r>
          </w:p>
        </w:tc>
      </w:tr>
      <w:tr w:rsidR="00C67082" w14:paraId="31E1CE01" w14:textId="77777777">
        <w:trPr>
          <w:cantSplit/>
        </w:trPr>
        <w:tc>
          <w:tcPr>
            <w:tcW w:w="1984" w:type="dxa"/>
          </w:tcPr>
          <w:p w14:paraId="6719ACA1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RPO</w:t>
            </w:r>
          </w:p>
        </w:tc>
        <w:tc>
          <w:tcPr>
            <w:tcW w:w="7540" w:type="dxa"/>
          </w:tcPr>
          <w:p w14:paraId="5F008456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حداکثر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فاصله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زمانی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داده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ای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دست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رفتن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پذیرفته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می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شود</w:t>
            </w:r>
          </w:p>
        </w:tc>
      </w:tr>
      <w:tr w:rsidR="00C67082" w14:paraId="0B4E0748" w14:textId="77777777">
        <w:trPr>
          <w:cantSplit/>
        </w:trPr>
        <w:tc>
          <w:tcPr>
            <w:tcW w:w="1984" w:type="dxa"/>
          </w:tcPr>
          <w:p w14:paraId="3EA8D262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صدک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۹۵</w:t>
            </w:r>
          </w:p>
        </w:tc>
        <w:tc>
          <w:tcPr>
            <w:tcW w:w="7540" w:type="dxa"/>
          </w:tcPr>
          <w:p w14:paraId="6D9BC128" w14:textId="77777777" w:rsidR="00C67082" w:rsidRDefault="00E03EA8">
            <w:pPr>
              <w:spacing w:after="60"/>
              <w:rPr>
                <w:rFonts w:hint="eastAsia"/>
              </w:rPr>
            </w:pPr>
            <w:r>
              <w:rPr>
                <w:sz w:val="18"/>
              </w:rPr>
              <w:t>زمانی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۹۵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درصد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نمونه</w:t>
            </w:r>
            <w:r>
              <w:rPr>
                <w:sz w:val="18"/>
              </w:rPr>
              <w:t>‌</w:t>
            </w:r>
            <w:r>
              <w:rPr>
                <w:sz w:val="18"/>
              </w:rPr>
              <w:t>ها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کمتر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یا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مساوی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آن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هستند</w:t>
            </w:r>
          </w:p>
        </w:tc>
      </w:tr>
    </w:tbl>
    <w:p w14:paraId="4B7A106D" w14:textId="77777777" w:rsidR="00C67082" w:rsidRDefault="00C67082">
      <w:pPr>
        <w:rPr>
          <w:rFonts w:hint="eastAsia"/>
        </w:rPr>
      </w:pPr>
    </w:p>
    <w:sectPr w:rsidR="00C67082" w:rsidSect="00034616">
      <w:footerReference w:type="default" r:id="rId8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E918F" w14:textId="77777777" w:rsidR="00E03EA8" w:rsidRDefault="00E03E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0CFA55" w14:textId="77777777" w:rsidR="00E03EA8" w:rsidRDefault="00E03E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yber Copix">
    <w:panose1 w:val="02000500000000000000"/>
    <w:charset w:val="00"/>
    <w:family w:val="modern"/>
    <w:notTrueType/>
    <w:pitch w:val="variable"/>
    <w:sig w:usb0="80000047" w:usb1="50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5CD4B" w14:textId="77777777" w:rsidR="00C67082" w:rsidRDefault="00E03EA8">
    <w:pPr>
      <w:pStyle w:val="Footer"/>
      <w:jc w:val="center"/>
      <w:rPr>
        <w:rFonts w:hint="eastAsia"/>
      </w:rPr>
    </w:pPr>
    <w:r>
      <w:rPr>
        <w:sz w:val="16"/>
      </w:rPr>
      <w:t xml:space="preserve">Nexora SRS 3.0   | 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909BE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64DA1" w14:textId="77777777" w:rsidR="00E03EA8" w:rsidRDefault="00E03E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BCFF27" w14:textId="77777777" w:rsidR="00E03EA8" w:rsidRDefault="00E03E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9BE"/>
    <w:rsid w:val="008C21BB"/>
    <w:rsid w:val="00AA1D8D"/>
    <w:rsid w:val="00B47730"/>
    <w:rsid w:val="00C67082"/>
    <w:rsid w:val="00CB0664"/>
    <w:rsid w:val="00E03E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B8C22"/>
  <w14:defaultImageDpi w14:val="300"/>
  <w15:docId w15:val="{9BC43CC8-EA19-4447-ADAA-0DAD89EC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40" w:line="300" w:lineRule="auto"/>
      <w:jc w:val="right"/>
    </w:pPr>
    <w:rPr>
      <w:rFonts w:ascii="Tahoma" w:hAnsi="Tahoma" w:cs="Tahoma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34</Pages>
  <Words>9231</Words>
  <Characters>52621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مشخصات جامع نیازمندی‌های نرم‌افزار Nexora</dc:title>
  <dc:subject>SRS نسخه ۳</dc:subject>
  <dc:creator>Nexora</dc:creator>
  <cp:keywords/>
  <dc:description>generated by python-docx</dc:description>
  <cp:lastModifiedBy>Elmira Orooji</cp:lastModifiedBy>
  <cp:revision>3</cp:revision>
  <dcterms:created xsi:type="dcterms:W3CDTF">2013-12-23T23:15:00Z</dcterms:created>
  <dcterms:modified xsi:type="dcterms:W3CDTF">2026-09-13T16:32:00Z</dcterms:modified>
  <cp:category/>
</cp:coreProperties>
</file>